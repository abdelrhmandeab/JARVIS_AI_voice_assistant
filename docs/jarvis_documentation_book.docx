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E97A" w14:textId="77777777" w:rsidR="004974C4" w:rsidRPr="00D323BD" w:rsidRDefault="004974C4" w:rsidP="004974C4">
      <w:pPr>
        <w:pStyle w:val="Heading1"/>
        <w:rPr>
          <w:rFonts w:asciiTheme="majorBidi" w:hAnsiTheme="majorBidi"/>
        </w:rPr>
      </w:pPr>
      <w:bookmarkStart w:id="0" w:name="_Toc233591670"/>
      <w:bookmarkStart w:id="1" w:name="_Toc233728743"/>
      <w:bookmarkStart w:id="2" w:name="_Toc234106532"/>
      <w:r w:rsidRPr="00D323BD">
        <w:rPr>
          <w:rFonts w:asciiTheme="majorBidi" w:hAnsiTheme="majorBidi"/>
          <w:noProof/>
        </w:rPr>
        <mc:AlternateContent>
          <mc:Choice Requires="wps">
            <w:drawing>
              <wp:anchor distT="0" distB="0" distL="114300" distR="114300" simplePos="0" relativeHeight="251655168" behindDoc="0" locked="0" layoutInCell="1" allowOverlap="1" wp14:anchorId="1288B8A8" wp14:editId="2220D116">
                <wp:simplePos x="0" y="0"/>
                <wp:positionH relativeFrom="margin">
                  <wp:align>center</wp:align>
                </wp:positionH>
                <wp:positionV relativeFrom="paragraph">
                  <wp:posOffset>2577465</wp:posOffset>
                </wp:positionV>
                <wp:extent cx="4201886" cy="1219200"/>
                <wp:effectExtent l="0" t="0" r="0" b="0"/>
                <wp:wrapNone/>
                <wp:docPr id="1866423803" name="Text Box 151"/>
                <wp:cNvGraphicFramePr/>
                <a:graphic xmlns:a="http://schemas.openxmlformats.org/drawingml/2006/main">
                  <a:graphicData uri="http://schemas.microsoft.com/office/word/2010/wordprocessingShape">
                    <wps:wsp>
                      <wps:cNvSpPr txBox="1"/>
                      <wps:spPr>
                        <a:xfrm>
                          <a:off x="0" y="0"/>
                          <a:ext cx="4201886"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F49283" w14:textId="77777777" w:rsidR="004974C4" w:rsidRDefault="004974C4" w:rsidP="004974C4">
                            <w:pPr>
                              <w:jc w:val="center"/>
                              <w:rPr>
                                <w:rFonts w:asciiTheme="majorBidi" w:hAnsiTheme="majorBidi" w:cstheme="majorBidi"/>
                                <w:b/>
                                <w:bCs/>
                                <w:sz w:val="36"/>
                                <w:szCs w:val="36"/>
                                <w:u w:val="single"/>
                              </w:rPr>
                            </w:pPr>
                            <w:r w:rsidRPr="00AB7C89">
                              <w:rPr>
                                <w:rFonts w:asciiTheme="majorBidi" w:hAnsiTheme="majorBidi" w:cstheme="majorBidi"/>
                                <w:b/>
                                <w:bCs/>
                                <w:sz w:val="36"/>
                                <w:szCs w:val="36"/>
                                <w:u w:val="single"/>
                              </w:rPr>
                              <w:t xml:space="preserve">Graduation Project </w:t>
                            </w:r>
                            <w:r>
                              <w:rPr>
                                <w:rFonts w:asciiTheme="majorBidi" w:hAnsiTheme="majorBidi" w:cstheme="majorBidi"/>
                                <w:b/>
                                <w:bCs/>
                                <w:sz w:val="36"/>
                                <w:szCs w:val="36"/>
                                <w:u w:val="single"/>
                              </w:rPr>
                              <w:t>–</w:t>
                            </w:r>
                            <w:r w:rsidRPr="00AB7C89">
                              <w:rPr>
                                <w:rFonts w:asciiTheme="majorBidi" w:hAnsiTheme="majorBidi" w:cstheme="majorBidi"/>
                                <w:b/>
                                <w:bCs/>
                                <w:sz w:val="36"/>
                                <w:szCs w:val="36"/>
                                <w:u w:val="single"/>
                              </w:rPr>
                              <w:t xml:space="preserve"> 2026</w:t>
                            </w:r>
                          </w:p>
                          <w:p w14:paraId="43A59204" w14:textId="77777777" w:rsidR="004974C4" w:rsidRDefault="004974C4" w:rsidP="004974C4">
                            <w:pPr>
                              <w:jc w:val="center"/>
                              <w:rPr>
                                <w:rFonts w:asciiTheme="majorBidi" w:hAnsiTheme="majorBidi" w:cstheme="majorBidi"/>
                                <w:sz w:val="36"/>
                                <w:szCs w:val="36"/>
                              </w:rPr>
                            </w:pPr>
                            <w:r>
                              <w:rPr>
                                <w:rFonts w:asciiTheme="majorBidi" w:hAnsiTheme="majorBidi" w:cstheme="majorBidi"/>
                                <w:sz w:val="36"/>
                                <w:szCs w:val="36"/>
                              </w:rPr>
                              <w:t>Faculty of Engineering Capital University</w:t>
                            </w:r>
                          </w:p>
                          <w:p w14:paraId="41DF88FB" w14:textId="77777777" w:rsidR="004974C4" w:rsidRPr="00AB7C89" w:rsidRDefault="004974C4" w:rsidP="004974C4">
                            <w:pPr>
                              <w:jc w:val="center"/>
                              <w:rPr>
                                <w:rFonts w:asciiTheme="majorBidi" w:hAnsiTheme="majorBidi" w:cstheme="majorBidi"/>
                                <w:sz w:val="36"/>
                                <w:szCs w:val="36"/>
                              </w:rPr>
                            </w:pPr>
                            <w:r>
                              <w:rPr>
                                <w:rFonts w:asciiTheme="majorBidi" w:hAnsiTheme="majorBidi" w:cstheme="majorBidi"/>
                                <w:sz w:val="36"/>
                                <w:szCs w:val="36"/>
                              </w:rPr>
                              <w:t>Computers &amp; Systems Department</w:t>
                            </w:r>
                          </w:p>
                          <w:p w14:paraId="3796E3BE" w14:textId="77777777" w:rsidR="004974C4" w:rsidRPr="00AB7C89" w:rsidRDefault="004974C4" w:rsidP="004974C4">
                            <w:pPr>
                              <w:jc w:val="center"/>
                              <w:rPr>
                                <w:rFonts w:asciiTheme="majorBidi" w:hAnsiTheme="majorBidi" w:cstheme="majorBidi"/>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8B8A8" id="_x0000_t202" coordsize="21600,21600" o:spt="202" path="m,l,21600r21600,l21600,xe">
                <v:stroke joinstyle="miter"/>
                <v:path gradientshapeok="t" o:connecttype="rect"/>
              </v:shapetype>
              <v:shape id="Text Box 151" o:spid="_x0000_s1026" type="#_x0000_t202" style="position:absolute;margin-left:0;margin-top:202.95pt;width:330.85pt;height:96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" filled="f" stroked="f">
                <v:textbox>
                  <w:txbxContent>
                    <w:p w14:paraId="6AF49283" w14:textId="77777777" w:rsidR="004974C4" w:rsidRDefault="004974C4" w:rsidP="004974C4">
                      <w:pPr>
                        <w:jc w:val="center"/>
                        <w:rPr>
                          <w:rFonts w:asciiTheme="majorBidi" w:hAnsiTheme="majorBidi" w:cstheme="majorBidi"/>
                          <w:b/>
                          <w:bCs/>
                          <w:sz w:val="36"/>
                          <w:szCs w:val="36"/>
                          <w:u w:val="single"/>
                        </w:rPr>
                      </w:pPr>
                      <w:r w:rsidRPr="00AB7C89">
                        <w:rPr>
                          <w:rFonts w:asciiTheme="majorBidi" w:hAnsiTheme="majorBidi" w:cstheme="majorBidi"/>
                          <w:b/>
                          <w:bCs/>
                          <w:sz w:val="36"/>
                          <w:szCs w:val="36"/>
                          <w:u w:val="single"/>
                        </w:rPr>
                        <w:t xml:space="preserve">Graduation Project </w:t>
                      </w:r>
                      <w:r>
                        <w:rPr>
                          <w:rFonts w:asciiTheme="majorBidi" w:hAnsiTheme="majorBidi" w:cstheme="majorBidi"/>
                          <w:b/>
                          <w:bCs/>
                          <w:sz w:val="36"/>
                          <w:szCs w:val="36"/>
                          <w:u w:val="single"/>
                        </w:rPr>
                        <w:t>–</w:t>
                      </w:r>
                      <w:r w:rsidRPr="00AB7C89">
                        <w:rPr>
                          <w:rFonts w:asciiTheme="majorBidi" w:hAnsiTheme="majorBidi" w:cstheme="majorBidi"/>
                          <w:b/>
                          <w:bCs/>
                          <w:sz w:val="36"/>
                          <w:szCs w:val="36"/>
                          <w:u w:val="single"/>
                        </w:rPr>
                        <w:t xml:space="preserve"> 2026</w:t>
                      </w:r>
                    </w:p>
                    <w:p w14:paraId="43A59204" w14:textId="77777777" w:rsidR="004974C4" w:rsidRDefault="004974C4" w:rsidP="004974C4">
                      <w:pPr>
                        <w:jc w:val="center"/>
                        <w:rPr>
                          <w:rFonts w:asciiTheme="majorBidi" w:hAnsiTheme="majorBidi" w:cstheme="majorBidi"/>
                          <w:sz w:val="36"/>
                          <w:szCs w:val="36"/>
                        </w:rPr>
                      </w:pPr>
                      <w:r>
                        <w:rPr>
                          <w:rFonts w:asciiTheme="majorBidi" w:hAnsiTheme="majorBidi" w:cstheme="majorBidi"/>
                          <w:sz w:val="36"/>
                          <w:szCs w:val="36"/>
                        </w:rPr>
                        <w:t>Faculty of Engineering Capital University</w:t>
                      </w:r>
                    </w:p>
                    <w:p w14:paraId="41DF88FB" w14:textId="77777777" w:rsidR="004974C4" w:rsidRPr="00AB7C89" w:rsidRDefault="004974C4" w:rsidP="004974C4">
                      <w:pPr>
                        <w:jc w:val="center"/>
                        <w:rPr>
                          <w:rFonts w:asciiTheme="majorBidi" w:hAnsiTheme="majorBidi" w:cstheme="majorBidi"/>
                          <w:sz w:val="36"/>
                          <w:szCs w:val="36"/>
                        </w:rPr>
                      </w:pPr>
                      <w:r>
                        <w:rPr>
                          <w:rFonts w:asciiTheme="majorBidi" w:hAnsiTheme="majorBidi" w:cstheme="majorBidi"/>
                          <w:sz w:val="36"/>
                          <w:szCs w:val="36"/>
                        </w:rPr>
                        <w:t>Computers &amp; Systems Department</w:t>
                      </w:r>
                    </w:p>
                    <w:p w14:paraId="3796E3BE" w14:textId="77777777" w:rsidR="004974C4" w:rsidRPr="00AB7C89" w:rsidRDefault="004974C4" w:rsidP="004974C4">
                      <w:pPr>
                        <w:jc w:val="center"/>
                        <w:rPr>
                          <w:rFonts w:asciiTheme="majorBidi" w:hAnsiTheme="majorBidi" w:cstheme="majorBidi"/>
                          <w:sz w:val="36"/>
                          <w:szCs w:val="36"/>
                        </w:rPr>
                      </w:pPr>
                    </w:p>
                  </w:txbxContent>
                </v:textbox>
                <w10:wrap anchorx="margin"/>
              </v:shape>
            </w:pict>
          </mc:Fallback>
        </mc:AlternateContent>
      </w:r>
      <w:r w:rsidRPr="00D323BD">
        <w:rPr>
          <w:rFonts w:asciiTheme="majorBidi" w:hAnsiTheme="majorBidi"/>
          <w:noProof/>
        </w:rPr>
        <w:drawing>
          <wp:anchor distT="0" distB="0" distL="114300" distR="114300" simplePos="0" relativeHeight="251653120" behindDoc="0" locked="0" layoutInCell="1" allowOverlap="1" wp14:anchorId="6001FA7A" wp14:editId="46F31115">
            <wp:simplePos x="0" y="0"/>
            <wp:positionH relativeFrom="margin">
              <wp:posOffset>-11430</wp:posOffset>
            </wp:positionH>
            <wp:positionV relativeFrom="paragraph">
              <wp:posOffset>0</wp:posOffset>
            </wp:positionV>
            <wp:extent cx="1262380" cy="1263650"/>
            <wp:effectExtent l="0" t="0" r="0" b="0"/>
            <wp:wrapThrough wrapText="bothSides">
              <wp:wrapPolygon edited="0">
                <wp:start x="0" y="0"/>
                <wp:lineTo x="0" y="21166"/>
                <wp:lineTo x="21187" y="21166"/>
                <wp:lineTo x="21187" y="0"/>
                <wp:lineTo x="0" y="0"/>
              </wp:wrapPolygon>
            </wp:wrapThrough>
            <wp:docPr id="1008594303"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2380" cy="126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23BD">
        <w:rPr>
          <w:rFonts w:asciiTheme="majorBidi" w:hAnsiTheme="majorBidi"/>
          <w:noProof/>
        </w:rPr>
        <w:drawing>
          <wp:anchor distT="0" distB="0" distL="114300" distR="114300" simplePos="0" relativeHeight="251652096" behindDoc="0" locked="0" layoutInCell="1" allowOverlap="1" wp14:anchorId="75E328A5" wp14:editId="269B2FDD">
            <wp:simplePos x="0" y="0"/>
            <wp:positionH relativeFrom="margin">
              <wp:posOffset>5694680</wp:posOffset>
            </wp:positionH>
            <wp:positionV relativeFrom="paragraph">
              <wp:posOffset>0</wp:posOffset>
            </wp:positionV>
            <wp:extent cx="1210945" cy="1447800"/>
            <wp:effectExtent l="0" t="0" r="8255" b="0"/>
            <wp:wrapThrough wrapText="bothSides">
              <wp:wrapPolygon edited="0">
                <wp:start x="0" y="0"/>
                <wp:lineTo x="0" y="21316"/>
                <wp:lineTo x="21407" y="21316"/>
                <wp:lineTo x="21407" y="0"/>
                <wp:lineTo x="0" y="0"/>
              </wp:wrapPolygon>
            </wp:wrapThrough>
            <wp:docPr id="123758723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533" t="20881" r="17962" b="15517"/>
                    <a:stretch>
                      <a:fillRect/>
                    </a:stretch>
                  </pic:blipFill>
                  <pic:spPr bwMode="auto">
                    <a:xfrm>
                      <a:off x="0" y="0"/>
                      <a:ext cx="1210945" cy="144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bookmarkEnd w:id="2"/>
    </w:p>
    <w:p w14:paraId="424EC6A3" w14:textId="77777777" w:rsidR="004974C4" w:rsidRPr="00D323BD" w:rsidRDefault="004974C4" w:rsidP="004974C4">
      <w:pPr>
        <w:rPr>
          <w:rFonts w:asciiTheme="majorBidi" w:hAnsiTheme="majorBidi" w:cstheme="majorBidi"/>
        </w:rPr>
      </w:pPr>
    </w:p>
    <w:p w14:paraId="63272278" w14:textId="77777777" w:rsidR="004974C4" w:rsidRPr="00D323BD" w:rsidRDefault="004974C4" w:rsidP="004974C4">
      <w:pPr>
        <w:rPr>
          <w:rFonts w:asciiTheme="majorBidi" w:hAnsiTheme="majorBidi" w:cstheme="majorBidi"/>
        </w:rPr>
      </w:pPr>
    </w:p>
    <w:p w14:paraId="6F624BD4" w14:textId="77777777" w:rsidR="004974C4" w:rsidRPr="00D323BD" w:rsidRDefault="004974C4" w:rsidP="004974C4">
      <w:pPr>
        <w:rPr>
          <w:rFonts w:asciiTheme="majorBidi" w:hAnsiTheme="majorBidi" w:cstheme="majorBidi"/>
        </w:rPr>
      </w:pPr>
    </w:p>
    <w:p w14:paraId="2903F5FC" w14:textId="77777777" w:rsidR="004974C4" w:rsidRPr="00D323BD" w:rsidRDefault="004974C4" w:rsidP="004974C4">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4144" behindDoc="0" locked="0" layoutInCell="1" allowOverlap="1" wp14:anchorId="2A87F6BF" wp14:editId="3D11BF79">
                <wp:simplePos x="0" y="0"/>
                <wp:positionH relativeFrom="column">
                  <wp:posOffset>1546860</wp:posOffset>
                </wp:positionH>
                <wp:positionV relativeFrom="paragraph">
                  <wp:posOffset>298271</wp:posOffset>
                </wp:positionV>
                <wp:extent cx="3766185" cy="680898"/>
                <wp:effectExtent l="0" t="0" r="0" b="5080"/>
                <wp:wrapNone/>
                <wp:docPr id="929680713" name="Text Box 149"/>
                <wp:cNvGraphicFramePr/>
                <a:graphic xmlns:a="http://schemas.openxmlformats.org/drawingml/2006/main">
                  <a:graphicData uri="http://schemas.microsoft.com/office/word/2010/wordprocessingShape">
                    <wps:wsp>
                      <wps:cNvSpPr txBox="1"/>
                      <wps:spPr>
                        <a:xfrm>
                          <a:off x="0" y="0"/>
                          <a:ext cx="3766185" cy="680898"/>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04BF25B3" w14:textId="77777777" w:rsidR="004974C4" w:rsidRPr="004974C4" w:rsidRDefault="004974C4" w:rsidP="004974C4">
                            <w:pPr>
                              <w:jc w:val="center"/>
                              <w:rPr>
                                <w:rFonts w:ascii="Inter" w:hAnsi="Inter"/>
                                <w:b/>
                                <w:bCs/>
                                <w:color w:val="808080" w:themeColor="background1" w:themeShade="80"/>
                                <w:sz w:val="48"/>
                                <w:szCs w:val="96"/>
                              </w:rPr>
                            </w:pPr>
                            <w:r w:rsidRPr="004974C4">
                              <w:rPr>
                                <w:rFonts w:ascii="Inter" w:hAnsi="Inter"/>
                                <w:b/>
                                <w:bCs/>
                                <w:color w:val="808080" w:themeColor="background1" w:themeShade="80"/>
                                <w:sz w:val="48"/>
                                <w:szCs w:val="96"/>
                              </w:rPr>
                              <w:t>JARVIS AI voice Assistant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87F6BF" id="Text Box 149" o:spid="_x0000_s1027" type="#_x0000_t202" style="position:absolute;margin-left:121.8pt;margin-top:23.5pt;width:296.55pt;height:53.6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" filled="f" stroked="f">
                <v:textbox>
                  <w:txbxContent>
                    <w:p w14:paraId="04BF25B3" w14:textId="77777777" w:rsidR="004974C4" w:rsidRPr="004974C4" w:rsidRDefault="004974C4" w:rsidP="004974C4">
                      <w:pPr>
                        <w:jc w:val="center"/>
                        <w:rPr>
                          <w:rFonts w:ascii="Inter" w:hAnsi="Inter"/>
                          <w:b/>
                          <w:bCs/>
                          <w:color w:val="808080" w:themeColor="background1" w:themeShade="80"/>
                          <w:sz w:val="48"/>
                          <w:szCs w:val="96"/>
                        </w:rPr>
                      </w:pPr>
                      <w:r w:rsidRPr="004974C4">
                        <w:rPr>
                          <w:rFonts w:ascii="Inter" w:hAnsi="Inter"/>
                          <w:b/>
                          <w:bCs/>
                          <w:color w:val="808080" w:themeColor="background1" w:themeShade="80"/>
                          <w:sz w:val="48"/>
                          <w:szCs w:val="96"/>
                        </w:rPr>
                        <w:t>JARVIS AI voice Assistant</w:t>
                      </w:r>
                    </w:p>
                  </w:txbxContent>
                </v:textbox>
              </v:shape>
            </w:pict>
          </mc:Fallback>
        </mc:AlternateContent>
      </w:r>
    </w:p>
    <w:p w14:paraId="180082AA" w14:textId="77777777" w:rsidR="004974C4" w:rsidRPr="00D323BD" w:rsidRDefault="004974C4" w:rsidP="004974C4">
      <w:pPr>
        <w:rPr>
          <w:rFonts w:asciiTheme="majorBidi" w:hAnsiTheme="majorBidi" w:cstheme="majorBidi"/>
        </w:rPr>
      </w:pPr>
    </w:p>
    <w:p w14:paraId="66A17D7C" w14:textId="77777777" w:rsidR="004974C4" w:rsidRPr="00D323BD" w:rsidRDefault="004974C4" w:rsidP="004974C4">
      <w:pPr>
        <w:rPr>
          <w:rFonts w:asciiTheme="majorBidi" w:hAnsiTheme="majorBidi" w:cstheme="majorBidi"/>
        </w:rPr>
      </w:pPr>
    </w:p>
    <w:p w14:paraId="5C57F40F" w14:textId="77777777" w:rsidR="004974C4" w:rsidRPr="00D323BD" w:rsidRDefault="004974C4" w:rsidP="004974C4">
      <w:pPr>
        <w:rPr>
          <w:rFonts w:asciiTheme="majorBidi" w:eastAsiaTheme="majorEastAsia" w:hAnsiTheme="majorBidi" w:cstheme="majorBidi"/>
          <w:color w:val="365F91" w:themeColor="accent1" w:themeShade="BF"/>
          <w:sz w:val="40"/>
          <w:szCs w:val="40"/>
        </w:rPr>
      </w:pPr>
    </w:p>
    <w:p w14:paraId="353AC083" w14:textId="77777777" w:rsidR="004974C4" w:rsidRDefault="004974C4" w:rsidP="004974C4">
      <w:pPr>
        <w:tabs>
          <w:tab w:val="left" w:pos="9120"/>
        </w:tabs>
        <w:rPr>
          <w:rFonts w:asciiTheme="majorBidi" w:hAnsiTheme="majorBidi" w:cstheme="majorBidi"/>
        </w:rPr>
      </w:pPr>
      <w:r w:rsidRPr="00D323BD">
        <w:rPr>
          <w:rFonts w:asciiTheme="majorBidi" w:hAnsiTheme="majorBidi" w:cstheme="majorBidi"/>
        </w:rPr>
        <w:tab/>
      </w:r>
    </w:p>
    <w:p w14:paraId="29F82BFF" w14:textId="77777777" w:rsidR="004974C4" w:rsidRPr="00D323BD" w:rsidRDefault="004974C4" w:rsidP="004974C4">
      <w:pPr>
        <w:tabs>
          <w:tab w:val="left" w:pos="9120"/>
        </w:tabs>
        <w:rPr>
          <w:rFonts w:asciiTheme="majorBidi" w:hAnsiTheme="majorBidi" w:cstheme="majorBidi"/>
        </w:rPr>
        <w:sectPr w:rsidR="004974C4" w:rsidRPr="00D323BD" w:rsidSect="004974C4">
          <w:footerReference w:type="default" r:id="rId10"/>
          <w:footerReference w:type="first" r:id="rId11"/>
          <w:pgSz w:w="12240" w:h="15840"/>
          <w:pgMar w:top="720" w:right="720" w:bottom="720" w:left="720" w:header="0" w:footer="14" w:gutter="0"/>
          <w:pgBorders w:display="firstPage" w:offsetFrom="page">
            <w:top w:val="single" w:sz="12" w:space="24" w:color="4F81BD" w:themeColor="accent1"/>
            <w:left w:val="single" w:sz="12" w:space="24" w:color="4F81BD" w:themeColor="accent1"/>
            <w:bottom w:val="single" w:sz="12" w:space="24" w:color="4F81BD" w:themeColor="accent1"/>
            <w:right w:val="single" w:sz="12" w:space="24" w:color="4F81BD" w:themeColor="accent1"/>
          </w:pgBorders>
          <w:pgNumType w:start="1"/>
          <w:cols w:space="720"/>
          <w:titlePg/>
          <w:docGrid w:linePitch="360"/>
        </w:sectPr>
      </w:pPr>
      <w:r w:rsidRPr="00D323BD">
        <w:rPr>
          <w:rFonts w:asciiTheme="majorBidi" w:hAnsiTheme="majorBidi"/>
          <w:noProof/>
        </w:rPr>
        <mc:AlternateContent>
          <mc:Choice Requires="wps">
            <w:drawing>
              <wp:anchor distT="0" distB="0" distL="114300" distR="114300" simplePos="0" relativeHeight="251659264" behindDoc="0" locked="0" layoutInCell="1" allowOverlap="1" wp14:anchorId="7EFA6F74" wp14:editId="23F0848B">
                <wp:simplePos x="0" y="0"/>
                <wp:positionH relativeFrom="margin">
                  <wp:posOffset>1303020</wp:posOffset>
                </wp:positionH>
                <wp:positionV relativeFrom="paragraph">
                  <wp:posOffset>859790</wp:posOffset>
                </wp:positionV>
                <wp:extent cx="4251960" cy="2552700"/>
                <wp:effectExtent l="0" t="0" r="0" b="0"/>
                <wp:wrapNone/>
                <wp:docPr id="1910974136" name="Text Box 152"/>
                <wp:cNvGraphicFramePr/>
                <a:graphic xmlns:a="http://schemas.openxmlformats.org/drawingml/2006/main">
                  <a:graphicData uri="http://schemas.microsoft.com/office/word/2010/wordprocessingShape">
                    <wps:wsp>
                      <wps:cNvSpPr txBox="1"/>
                      <wps:spPr>
                        <a:xfrm>
                          <a:off x="0" y="0"/>
                          <a:ext cx="4251960" cy="2552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90CCD8" w14:textId="77777777" w:rsidR="004974C4" w:rsidRPr="006C2166" w:rsidRDefault="004974C4" w:rsidP="004974C4">
                            <w:pPr>
                              <w:jc w:val="center"/>
                              <w:rPr>
                                <w:rFonts w:asciiTheme="majorBidi" w:hAnsiTheme="majorBidi" w:cstheme="majorBidi"/>
                                <w:b/>
                                <w:bCs/>
                                <w:sz w:val="36"/>
                                <w:szCs w:val="36"/>
                                <w:u w:val="single"/>
                              </w:rPr>
                            </w:pPr>
                            <w:r w:rsidRPr="006C2166">
                              <w:rPr>
                                <w:rFonts w:asciiTheme="majorBidi" w:hAnsiTheme="majorBidi" w:cstheme="majorBidi"/>
                                <w:b/>
                                <w:bCs/>
                                <w:sz w:val="36"/>
                                <w:szCs w:val="36"/>
                                <w:u w:val="single"/>
                              </w:rPr>
                              <w:t>Team Members</w:t>
                            </w:r>
                          </w:p>
                          <w:p w14:paraId="0D0F4CAB" w14:textId="77777777" w:rsidR="004974C4" w:rsidRDefault="004974C4" w:rsidP="004974C4">
                            <w:pPr>
                              <w:jc w:val="center"/>
                              <w:rPr>
                                <w:rFonts w:asciiTheme="majorBidi" w:hAnsiTheme="majorBidi" w:cstheme="majorBidi"/>
                                <w:sz w:val="36"/>
                                <w:szCs w:val="36"/>
                              </w:rPr>
                            </w:pPr>
                            <w:r>
                              <w:rPr>
                                <w:rFonts w:asciiTheme="majorBidi" w:hAnsiTheme="majorBidi" w:cstheme="majorBidi"/>
                                <w:sz w:val="36"/>
                                <w:szCs w:val="36"/>
                              </w:rPr>
                              <w:t xml:space="preserve">Abdelrhman Yousef Mahrous </w:t>
                            </w:r>
                            <w:proofErr w:type="spellStart"/>
                            <w:r>
                              <w:rPr>
                                <w:rFonts w:asciiTheme="majorBidi" w:hAnsiTheme="majorBidi" w:cstheme="majorBidi"/>
                                <w:sz w:val="36"/>
                                <w:szCs w:val="36"/>
                              </w:rPr>
                              <w:t>Abdelmeged</w:t>
                            </w:r>
                            <w:proofErr w:type="spellEnd"/>
                          </w:p>
                          <w:p w14:paraId="1EFCF991" w14:textId="77777777" w:rsidR="004974C4" w:rsidRDefault="004974C4" w:rsidP="004974C4">
                            <w:pPr>
                              <w:jc w:val="center"/>
                              <w:rPr>
                                <w:rFonts w:asciiTheme="majorBidi" w:hAnsiTheme="majorBidi" w:cstheme="majorBidi"/>
                                <w:sz w:val="36"/>
                                <w:szCs w:val="36"/>
                              </w:rPr>
                            </w:pPr>
                            <w:r w:rsidRPr="0010691B">
                              <w:rPr>
                                <w:rFonts w:asciiTheme="majorBidi" w:hAnsiTheme="majorBidi" w:cstheme="majorBidi"/>
                                <w:sz w:val="36"/>
                                <w:szCs w:val="36"/>
                              </w:rPr>
                              <w:t>Abdelrahman Mohamed Essam Ahmed</w:t>
                            </w:r>
                          </w:p>
                          <w:p w14:paraId="69FEE10D" w14:textId="77777777" w:rsidR="004974C4" w:rsidRDefault="004974C4" w:rsidP="004974C4">
                            <w:pPr>
                              <w:jc w:val="center"/>
                              <w:rPr>
                                <w:rFonts w:asciiTheme="majorBidi" w:hAnsiTheme="majorBidi" w:cstheme="majorBidi"/>
                                <w:sz w:val="36"/>
                                <w:szCs w:val="36"/>
                              </w:rPr>
                            </w:pPr>
                            <w:r w:rsidRPr="0010691B">
                              <w:rPr>
                                <w:rFonts w:asciiTheme="majorBidi" w:hAnsiTheme="majorBidi" w:cstheme="majorBidi"/>
                                <w:sz w:val="36"/>
                                <w:szCs w:val="36"/>
                              </w:rPr>
                              <w:t>Amr Hassan Safieddine Nagy</w:t>
                            </w:r>
                          </w:p>
                          <w:p w14:paraId="720CA475" w14:textId="77777777" w:rsidR="004974C4" w:rsidRPr="006C2166" w:rsidRDefault="004974C4" w:rsidP="004974C4">
                            <w:pPr>
                              <w:jc w:val="center"/>
                              <w:rPr>
                                <w:rFonts w:asciiTheme="majorBidi" w:hAnsiTheme="majorBidi" w:cstheme="majorBidi"/>
                                <w:sz w:val="36"/>
                                <w:szCs w:val="36"/>
                              </w:rPr>
                            </w:pPr>
                            <w:r w:rsidRPr="0010691B">
                              <w:rPr>
                                <w:rFonts w:asciiTheme="majorBidi" w:hAnsiTheme="majorBidi" w:cstheme="majorBidi"/>
                                <w:sz w:val="36"/>
                                <w:szCs w:val="36"/>
                              </w:rPr>
                              <w:t>Mohamed Salah Tawfeek Mohamed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A6F74" id="Text Box 152" o:spid="_x0000_s1028" type="#_x0000_t202" style="position:absolute;margin-left:102.6pt;margin-top:67.7pt;width:334.8pt;height:2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" filled="f" stroked="f">
                <v:textbox>
                  <w:txbxContent>
                    <w:p w14:paraId="4B90CCD8" w14:textId="77777777" w:rsidR="004974C4" w:rsidRPr="006C2166" w:rsidRDefault="004974C4" w:rsidP="004974C4">
                      <w:pPr>
                        <w:jc w:val="center"/>
                        <w:rPr>
                          <w:rFonts w:asciiTheme="majorBidi" w:hAnsiTheme="majorBidi" w:cstheme="majorBidi"/>
                          <w:b/>
                          <w:bCs/>
                          <w:sz w:val="36"/>
                          <w:szCs w:val="36"/>
                          <w:u w:val="single"/>
                        </w:rPr>
                      </w:pPr>
                      <w:r w:rsidRPr="006C2166">
                        <w:rPr>
                          <w:rFonts w:asciiTheme="majorBidi" w:hAnsiTheme="majorBidi" w:cstheme="majorBidi"/>
                          <w:b/>
                          <w:bCs/>
                          <w:sz w:val="36"/>
                          <w:szCs w:val="36"/>
                          <w:u w:val="single"/>
                        </w:rPr>
                        <w:t>Team Members</w:t>
                      </w:r>
                    </w:p>
                    <w:p w14:paraId="0D0F4CAB" w14:textId="77777777" w:rsidR="004974C4" w:rsidRDefault="004974C4" w:rsidP="004974C4">
                      <w:pPr>
                        <w:jc w:val="center"/>
                        <w:rPr>
                          <w:rFonts w:asciiTheme="majorBidi" w:hAnsiTheme="majorBidi" w:cstheme="majorBidi"/>
                          <w:sz w:val="36"/>
                          <w:szCs w:val="36"/>
                        </w:rPr>
                      </w:pPr>
                      <w:r>
                        <w:rPr>
                          <w:rFonts w:asciiTheme="majorBidi" w:hAnsiTheme="majorBidi" w:cstheme="majorBidi"/>
                          <w:sz w:val="36"/>
                          <w:szCs w:val="36"/>
                        </w:rPr>
                        <w:t xml:space="preserve">Abdelrhman Yousef Mahrous </w:t>
                      </w:r>
                      <w:proofErr w:type="spellStart"/>
                      <w:r>
                        <w:rPr>
                          <w:rFonts w:asciiTheme="majorBidi" w:hAnsiTheme="majorBidi" w:cstheme="majorBidi"/>
                          <w:sz w:val="36"/>
                          <w:szCs w:val="36"/>
                        </w:rPr>
                        <w:t>Abdelmeged</w:t>
                      </w:r>
                      <w:proofErr w:type="spellEnd"/>
                    </w:p>
                    <w:p w14:paraId="1EFCF991" w14:textId="77777777" w:rsidR="004974C4" w:rsidRDefault="004974C4" w:rsidP="004974C4">
                      <w:pPr>
                        <w:jc w:val="center"/>
                        <w:rPr>
                          <w:rFonts w:asciiTheme="majorBidi" w:hAnsiTheme="majorBidi" w:cstheme="majorBidi"/>
                          <w:sz w:val="36"/>
                          <w:szCs w:val="36"/>
                        </w:rPr>
                      </w:pPr>
                      <w:r w:rsidRPr="0010691B">
                        <w:rPr>
                          <w:rFonts w:asciiTheme="majorBidi" w:hAnsiTheme="majorBidi" w:cstheme="majorBidi"/>
                          <w:sz w:val="36"/>
                          <w:szCs w:val="36"/>
                        </w:rPr>
                        <w:t>Abdelrahman Mohamed Essam Ahmed</w:t>
                      </w:r>
                    </w:p>
                    <w:p w14:paraId="69FEE10D" w14:textId="77777777" w:rsidR="004974C4" w:rsidRDefault="004974C4" w:rsidP="004974C4">
                      <w:pPr>
                        <w:jc w:val="center"/>
                        <w:rPr>
                          <w:rFonts w:asciiTheme="majorBidi" w:hAnsiTheme="majorBidi" w:cstheme="majorBidi"/>
                          <w:sz w:val="36"/>
                          <w:szCs w:val="36"/>
                        </w:rPr>
                      </w:pPr>
                      <w:r w:rsidRPr="0010691B">
                        <w:rPr>
                          <w:rFonts w:asciiTheme="majorBidi" w:hAnsiTheme="majorBidi" w:cstheme="majorBidi"/>
                          <w:sz w:val="36"/>
                          <w:szCs w:val="36"/>
                        </w:rPr>
                        <w:t>Amr Hassan Safieddine Nagy</w:t>
                      </w:r>
                    </w:p>
                    <w:p w14:paraId="720CA475" w14:textId="77777777" w:rsidR="004974C4" w:rsidRPr="006C2166" w:rsidRDefault="004974C4" w:rsidP="004974C4">
                      <w:pPr>
                        <w:jc w:val="center"/>
                        <w:rPr>
                          <w:rFonts w:asciiTheme="majorBidi" w:hAnsiTheme="majorBidi" w:cstheme="majorBidi"/>
                          <w:sz w:val="36"/>
                          <w:szCs w:val="36"/>
                        </w:rPr>
                      </w:pPr>
                      <w:r w:rsidRPr="0010691B">
                        <w:rPr>
                          <w:rFonts w:asciiTheme="majorBidi" w:hAnsiTheme="majorBidi" w:cstheme="majorBidi"/>
                          <w:sz w:val="36"/>
                          <w:szCs w:val="36"/>
                        </w:rPr>
                        <w:t>Mohamed Salah Tawfeek Mohamed</w:t>
                      </w:r>
                    </w:p>
                  </w:txbxContent>
                </v:textbox>
                <w10:wrap anchorx="margin"/>
              </v:shape>
            </w:pict>
          </mc:Fallback>
        </mc:AlternateContent>
      </w:r>
      <w:r w:rsidRPr="00D323BD">
        <w:rPr>
          <w:rFonts w:asciiTheme="majorBidi" w:hAnsiTheme="majorBidi"/>
          <w:noProof/>
        </w:rPr>
        <mc:AlternateContent>
          <mc:Choice Requires="wps">
            <w:drawing>
              <wp:anchor distT="0" distB="0" distL="114300" distR="114300" simplePos="0" relativeHeight="251663360" behindDoc="0" locked="0" layoutInCell="1" allowOverlap="1" wp14:anchorId="6CEB66BC" wp14:editId="7C6AA51E">
                <wp:simplePos x="0" y="0"/>
                <wp:positionH relativeFrom="margin">
                  <wp:align>center</wp:align>
                </wp:positionH>
                <wp:positionV relativeFrom="paragraph">
                  <wp:posOffset>3601720</wp:posOffset>
                </wp:positionV>
                <wp:extent cx="4082142" cy="1262743"/>
                <wp:effectExtent l="0" t="0" r="0" b="0"/>
                <wp:wrapNone/>
                <wp:docPr id="1605815531" name="Text Box 153"/>
                <wp:cNvGraphicFramePr/>
                <a:graphic xmlns:a="http://schemas.openxmlformats.org/drawingml/2006/main">
                  <a:graphicData uri="http://schemas.microsoft.com/office/word/2010/wordprocessingShape">
                    <wps:wsp>
                      <wps:cNvSpPr txBox="1"/>
                      <wps:spPr>
                        <a:xfrm>
                          <a:off x="0" y="0"/>
                          <a:ext cx="4082142" cy="12627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6A5DC3" w14:textId="77777777" w:rsidR="004974C4" w:rsidRPr="006C2166" w:rsidRDefault="004974C4" w:rsidP="004974C4">
                            <w:pPr>
                              <w:jc w:val="center"/>
                              <w:rPr>
                                <w:rFonts w:asciiTheme="majorBidi" w:hAnsiTheme="majorBidi" w:cstheme="majorBidi"/>
                                <w:b/>
                                <w:bCs/>
                                <w:sz w:val="36"/>
                                <w:szCs w:val="36"/>
                                <w:u w:val="single"/>
                              </w:rPr>
                            </w:pPr>
                            <w:r w:rsidRPr="006C2166">
                              <w:rPr>
                                <w:rFonts w:asciiTheme="majorBidi" w:hAnsiTheme="majorBidi" w:cstheme="majorBidi"/>
                                <w:b/>
                                <w:bCs/>
                                <w:sz w:val="36"/>
                                <w:szCs w:val="36"/>
                                <w:u w:val="single"/>
                              </w:rPr>
                              <w:t>Supervised by:</w:t>
                            </w:r>
                          </w:p>
                          <w:p w14:paraId="1D9BC414" w14:textId="77777777" w:rsidR="004974C4" w:rsidRDefault="004974C4" w:rsidP="004974C4">
                            <w:pPr>
                              <w:jc w:val="center"/>
                              <w:rPr>
                                <w:rFonts w:ascii="Segoe UI Emoji" w:hAnsi="Segoe UI Emoji" w:cs="Segoe UI Emoji"/>
                                <w:sz w:val="36"/>
                                <w:szCs w:val="36"/>
                              </w:rPr>
                            </w:pPr>
                            <w:r w:rsidRPr="0010691B">
                              <w:rPr>
                                <w:rFonts w:asciiTheme="majorBidi" w:hAnsiTheme="majorBidi" w:cstheme="majorBidi"/>
                                <w:sz w:val="36"/>
                                <w:szCs w:val="36"/>
                              </w:rPr>
                              <w:t>Prof. El-Sayed Mostafa</w:t>
                            </w:r>
                          </w:p>
                          <w:p w14:paraId="7BBDFC9E" w14:textId="77777777" w:rsidR="004974C4" w:rsidRPr="006C2166" w:rsidRDefault="004974C4" w:rsidP="004974C4">
                            <w:pPr>
                              <w:jc w:val="center"/>
                              <w:rPr>
                                <w:rFonts w:asciiTheme="majorBidi" w:hAnsiTheme="majorBidi" w:cstheme="majorBidi"/>
                                <w:sz w:val="36"/>
                                <w:szCs w:val="36"/>
                              </w:rPr>
                            </w:pPr>
                            <w:r w:rsidRPr="006C2166">
                              <w:rPr>
                                <w:rFonts w:asciiTheme="majorBidi" w:hAnsiTheme="majorBidi" w:cstheme="majorBidi"/>
                                <w:sz w:val="36"/>
                                <w:szCs w:val="36"/>
                              </w:rPr>
                              <w:t>July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B66BC" id="Text Box 153" o:spid="_x0000_s1029" type="#_x0000_t202" style="position:absolute;margin-left:0;margin-top:283.6pt;width:321.45pt;height:99.4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" filled="f" stroked="f">
                <v:textbox>
                  <w:txbxContent>
                    <w:p w14:paraId="3A6A5DC3" w14:textId="77777777" w:rsidR="004974C4" w:rsidRPr="006C2166" w:rsidRDefault="004974C4" w:rsidP="004974C4">
                      <w:pPr>
                        <w:jc w:val="center"/>
                        <w:rPr>
                          <w:rFonts w:asciiTheme="majorBidi" w:hAnsiTheme="majorBidi" w:cstheme="majorBidi"/>
                          <w:b/>
                          <w:bCs/>
                          <w:sz w:val="36"/>
                          <w:szCs w:val="36"/>
                          <w:u w:val="single"/>
                        </w:rPr>
                      </w:pPr>
                      <w:r w:rsidRPr="006C2166">
                        <w:rPr>
                          <w:rFonts w:asciiTheme="majorBidi" w:hAnsiTheme="majorBidi" w:cstheme="majorBidi"/>
                          <w:b/>
                          <w:bCs/>
                          <w:sz w:val="36"/>
                          <w:szCs w:val="36"/>
                          <w:u w:val="single"/>
                        </w:rPr>
                        <w:t>Supervised by:</w:t>
                      </w:r>
                    </w:p>
                    <w:p w14:paraId="1D9BC414" w14:textId="77777777" w:rsidR="004974C4" w:rsidRDefault="004974C4" w:rsidP="004974C4">
                      <w:pPr>
                        <w:jc w:val="center"/>
                        <w:rPr>
                          <w:rFonts w:ascii="Segoe UI Emoji" w:hAnsi="Segoe UI Emoji" w:cs="Segoe UI Emoji"/>
                          <w:sz w:val="36"/>
                          <w:szCs w:val="36"/>
                        </w:rPr>
                      </w:pPr>
                      <w:r w:rsidRPr="0010691B">
                        <w:rPr>
                          <w:rFonts w:asciiTheme="majorBidi" w:hAnsiTheme="majorBidi" w:cstheme="majorBidi"/>
                          <w:sz w:val="36"/>
                          <w:szCs w:val="36"/>
                        </w:rPr>
                        <w:t>Prof. El-Sayed Mostafa</w:t>
                      </w:r>
                    </w:p>
                    <w:p w14:paraId="7BBDFC9E" w14:textId="77777777" w:rsidR="004974C4" w:rsidRPr="006C2166" w:rsidRDefault="004974C4" w:rsidP="004974C4">
                      <w:pPr>
                        <w:jc w:val="center"/>
                        <w:rPr>
                          <w:rFonts w:asciiTheme="majorBidi" w:hAnsiTheme="majorBidi" w:cstheme="majorBidi"/>
                          <w:sz w:val="36"/>
                          <w:szCs w:val="36"/>
                        </w:rPr>
                      </w:pPr>
                      <w:r w:rsidRPr="006C2166">
                        <w:rPr>
                          <w:rFonts w:asciiTheme="majorBidi" w:hAnsiTheme="majorBidi" w:cstheme="majorBidi"/>
                          <w:sz w:val="36"/>
                          <w:szCs w:val="36"/>
                        </w:rPr>
                        <w:t>July 2026</w:t>
                      </w:r>
                    </w:p>
                  </w:txbxContent>
                </v:textbox>
                <w10:wrap anchorx="margin"/>
              </v:shape>
            </w:pict>
          </mc:Fallback>
        </mc:AlternateContent>
      </w:r>
    </w:p>
    <w:p w14:paraId="30BC9746" w14:textId="77777777" w:rsidR="00327E83" w:rsidRDefault="003465B9">
      <w:pPr>
        <w:pStyle w:val="Heading1"/>
      </w:pPr>
      <w:bookmarkStart w:id="3" w:name="_Toc234106533"/>
      <w:r>
        <w:lastRenderedPageBreak/>
        <w:t>Acknowledgments</w:t>
      </w:r>
      <w:bookmarkEnd w:id="3"/>
    </w:p>
    <w:p w14:paraId="4E0436C4" w14:textId="77777777" w:rsidR="00327E83" w:rsidRDefault="003465B9">
      <w:bookmarkStart w:id="4" w:name="ack"/>
      <w:r>
        <w:t xml:space="preserve">This project builds on a stack of open-source and hosted components documented throughout Chapter 4: </w:t>
      </w:r>
      <w:proofErr w:type="spellStart"/>
      <w:r>
        <w:t>openWakeWord</w:t>
      </w:r>
      <w:proofErr w:type="spellEnd"/>
      <w:r>
        <w:t xml:space="preserve"> and </w:t>
      </w:r>
      <w:proofErr w:type="spellStart"/>
      <w:r>
        <w:t>Silero</w:t>
      </w:r>
      <w:proofErr w:type="spellEnd"/>
      <w:r>
        <w:t xml:space="preserve"> for on-device audio detection, Faster-Whisper and </w:t>
      </w:r>
      <w:proofErr w:type="spellStart"/>
      <w:r>
        <w:t>ElevenLabs</w:t>
      </w:r>
      <w:proofErr w:type="spellEnd"/>
      <w:r>
        <w:t xml:space="preserve"> for bilingual speech recognition, </w:t>
      </w:r>
      <w:proofErr w:type="spellStart"/>
      <w:r>
        <w:t>Ollama</w:t>
      </w:r>
      <w:proofErr w:type="spellEnd"/>
      <w:r>
        <w:t xml:space="preserve"> and the Qwen3 model family for local language understanding and generation, edge-</w:t>
      </w:r>
      <w:proofErr w:type="spellStart"/>
      <w:r>
        <w:t>tts</w:t>
      </w:r>
      <w:proofErr w:type="spellEnd"/>
      <w:r>
        <w:t xml:space="preserve"> for free-tier speech synthesis, sentence-transformers and </w:t>
      </w:r>
      <w:proofErr w:type="spellStart"/>
      <w:r>
        <w:t>ChromaDB</w:t>
      </w:r>
      <w:proofErr w:type="spellEnd"/>
      <w:r>
        <w:t xml:space="preserve"> for semantic routing and memory recall, and Open-</w:t>
      </w:r>
      <w:proofErr w:type="spellStart"/>
      <w:r>
        <w:t>Meteo</w:t>
      </w:r>
      <w:proofErr w:type="spellEnd"/>
      <w:r>
        <w:t>/DuckDuckGo for live data. Their availability as free or self-hostable tools is what makes a fully local-first bilingual assistant practical on ordinary consumer hardware.</w:t>
      </w:r>
      <w:bookmarkEnd w:id="4"/>
    </w:p>
    <w:p w14:paraId="12B5CAFB" w14:textId="77777777" w:rsidR="00327E83" w:rsidRDefault="003465B9">
      <w:r>
        <w:t>Equal acknowledgment goes to the Egyptian Arabic / English bilingual user experience that motivated this project: treating code-switched speech as the normal case, not an edge case, shaped nearly every design decision documented in this book, from the unified wake-word model in Sec 4.4 to the code-switch router in Sec 4.6.</w:t>
      </w:r>
    </w:p>
    <w:p w14:paraId="6338C77D" w14:textId="77777777" w:rsidR="00F36513" w:rsidRDefault="003465B9">
      <w:proofErr w:type="gramStart"/>
      <w:r>
        <w:t>Thanks</w:t>
      </w:r>
      <w:proofErr w:type="gramEnd"/>
      <w:r>
        <w:t xml:space="preserve"> are also due to the maintainers and communities behind the individual open-source projects this system depends on, whose public documentation, issue trackers, and example code made it possible to integrate wake-word detection, speech recognition, local language modeling, and semantic search into a single coherent pipeline without each having to be built from first principles.</w:t>
      </w:r>
    </w:p>
    <w:p w14:paraId="1449EB1E" w14:textId="77777777" w:rsidR="00F36513" w:rsidRDefault="003465B9">
      <w:r>
        <w:t xml:space="preserve">Finally, this project owes its practical grounding to the iterative process of building, testing, and correcting the system against real bilingual speech: many of the design decisions recorded in this book - the per-utterance language lock in audio/stt.py, the margin-acceptance rule in </w:t>
      </w:r>
      <w:proofErr w:type="spellStart"/>
      <w:r>
        <w:t>nlp</w:t>
      </w:r>
      <w:proofErr w:type="spellEnd"/>
      <w:r>
        <w:t xml:space="preserve">/semantic_router.py, and the verify-after-execute contract in </w:t>
      </w:r>
      <w:proofErr w:type="spellStart"/>
      <w:r>
        <w:t>os_control</w:t>
      </w:r>
      <w:proofErr w:type="spellEnd"/>
      <w:r>
        <w:t>/ - were arrived at only after observing where a simpler, single-language or single-attempt approach failed in practice.</w:t>
      </w:r>
    </w:p>
    <w:p w14:paraId="72CD962B" w14:textId="77777777" w:rsidR="00327E83" w:rsidRDefault="003465B9">
      <w:r>
        <w:br w:type="page"/>
      </w:r>
    </w:p>
    <w:p w14:paraId="5406D945" w14:textId="77777777" w:rsidR="00327E83" w:rsidRDefault="003465B9">
      <w:pPr>
        <w:pStyle w:val="Heading1"/>
      </w:pPr>
      <w:bookmarkStart w:id="5" w:name="_Toc234106534"/>
      <w:r>
        <w:lastRenderedPageBreak/>
        <w:t>Abstract</w:t>
      </w:r>
      <w:bookmarkEnd w:id="5"/>
    </w:p>
    <w:p w14:paraId="25CA0A67" w14:textId="77777777" w:rsidR="00327E83" w:rsidRDefault="003465B9">
      <w:bookmarkStart w:id="6" w:name="abstract"/>
      <w:r>
        <w:t>Jarvis is a local-first Windows voice assistant built for a bilingual Egyptian Arabic / English user. A single unified wake-word model detects both "Jarvis" and "</w:t>
      </w:r>
      <w:proofErr w:type="spellStart"/>
      <w:r>
        <w:t>جارفيس</w:t>
      </w:r>
      <w:proofErr w:type="spellEnd"/>
      <w:r>
        <w:t>"; a hybrid cloud/local speech-to-text path locks the primary language per utterance while still accepting code-switched words; a seven-tier routing cascade resolves most commands in low single-digit milliseconds and reserves a locally hosted Qwen3 language model (selected automatically for the detected hardware) for anything the faster tiers cannot resolve; every operating-system side effect is verified by re-reading real OS state rather than assumed from an API call's return value; and durable SQLite plus vector memory give the assistant continuity across sessions. This book documents that system for a final defense: Chapter 1 states the problem and objectives, Chapter 2 reviews the prior art each component builds on, Chapter 3 lays out the whole-system methodology and diagrams, Chapter 4 documents every top-level folder of the implementation against the real source and data on disk, and Chapter 5 closes with an honest accounting of what is achieved and what remains as future work.</w:t>
      </w:r>
      <w:bookmarkEnd w:id="6"/>
    </w:p>
    <w:p w14:paraId="52FDDF31" w14:textId="77777777" w:rsidR="00F36513" w:rsidRDefault="003465B9">
      <w:r>
        <w:t xml:space="preserve">Each of the six project objectives stated in Chapter 1 is traced to concrete evidence rather than only to design intent: bilingual understanding is evidenced by the code-switch router and semantic-margin routing tests (Sec 4.6, Sec 4.12); low-latency response is evidenced by the routing cascade's tier ordering, which resolves the overwhelming majority of well-formed commands without an LLM call (Sec 3.4); reliable wake activation is evidenced by the class-balanced wake-word training data and its bias toward false-wake resistance (Sec 4.5); verified OS control and safety-by-risk-tier are evidenced by the read-back verification contract and spoken-PIN confirmation flow implemented across every </w:t>
      </w:r>
      <w:proofErr w:type="spellStart"/>
      <w:r>
        <w:t>os_control</w:t>
      </w:r>
      <w:proofErr w:type="spellEnd"/>
      <w:r>
        <w:t>/ adapter (Sec 4.8); and continuity is evidenced by the persisted SQLite turn/slot schema inspected directly from the running system (Sec 4.3). Chapter 5 closes by weighing each objective against this evidence honestly, including the specific gaps - most notably the absence of a held-out wake-word evaluation report inside the training data folder itself - that remain as concrete future work rather than being glossed over.</w:t>
      </w:r>
    </w:p>
    <w:p w14:paraId="70684978" w14:textId="77777777" w:rsidR="00327E83" w:rsidRDefault="003465B9">
      <w:pPr>
        <w:pStyle w:val="Heading3"/>
      </w:pPr>
      <w:bookmarkStart w:id="7" w:name="_Toc234106535"/>
      <w:r>
        <w:t>Reading Guide</w:t>
      </w:r>
      <w:bookmarkEnd w:id="7"/>
    </w:p>
    <w:p w14:paraId="6BD7654C" w14:textId="77777777" w:rsidR="00327E83" w:rsidRDefault="003465B9">
      <w:r>
        <w:t>Readers preparing for the defense should read Chapters 1 and 3 first for the whole-system picture, then use Chapter 4 as a reference: each subsection (4.1 through 4.14) is self-contained, maps to exactly one repository folder, and can be read in isolation without the others.</w:t>
      </w:r>
    </w:p>
    <w:p w14:paraId="4155F33E" w14:textId="77777777" w:rsidR="00327E83" w:rsidRDefault="003465B9">
      <w:r>
        <w:br w:type="page"/>
      </w:r>
    </w:p>
    <w:p w14:paraId="19617B40" w14:textId="77777777" w:rsidR="00327E83" w:rsidRDefault="003465B9">
      <w:pPr>
        <w:pStyle w:val="Heading1"/>
      </w:pPr>
      <w:bookmarkStart w:id="8" w:name="_Toc234106536"/>
      <w:r>
        <w:lastRenderedPageBreak/>
        <w:t>Table of Contents</w:t>
      </w:r>
      <w:bookmarkEnd w:id="8"/>
    </w:p>
    <w:p w14:paraId="154FC295" w14:textId="333DA3C6" w:rsidR="00C709A8" w:rsidRDefault="003465B9">
      <w:pPr>
        <w:pStyle w:val="TOC1"/>
        <w:tabs>
          <w:tab w:val="right" w:leader="dot" w:pos="9350"/>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34106532" w:history="1">
        <w:r w:rsidR="00C709A8">
          <w:rPr>
            <w:noProof/>
            <w:webHidden/>
          </w:rPr>
          <w:tab/>
        </w:r>
        <w:r w:rsidR="00C709A8">
          <w:rPr>
            <w:noProof/>
            <w:webHidden/>
          </w:rPr>
          <w:fldChar w:fldCharType="begin"/>
        </w:r>
        <w:r w:rsidR="00C709A8">
          <w:rPr>
            <w:noProof/>
            <w:webHidden/>
          </w:rPr>
          <w:instrText xml:space="preserve"> PAGEREF _Toc234106532 \h </w:instrText>
        </w:r>
        <w:r w:rsidR="00C709A8">
          <w:rPr>
            <w:noProof/>
            <w:webHidden/>
          </w:rPr>
        </w:r>
        <w:r w:rsidR="00C709A8">
          <w:rPr>
            <w:noProof/>
            <w:webHidden/>
          </w:rPr>
          <w:fldChar w:fldCharType="separate"/>
        </w:r>
        <w:r w:rsidR="00C709A8">
          <w:rPr>
            <w:noProof/>
            <w:webHidden/>
          </w:rPr>
          <w:t>1</w:t>
        </w:r>
        <w:r w:rsidR="00C709A8">
          <w:rPr>
            <w:noProof/>
            <w:webHidden/>
          </w:rPr>
          <w:fldChar w:fldCharType="end"/>
        </w:r>
      </w:hyperlink>
    </w:p>
    <w:p w14:paraId="2FE878FD" w14:textId="20FFFB4C"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33" w:history="1">
        <w:r w:rsidRPr="0046441D">
          <w:rPr>
            <w:rStyle w:val="Hyperlink"/>
            <w:noProof/>
          </w:rPr>
          <w:t>Acknowledgments</w:t>
        </w:r>
        <w:r>
          <w:rPr>
            <w:noProof/>
            <w:webHidden/>
          </w:rPr>
          <w:tab/>
        </w:r>
        <w:r>
          <w:rPr>
            <w:noProof/>
            <w:webHidden/>
          </w:rPr>
          <w:fldChar w:fldCharType="begin"/>
        </w:r>
        <w:r>
          <w:rPr>
            <w:noProof/>
            <w:webHidden/>
          </w:rPr>
          <w:instrText xml:space="preserve"> PAGEREF _Toc234106533 \h </w:instrText>
        </w:r>
        <w:r>
          <w:rPr>
            <w:noProof/>
            <w:webHidden/>
          </w:rPr>
        </w:r>
        <w:r>
          <w:rPr>
            <w:noProof/>
            <w:webHidden/>
          </w:rPr>
          <w:fldChar w:fldCharType="separate"/>
        </w:r>
        <w:r>
          <w:rPr>
            <w:noProof/>
            <w:webHidden/>
          </w:rPr>
          <w:t>2</w:t>
        </w:r>
        <w:r>
          <w:rPr>
            <w:noProof/>
            <w:webHidden/>
          </w:rPr>
          <w:fldChar w:fldCharType="end"/>
        </w:r>
      </w:hyperlink>
    </w:p>
    <w:p w14:paraId="047657DB" w14:textId="30578DBC"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34" w:history="1">
        <w:r w:rsidRPr="0046441D">
          <w:rPr>
            <w:rStyle w:val="Hyperlink"/>
            <w:noProof/>
          </w:rPr>
          <w:t>Abstract</w:t>
        </w:r>
        <w:r>
          <w:rPr>
            <w:noProof/>
            <w:webHidden/>
          </w:rPr>
          <w:tab/>
        </w:r>
        <w:r>
          <w:rPr>
            <w:noProof/>
            <w:webHidden/>
          </w:rPr>
          <w:fldChar w:fldCharType="begin"/>
        </w:r>
        <w:r>
          <w:rPr>
            <w:noProof/>
            <w:webHidden/>
          </w:rPr>
          <w:instrText xml:space="preserve"> PAGEREF _Toc234106534 \h </w:instrText>
        </w:r>
        <w:r>
          <w:rPr>
            <w:noProof/>
            <w:webHidden/>
          </w:rPr>
        </w:r>
        <w:r>
          <w:rPr>
            <w:noProof/>
            <w:webHidden/>
          </w:rPr>
          <w:fldChar w:fldCharType="separate"/>
        </w:r>
        <w:r>
          <w:rPr>
            <w:noProof/>
            <w:webHidden/>
          </w:rPr>
          <w:t>3</w:t>
        </w:r>
        <w:r>
          <w:rPr>
            <w:noProof/>
            <w:webHidden/>
          </w:rPr>
          <w:fldChar w:fldCharType="end"/>
        </w:r>
      </w:hyperlink>
    </w:p>
    <w:p w14:paraId="4B152D25" w14:textId="5904C6C9"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35" w:history="1">
        <w:r w:rsidRPr="0046441D">
          <w:rPr>
            <w:rStyle w:val="Hyperlink"/>
            <w:noProof/>
          </w:rPr>
          <w:t>Reading Guide</w:t>
        </w:r>
        <w:r>
          <w:rPr>
            <w:noProof/>
            <w:webHidden/>
          </w:rPr>
          <w:tab/>
        </w:r>
        <w:r>
          <w:rPr>
            <w:noProof/>
            <w:webHidden/>
          </w:rPr>
          <w:fldChar w:fldCharType="begin"/>
        </w:r>
        <w:r>
          <w:rPr>
            <w:noProof/>
            <w:webHidden/>
          </w:rPr>
          <w:instrText xml:space="preserve"> PAGEREF _Toc234106535 \h </w:instrText>
        </w:r>
        <w:r>
          <w:rPr>
            <w:noProof/>
            <w:webHidden/>
          </w:rPr>
        </w:r>
        <w:r>
          <w:rPr>
            <w:noProof/>
            <w:webHidden/>
          </w:rPr>
          <w:fldChar w:fldCharType="separate"/>
        </w:r>
        <w:r>
          <w:rPr>
            <w:noProof/>
            <w:webHidden/>
          </w:rPr>
          <w:t>3</w:t>
        </w:r>
        <w:r>
          <w:rPr>
            <w:noProof/>
            <w:webHidden/>
          </w:rPr>
          <w:fldChar w:fldCharType="end"/>
        </w:r>
      </w:hyperlink>
    </w:p>
    <w:p w14:paraId="0671D450" w14:textId="001CD0DF"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36" w:history="1">
        <w:r w:rsidRPr="0046441D">
          <w:rPr>
            <w:rStyle w:val="Hyperlink"/>
            <w:noProof/>
          </w:rPr>
          <w:t>Table of Contents</w:t>
        </w:r>
        <w:r>
          <w:rPr>
            <w:noProof/>
            <w:webHidden/>
          </w:rPr>
          <w:tab/>
        </w:r>
        <w:r>
          <w:rPr>
            <w:noProof/>
            <w:webHidden/>
          </w:rPr>
          <w:fldChar w:fldCharType="begin"/>
        </w:r>
        <w:r>
          <w:rPr>
            <w:noProof/>
            <w:webHidden/>
          </w:rPr>
          <w:instrText xml:space="preserve"> PAGEREF _Toc234106536 \h </w:instrText>
        </w:r>
        <w:r>
          <w:rPr>
            <w:noProof/>
            <w:webHidden/>
          </w:rPr>
        </w:r>
        <w:r>
          <w:rPr>
            <w:noProof/>
            <w:webHidden/>
          </w:rPr>
          <w:fldChar w:fldCharType="separate"/>
        </w:r>
        <w:r>
          <w:rPr>
            <w:noProof/>
            <w:webHidden/>
          </w:rPr>
          <w:t>4</w:t>
        </w:r>
        <w:r>
          <w:rPr>
            <w:noProof/>
            <w:webHidden/>
          </w:rPr>
          <w:fldChar w:fldCharType="end"/>
        </w:r>
      </w:hyperlink>
    </w:p>
    <w:p w14:paraId="57EABBCE" w14:textId="61D3E871"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37" w:history="1">
        <w:r w:rsidRPr="0046441D">
          <w:rPr>
            <w:rStyle w:val="Hyperlink"/>
            <w:noProof/>
          </w:rPr>
          <w:t>List of Figures</w:t>
        </w:r>
        <w:r>
          <w:rPr>
            <w:noProof/>
            <w:webHidden/>
          </w:rPr>
          <w:tab/>
        </w:r>
        <w:r>
          <w:rPr>
            <w:noProof/>
            <w:webHidden/>
          </w:rPr>
          <w:fldChar w:fldCharType="begin"/>
        </w:r>
        <w:r>
          <w:rPr>
            <w:noProof/>
            <w:webHidden/>
          </w:rPr>
          <w:instrText xml:space="preserve"> PAGEREF _Toc234106537 \h </w:instrText>
        </w:r>
        <w:r>
          <w:rPr>
            <w:noProof/>
            <w:webHidden/>
          </w:rPr>
        </w:r>
        <w:r>
          <w:rPr>
            <w:noProof/>
            <w:webHidden/>
          </w:rPr>
          <w:fldChar w:fldCharType="separate"/>
        </w:r>
        <w:r>
          <w:rPr>
            <w:noProof/>
            <w:webHidden/>
          </w:rPr>
          <w:t>17</w:t>
        </w:r>
        <w:r>
          <w:rPr>
            <w:noProof/>
            <w:webHidden/>
          </w:rPr>
          <w:fldChar w:fldCharType="end"/>
        </w:r>
      </w:hyperlink>
    </w:p>
    <w:p w14:paraId="6333B742" w14:textId="3BB2BCFB"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38" w:history="1">
        <w:r w:rsidRPr="0046441D">
          <w:rPr>
            <w:rStyle w:val="Hyperlink"/>
            <w:noProof/>
          </w:rPr>
          <w:t>List of Tables</w:t>
        </w:r>
        <w:r>
          <w:rPr>
            <w:noProof/>
            <w:webHidden/>
          </w:rPr>
          <w:tab/>
        </w:r>
        <w:r>
          <w:rPr>
            <w:noProof/>
            <w:webHidden/>
          </w:rPr>
          <w:fldChar w:fldCharType="begin"/>
        </w:r>
        <w:r>
          <w:rPr>
            <w:noProof/>
            <w:webHidden/>
          </w:rPr>
          <w:instrText xml:space="preserve"> PAGEREF _Toc234106538 \h </w:instrText>
        </w:r>
        <w:r>
          <w:rPr>
            <w:noProof/>
            <w:webHidden/>
          </w:rPr>
        </w:r>
        <w:r>
          <w:rPr>
            <w:noProof/>
            <w:webHidden/>
          </w:rPr>
          <w:fldChar w:fldCharType="separate"/>
        </w:r>
        <w:r>
          <w:rPr>
            <w:noProof/>
            <w:webHidden/>
          </w:rPr>
          <w:t>19</w:t>
        </w:r>
        <w:r>
          <w:rPr>
            <w:noProof/>
            <w:webHidden/>
          </w:rPr>
          <w:fldChar w:fldCharType="end"/>
        </w:r>
      </w:hyperlink>
    </w:p>
    <w:p w14:paraId="520A4E9E" w14:textId="12BE4863"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39" w:history="1">
        <w:r w:rsidRPr="0046441D">
          <w:rPr>
            <w:rStyle w:val="Hyperlink"/>
            <w:noProof/>
          </w:rPr>
          <w:t>Abbreviations</w:t>
        </w:r>
        <w:r>
          <w:rPr>
            <w:noProof/>
            <w:webHidden/>
          </w:rPr>
          <w:tab/>
        </w:r>
        <w:r>
          <w:rPr>
            <w:noProof/>
            <w:webHidden/>
          </w:rPr>
          <w:fldChar w:fldCharType="begin"/>
        </w:r>
        <w:r>
          <w:rPr>
            <w:noProof/>
            <w:webHidden/>
          </w:rPr>
          <w:instrText xml:space="preserve"> PAGEREF _Toc234106539 \h </w:instrText>
        </w:r>
        <w:r>
          <w:rPr>
            <w:noProof/>
            <w:webHidden/>
          </w:rPr>
        </w:r>
        <w:r>
          <w:rPr>
            <w:noProof/>
            <w:webHidden/>
          </w:rPr>
          <w:fldChar w:fldCharType="separate"/>
        </w:r>
        <w:r>
          <w:rPr>
            <w:noProof/>
            <w:webHidden/>
          </w:rPr>
          <w:t>23</w:t>
        </w:r>
        <w:r>
          <w:rPr>
            <w:noProof/>
            <w:webHidden/>
          </w:rPr>
          <w:fldChar w:fldCharType="end"/>
        </w:r>
      </w:hyperlink>
    </w:p>
    <w:p w14:paraId="7076F5F6" w14:textId="788F64DA"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40" w:history="1">
        <w:r w:rsidRPr="0046441D">
          <w:rPr>
            <w:rStyle w:val="Hyperlink"/>
            <w:noProof/>
          </w:rPr>
          <w:t>Chapter 1 Introduction</w:t>
        </w:r>
        <w:r>
          <w:rPr>
            <w:noProof/>
            <w:webHidden/>
          </w:rPr>
          <w:tab/>
        </w:r>
        <w:r>
          <w:rPr>
            <w:noProof/>
            <w:webHidden/>
          </w:rPr>
          <w:fldChar w:fldCharType="begin"/>
        </w:r>
        <w:r>
          <w:rPr>
            <w:noProof/>
            <w:webHidden/>
          </w:rPr>
          <w:instrText xml:space="preserve"> PAGEREF _Toc234106540 \h </w:instrText>
        </w:r>
        <w:r>
          <w:rPr>
            <w:noProof/>
            <w:webHidden/>
          </w:rPr>
        </w:r>
        <w:r>
          <w:rPr>
            <w:noProof/>
            <w:webHidden/>
          </w:rPr>
          <w:fldChar w:fldCharType="separate"/>
        </w:r>
        <w:r>
          <w:rPr>
            <w:noProof/>
            <w:webHidden/>
          </w:rPr>
          <w:t>24</w:t>
        </w:r>
        <w:r>
          <w:rPr>
            <w:noProof/>
            <w:webHidden/>
          </w:rPr>
          <w:fldChar w:fldCharType="end"/>
        </w:r>
      </w:hyperlink>
    </w:p>
    <w:p w14:paraId="1EC6D428" w14:textId="63BDFAF4"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1" w:history="1">
        <w:r w:rsidRPr="0046441D">
          <w:rPr>
            <w:rStyle w:val="Hyperlink"/>
            <w:noProof/>
          </w:rPr>
          <w:t>1.1 Background</w:t>
        </w:r>
        <w:r>
          <w:rPr>
            <w:noProof/>
            <w:webHidden/>
          </w:rPr>
          <w:tab/>
        </w:r>
        <w:r>
          <w:rPr>
            <w:noProof/>
            <w:webHidden/>
          </w:rPr>
          <w:fldChar w:fldCharType="begin"/>
        </w:r>
        <w:r>
          <w:rPr>
            <w:noProof/>
            <w:webHidden/>
          </w:rPr>
          <w:instrText xml:space="preserve"> PAGEREF _Toc234106541 \h </w:instrText>
        </w:r>
        <w:r>
          <w:rPr>
            <w:noProof/>
            <w:webHidden/>
          </w:rPr>
        </w:r>
        <w:r>
          <w:rPr>
            <w:noProof/>
            <w:webHidden/>
          </w:rPr>
          <w:fldChar w:fldCharType="separate"/>
        </w:r>
        <w:r>
          <w:rPr>
            <w:noProof/>
            <w:webHidden/>
          </w:rPr>
          <w:t>24</w:t>
        </w:r>
        <w:r>
          <w:rPr>
            <w:noProof/>
            <w:webHidden/>
          </w:rPr>
          <w:fldChar w:fldCharType="end"/>
        </w:r>
      </w:hyperlink>
    </w:p>
    <w:p w14:paraId="4CC5CAB0" w14:textId="6E2D36F1"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2" w:history="1">
        <w:r w:rsidRPr="0046441D">
          <w:rPr>
            <w:rStyle w:val="Hyperlink"/>
            <w:noProof/>
          </w:rPr>
          <w:t>1.2 Problem Statement</w:t>
        </w:r>
        <w:r>
          <w:rPr>
            <w:noProof/>
            <w:webHidden/>
          </w:rPr>
          <w:tab/>
        </w:r>
        <w:r>
          <w:rPr>
            <w:noProof/>
            <w:webHidden/>
          </w:rPr>
          <w:fldChar w:fldCharType="begin"/>
        </w:r>
        <w:r>
          <w:rPr>
            <w:noProof/>
            <w:webHidden/>
          </w:rPr>
          <w:instrText xml:space="preserve"> PAGEREF _Toc234106542 \h </w:instrText>
        </w:r>
        <w:r>
          <w:rPr>
            <w:noProof/>
            <w:webHidden/>
          </w:rPr>
        </w:r>
        <w:r>
          <w:rPr>
            <w:noProof/>
            <w:webHidden/>
          </w:rPr>
          <w:fldChar w:fldCharType="separate"/>
        </w:r>
        <w:r>
          <w:rPr>
            <w:noProof/>
            <w:webHidden/>
          </w:rPr>
          <w:t>25</w:t>
        </w:r>
        <w:r>
          <w:rPr>
            <w:noProof/>
            <w:webHidden/>
          </w:rPr>
          <w:fldChar w:fldCharType="end"/>
        </w:r>
      </w:hyperlink>
    </w:p>
    <w:p w14:paraId="5AFD98B4" w14:textId="7081E5E4"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3" w:history="1">
        <w:r w:rsidRPr="0046441D">
          <w:rPr>
            <w:rStyle w:val="Hyperlink"/>
            <w:noProof/>
          </w:rPr>
          <w:t>1.3 Objectives</w:t>
        </w:r>
        <w:r>
          <w:rPr>
            <w:noProof/>
            <w:webHidden/>
          </w:rPr>
          <w:tab/>
        </w:r>
        <w:r>
          <w:rPr>
            <w:noProof/>
            <w:webHidden/>
          </w:rPr>
          <w:fldChar w:fldCharType="begin"/>
        </w:r>
        <w:r>
          <w:rPr>
            <w:noProof/>
            <w:webHidden/>
          </w:rPr>
          <w:instrText xml:space="preserve"> PAGEREF _Toc234106543 \h </w:instrText>
        </w:r>
        <w:r>
          <w:rPr>
            <w:noProof/>
            <w:webHidden/>
          </w:rPr>
        </w:r>
        <w:r>
          <w:rPr>
            <w:noProof/>
            <w:webHidden/>
          </w:rPr>
          <w:fldChar w:fldCharType="separate"/>
        </w:r>
        <w:r>
          <w:rPr>
            <w:noProof/>
            <w:webHidden/>
          </w:rPr>
          <w:t>26</w:t>
        </w:r>
        <w:r>
          <w:rPr>
            <w:noProof/>
            <w:webHidden/>
          </w:rPr>
          <w:fldChar w:fldCharType="end"/>
        </w:r>
      </w:hyperlink>
    </w:p>
    <w:p w14:paraId="4DD81844" w14:textId="131C0B2C"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4" w:history="1">
        <w:r w:rsidRPr="0046441D">
          <w:rPr>
            <w:rStyle w:val="Hyperlink"/>
            <w:noProof/>
          </w:rPr>
          <w:t>1.4 Scope</w:t>
        </w:r>
        <w:r>
          <w:rPr>
            <w:noProof/>
            <w:webHidden/>
          </w:rPr>
          <w:tab/>
        </w:r>
        <w:r>
          <w:rPr>
            <w:noProof/>
            <w:webHidden/>
          </w:rPr>
          <w:fldChar w:fldCharType="begin"/>
        </w:r>
        <w:r>
          <w:rPr>
            <w:noProof/>
            <w:webHidden/>
          </w:rPr>
          <w:instrText xml:space="preserve"> PAGEREF _Toc234106544 \h </w:instrText>
        </w:r>
        <w:r>
          <w:rPr>
            <w:noProof/>
            <w:webHidden/>
          </w:rPr>
        </w:r>
        <w:r>
          <w:rPr>
            <w:noProof/>
            <w:webHidden/>
          </w:rPr>
          <w:fldChar w:fldCharType="separate"/>
        </w:r>
        <w:r>
          <w:rPr>
            <w:noProof/>
            <w:webHidden/>
          </w:rPr>
          <w:t>27</w:t>
        </w:r>
        <w:r>
          <w:rPr>
            <w:noProof/>
            <w:webHidden/>
          </w:rPr>
          <w:fldChar w:fldCharType="end"/>
        </w:r>
      </w:hyperlink>
    </w:p>
    <w:p w14:paraId="7627D19A" w14:textId="36DC9442"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5" w:history="1">
        <w:r w:rsidRPr="0046441D">
          <w:rPr>
            <w:rStyle w:val="Hyperlink"/>
            <w:noProof/>
          </w:rPr>
          <w:t>1.5 Motivation</w:t>
        </w:r>
        <w:r>
          <w:rPr>
            <w:noProof/>
            <w:webHidden/>
          </w:rPr>
          <w:tab/>
        </w:r>
        <w:r>
          <w:rPr>
            <w:noProof/>
            <w:webHidden/>
          </w:rPr>
          <w:fldChar w:fldCharType="begin"/>
        </w:r>
        <w:r>
          <w:rPr>
            <w:noProof/>
            <w:webHidden/>
          </w:rPr>
          <w:instrText xml:space="preserve"> PAGEREF _Toc234106545 \h </w:instrText>
        </w:r>
        <w:r>
          <w:rPr>
            <w:noProof/>
            <w:webHidden/>
          </w:rPr>
        </w:r>
        <w:r>
          <w:rPr>
            <w:noProof/>
            <w:webHidden/>
          </w:rPr>
          <w:fldChar w:fldCharType="separate"/>
        </w:r>
        <w:r>
          <w:rPr>
            <w:noProof/>
            <w:webHidden/>
          </w:rPr>
          <w:t>27</w:t>
        </w:r>
        <w:r>
          <w:rPr>
            <w:noProof/>
            <w:webHidden/>
          </w:rPr>
          <w:fldChar w:fldCharType="end"/>
        </w:r>
      </w:hyperlink>
    </w:p>
    <w:p w14:paraId="70A0E62C" w14:textId="293EF421"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6" w:history="1">
        <w:r w:rsidRPr="0046441D">
          <w:rPr>
            <w:rStyle w:val="Hyperlink"/>
            <w:noProof/>
          </w:rPr>
          <w:t>1.6 Report Organization</w:t>
        </w:r>
        <w:r>
          <w:rPr>
            <w:noProof/>
            <w:webHidden/>
          </w:rPr>
          <w:tab/>
        </w:r>
        <w:r>
          <w:rPr>
            <w:noProof/>
            <w:webHidden/>
          </w:rPr>
          <w:fldChar w:fldCharType="begin"/>
        </w:r>
        <w:r>
          <w:rPr>
            <w:noProof/>
            <w:webHidden/>
          </w:rPr>
          <w:instrText xml:space="preserve"> PAGEREF _Toc234106546 \h </w:instrText>
        </w:r>
        <w:r>
          <w:rPr>
            <w:noProof/>
            <w:webHidden/>
          </w:rPr>
        </w:r>
        <w:r>
          <w:rPr>
            <w:noProof/>
            <w:webHidden/>
          </w:rPr>
          <w:fldChar w:fldCharType="separate"/>
        </w:r>
        <w:r>
          <w:rPr>
            <w:noProof/>
            <w:webHidden/>
          </w:rPr>
          <w:t>28</w:t>
        </w:r>
        <w:r>
          <w:rPr>
            <w:noProof/>
            <w:webHidden/>
          </w:rPr>
          <w:fldChar w:fldCharType="end"/>
        </w:r>
      </w:hyperlink>
    </w:p>
    <w:p w14:paraId="67AB0F1B" w14:textId="78CABE10"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47" w:history="1">
        <w:r w:rsidRPr="0046441D">
          <w:rPr>
            <w:rStyle w:val="Hyperlink"/>
            <w:noProof/>
          </w:rPr>
          <w:t>Chapter 2 Literature Review</w:t>
        </w:r>
        <w:r>
          <w:rPr>
            <w:noProof/>
            <w:webHidden/>
          </w:rPr>
          <w:tab/>
        </w:r>
        <w:r>
          <w:rPr>
            <w:noProof/>
            <w:webHidden/>
          </w:rPr>
          <w:fldChar w:fldCharType="begin"/>
        </w:r>
        <w:r>
          <w:rPr>
            <w:noProof/>
            <w:webHidden/>
          </w:rPr>
          <w:instrText xml:space="preserve"> PAGEREF _Toc234106547 \h </w:instrText>
        </w:r>
        <w:r>
          <w:rPr>
            <w:noProof/>
            <w:webHidden/>
          </w:rPr>
        </w:r>
        <w:r>
          <w:rPr>
            <w:noProof/>
            <w:webHidden/>
          </w:rPr>
          <w:fldChar w:fldCharType="separate"/>
        </w:r>
        <w:r>
          <w:rPr>
            <w:noProof/>
            <w:webHidden/>
          </w:rPr>
          <w:t>29</w:t>
        </w:r>
        <w:r>
          <w:rPr>
            <w:noProof/>
            <w:webHidden/>
          </w:rPr>
          <w:fldChar w:fldCharType="end"/>
        </w:r>
      </w:hyperlink>
    </w:p>
    <w:p w14:paraId="286F7905" w14:textId="7D590890"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8" w:history="1">
        <w:r w:rsidRPr="0046441D">
          <w:rPr>
            <w:rStyle w:val="Hyperlink"/>
            <w:noProof/>
          </w:rPr>
          <w:t>2.1 Commercial Voice Assistants</w:t>
        </w:r>
        <w:r>
          <w:rPr>
            <w:noProof/>
            <w:webHidden/>
          </w:rPr>
          <w:tab/>
        </w:r>
        <w:r>
          <w:rPr>
            <w:noProof/>
            <w:webHidden/>
          </w:rPr>
          <w:fldChar w:fldCharType="begin"/>
        </w:r>
        <w:r>
          <w:rPr>
            <w:noProof/>
            <w:webHidden/>
          </w:rPr>
          <w:instrText xml:space="preserve"> PAGEREF _Toc234106548 \h </w:instrText>
        </w:r>
        <w:r>
          <w:rPr>
            <w:noProof/>
            <w:webHidden/>
          </w:rPr>
        </w:r>
        <w:r>
          <w:rPr>
            <w:noProof/>
            <w:webHidden/>
          </w:rPr>
          <w:fldChar w:fldCharType="separate"/>
        </w:r>
        <w:r>
          <w:rPr>
            <w:noProof/>
            <w:webHidden/>
          </w:rPr>
          <w:t>29</w:t>
        </w:r>
        <w:r>
          <w:rPr>
            <w:noProof/>
            <w:webHidden/>
          </w:rPr>
          <w:fldChar w:fldCharType="end"/>
        </w:r>
      </w:hyperlink>
    </w:p>
    <w:p w14:paraId="5782721B" w14:textId="35CE0D42"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49" w:history="1">
        <w:r w:rsidRPr="0046441D">
          <w:rPr>
            <w:rStyle w:val="Hyperlink"/>
            <w:noProof/>
          </w:rPr>
          <w:t>2.2 Local LLM Runtimes</w:t>
        </w:r>
        <w:r>
          <w:rPr>
            <w:noProof/>
            <w:webHidden/>
          </w:rPr>
          <w:tab/>
        </w:r>
        <w:r>
          <w:rPr>
            <w:noProof/>
            <w:webHidden/>
          </w:rPr>
          <w:fldChar w:fldCharType="begin"/>
        </w:r>
        <w:r>
          <w:rPr>
            <w:noProof/>
            <w:webHidden/>
          </w:rPr>
          <w:instrText xml:space="preserve"> PAGEREF _Toc234106549 \h </w:instrText>
        </w:r>
        <w:r>
          <w:rPr>
            <w:noProof/>
            <w:webHidden/>
          </w:rPr>
        </w:r>
        <w:r>
          <w:rPr>
            <w:noProof/>
            <w:webHidden/>
          </w:rPr>
          <w:fldChar w:fldCharType="separate"/>
        </w:r>
        <w:r>
          <w:rPr>
            <w:noProof/>
            <w:webHidden/>
          </w:rPr>
          <w:t>29</w:t>
        </w:r>
        <w:r>
          <w:rPr>
            <w:noProof/>
            <w:webHidden/>
          </w:rPr>
          <w:fldChar w:fldCharType="end"/>
        </w:r>
      </w:hyperlink>
    </w:p>
    <w:p w14:paraId="426065FA" w14:textId="5FFE4E37"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0" w:history="1">
        <w:r w:rsidRPr="0046441D">
          <w:rPr>
            <w:rStyle w:val="Hyperlink"/>
            <w:noProof/>
          </w:rPr>
          <w:t>2.3 Speech-to-Text: Faster-Whisper and ElevenLabs</w:t>
        </w:r>
        <w:r>
          <w:rPr>
            <w:noProof/>
            <w:webHidden/>
          </w:rPr>
          <w:tab/>
        </w:r>
        <w:r>
          <w:rPr>
            <w:noProof/>
            <w:webHidden/>
          </w:rPr>
          <w:fldChar w:fldCharType="begin"/>
        </w:r>
        <w:r>
          <w:rPr>
            <w:noProof/>
            <w:webHidden/>
          </w:rPr>
          <w:instrText xml:space="preserve"> PAGEREF _Toc234106550 \h </w:instrText>
        </w:r>
        <w:r>
          <w:rPr>
            <w:noProof/>
            <w:webHidden/>
          </w:rPr>
        </w:r>
        <w:r>
          <w:rPr>
            <w:noProof/>
            <w:webHidden/>
          </w:rPr>
          <w:fldChar w:fldCharType="separate"/>
        </w:r>
        <w:r>
          <w:rPr>
            <w:noProof/>
            <w:webHidden/>
          </w:rPr>
          <w:t>30</w:t>
        </w:r>
        <w:r>
          <w:rPr>
            <w:noProof/>
            <w:webHidden/>
          </w:rPr>
          <w:fldChar w:fldCharType="end"/>
        </w:r>
      </w:hyperlink>
    </w:p>
    <w:p w14:paraId="0734FE71" w14:textId="63C8BFBA"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1" w:history="1">
        <w:r w:rsidRPr="0046441D">
          <w:rPr>
            <w:rStyle w:val="Hyperlink"/>
            <w:noProof/>
          </w:rPr>
          <w:t>2.4 Wake-Word Detection and Dataset Practice</w:t>
        </w:r>
        <w:r>
          <w:rPr>
            <w:noProof/>
            <w:webHidden/>
          </w:rPr>
          <w:tab/>
        </w:r>
        <w:r>
          <w:rPr>
            <w:noProof/>
            <w:webHidden/>
          </w:rPr>
          <w:fldChar w:fldCharType="begin"/>
        </w:r>
        <w:r>
          <w:rPr>
            <w:noProof/>
            <w:webHidden/>
          </w:rPr>
          <w:instrText xml:space="preserve"> PAGEREF _Toc234106551 \h </w:instrText>
        </w:r>
        <w:r>
          <w:rPr>
            <w:noProof/>
            <w:webHidden/>
          </w:rPr>
        </w:r>
        <w:r>
          <w:rPr>
            <w:noProof/>
            <w:webHidden/>
          </w:rPr>
          <w:fldChar w:fldCharType="separate"/>
        </w:r>
        <w:r>
          <w:rPr>
            <w:noProof/>
            <w:webHidden/>
          </w:rPr>
          <w:t>30</w:t>
        </w:r>
        <w:r>
          <w:rPr>
            <w:noProof/>
            <w:webHidden/>
          </w:rPr>
          <w:fldChar w:fldCharType="end"/>
        </w:r>
      </w:hyperlink>
    </w:p>
    <w:p w14:paraId="1711E7A1" w14:textId="14BC45C6"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2" w:history="1">
        <w:r w:rsidRPr="0046441D">
          <w:rPr>
            <w:rStyle w:val="Hyperlink"/>
            <w:noProof/>
          </w:rPr>
          <w:t>2.5 Voice Activity Detection: Silero</w:t>
        </w:r>
        <w:r>
          <w:rPr>
            <w:noProof/>
            <w:webHidden/>
          </w:rPr>
          <w:tab/>
        </w:r>
        <w:r>
          <w:rPr>
            <w:noProof/>
            <w:webHidden/>
          </w:rPr>
          <w:fldChar w:fldCharType="begin"/>
        </w:r>
        <w:r>
          <w:rPr>
            <w:noProof/>
            <w:webHidden/>
          </w:rPr>
          <w:instrText xml:space="preserve"> PAGEREF _Toc234106552 \h </w:instrText>
        </w:r>
        <w:r>
          <w:rPr>
            <w:noProof/>
            <w:webHidden/>
          </w:rPr>
        </w:r>
        <w:r>
          <w:rPr>
            <w:noProof/>
            <w:webHidden/>
          </w:rPr>
          <w:fldChar w:fldCharType="separate"/>
        </w:r>
        <w:r>
          <w:rPr>
            <w:noProof/>
            <w:webHidden/>
          </w:rPr>
          <w:t>31</w:t>
        </w:r>
        <w:r>
          <w:rPr>
            <w:noProof/>
            <w:webHidden/>
          </w:rPr>
          <w:fldChar w:fldCharType="end"/>
        </w:r>
      </w:hyperlink>
    </w:p>
    <w:p w14:paraId="24EFD645" w14:textId="074F6115"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3" w:history="1">
        <w:r w:rsidRPr="0046441D">
          <w:rPr>
            <w:rStyle w:val="Hyperlink"/>
            <w:noProof/>
          </w:rPr>
          <w:t>2.6 Text-to-Speech: edge-tts and ElevenLabs</w:t>
        </w:r>
        <w:r>
          <w:rPr>
            <w:noProof/>
            <w:webHidden/>
          </w:rPr>
          <w:tab/>
        </w:r>
        <w:r>
          <w:rPr>
            <w:noProof/>
            <w:webHidden/>
          </w:rPr>
          <w:fldChar w:fldCharType="begin"/>
        </w:r>
        <w:r>
          <w:rPr>
            <w:noProof/>
            <w:webHidden/>
          </w:rPr>
          <w:instrText xml:space="preserve"> PAGEREF _Toc234106553 \h </w:instrText>
        </w:r>
        <w:r>
          <w:rPr>
            <w:noProof/>
            <w:webHidden/>
          </w:rPr>
        </w:r>
        <w:r>
          <w:rPr>
            <w:noProof/>
            <w:webHidden/>
          </w:rPr>
          <w:fldChar w:fldCharType="separate"/>
        </w:r>
        <w:r>
          <w:rPr>
            <w:noProof/>
            <w:webHidden/>
          </w:rPr>
          <w:t>31</w:t>
        </w:r>
        <w:r>
          <w:rPr>
            <w:noProof/>
            <w:webHidden/>
          </w:rPr>
          <w:fldChar w:fldCharType="end"/>
        </w:r>
      </w:hyperlink>
    </w:p>
    <w:p w14:paraId="1FFBD32F" w14:textId="034BE0B7"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4" w:history="1">
        <w:r w:rsidRPr="0046441D">
          <w:rPr>
            <w:rStyle w:val="Hyperlink"/>
            <w:noProof/>
          </w:rPr>
          <w:t>2.7 Semantic Routing and Memory</w:t>
        </w:r>
        <w:r>
          <w:rPr>
            <w:noProof/>
            <w:webHidden/>
          </w:rPr>
          <w:tab/>
        </w:r>
        <w:r>
          <w:rPr>
            <w:noProof/>
            <w:webHidden/>
          </w:rPr>
          <w:fldChar w:fldCharType="begin"/>
        </w:r>
        <w:r>
          <w:rPr>
            <w:noProof/>
            <w:webHidden/>
          </w:rPr>
          <w:instrText xml:space="preserve"> PAGEREF _Toc234106554 \h </w:instrText>
        </w:r>
        <w:r>
          <w:rPr>
            <w:noProof/>
            <w:webHidden/>
          </w:rPr>
        </w:r>
        <w:r>
          <w:rPr>
            <w:noProof/>
            <w:webHidden/>
          </w:rPr>
          <w:fldChar w:fldCharType="separate"/>
        </w:r>
        <w:r>
          <w:rPr>
            <w:noProof/>
            <w:webHidden/>
          </w:rPr>
          <w:t>32</w:t>
        </w:r>
        <w:r>
          <w:rPr>
            <w:noProof/>
            <w:webHidden/>
          </w:rPr>
          <w:fldChar w:fldCharType="end"/>
        </w:r>
      </w:hyperlink>
    </w:p>
    <w:p w14:paraId="1AE17BCE" w14:textId="26E49C1B"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5" w:history="1">
        <w:r w:rsidRPr="0046441D">
          <w:rPr>
            <w:rStyle w:val="Hyperlink"/>
            <w:noProof/>
          </w:rPr>
          <w:t>2.8 Positioning</w:t>
        </w:r>
        <w:r>
          <w:rPr>
            <w:noProof/>
            <w:webHidden/>
          </w:rPr>
          <w:tab/>
        </w:r>
        <w:r>
          <w:rPr>
            <w:noProof/>
            <w:webHidden/>
          </w:rPr>
          <w:fldChar w:fldCharType="begin"/>
        </w:r>
        <w:r>
          <w:rPr>
            <w:noProof/>
            <w:webHidden/>
          </w:rPr>
          <w:instrText xml:space="preserve"> PAGEREF _Toc234106555 \h </w:instrText>
        </w:r>
        <w:r>
          <w:rPr>
            <w:noProof/>
            <w:webHidden/>
          </w:rPr>
        </w:r>
        <w:r>
          <w:rPr>
            <w:noProof/>
            <w:webHidden/>
          </w:rPr>
          <w:fldChar w:fldCharType="separate"/>
        </w:r>
        <w:r>
          <w:rPr>
            <w:noProof/>
            <w:webHidden/>
          </w:rPr>
          <w:t>32</w:t>
        </w:r>
        <w:r>
          <w:rPr>
            <w:noProof/>
            <w:webHidden/>
          </w:rPr>
          <w:fldChar w:fldCharType="end"/>
        </w:r>
      </w:hyperlink>
    </w:p>
    <w:p w14:paraId="57575D7C" w14:textId="2284D1EF"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56" w:history="1">
        <w:r w:rsidRPr="0046441D">
          <w:rPr>
            <w:rStyle w:val="Hyperlink"/>
            <w:noProof/>
          </w:rPr>
          <w:t>Chapter 3 Methodology</w:t>
        </w:r>
        <w:r>
          <w:rPr>
            <w:noProof/>
            <w:webHidden/>
          </w:rPr>
          <w:tab/>
        </w:r>
        <w:r>
          <w:rPr>
            <w:noProof/>
            <w:webHidden/>
          </w:rPr>
          <w:fldChar w:fldCharType="begin"/>
        </w:r>
        <w:r>
          <w:rPr>
            <w:noProof/>
            <w:webHidden/>
          </w:rPr>
          <w:instrText xml:space="preserve"> PAGEREF _Toc234106556 \h </w:instrText>
        </w:r>
        <w:r>
          <w:rPr>
            <w:noProof/>
            <w:webHidden/>
          </w:rPr>
        </w:r>
        <w:r>
          <w:rPr>
            <w:noProof/>
            <w:webHidden/>
          </w:rPr>
          <w:fldChar w:fldCharType="separate"/>
        </w:r>
        <w:r>
          <w:rPr>
            <w:noProof/>
            <w:webHidden/>
          </w:rPr>
          <w:t>34</w:t>
        </w:r>
        <w:r>
          <w:rPr>
            <w:noProof/>
            <w:webHidden/>
          </w:rPr>
          <w:fldChar w:fldCharType="end"/>
        </w:r>
      </w:hyperlink>
    </w:p>
    <w:p w14:paraId="4DAA3B1B" w14:textId="48B153F4"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7" w:history="1">
        <w:r w:rsidRPr="0046441D">
          <w:rPr>
            <w:rStyle w:val="Hyperlink"/>
            <w:noProof/>
          </w:rPr>
          <w:t>3.1 Design Principles</w:t>
        </w:r>
        <w:r>
          <w:rPr>
            <w:noProof/>
            <w:webHidden/>
          </w:rPr>
          <w:tab/>
        </w:r>
        <w:r>
          <w:rPr>
            <w:noProof/>
            <w:webHidden/>
          </w:rPr>
          <w:fldChar w:fldCharType="begin"/>
        </w:r>
        <w:r>
          <w:rPr>
            <w:noProof/>
            <w:webHidden/>
          </w:rPr>
          <w:instrText xml:space="preserve"> PAGEREF _Toc234106557 \h </w:instrText>
        </w:r>
        <w:r>
          <w:rPr>
            <w:noProof/>
            <w:webHidden/>
          </w:rPr>
        </w:r>
        <w:r>
          <w:rPr>
            <w:noProof/>
            <w:webHidden/>
          </w:rPr>
          <w:fldChar w:fldCharType="separate"/>
        </w:r>
        <w:r>
          <w:rPr>
            <w:noProof/>
            <w:webHidden/>
          </w:rPr>
          <w:t>34</w:t>
        </w:r>
        <w:r>
          <w:rPr>
            <w:noProof/>
            <w:webHidden/>
          </w:rPr>
          <w:fldChar w:fldCharType="end"/>
        </w:r>
      </w:hyperlink>
    </w:p>
    <w:p w14:paraId="16AA6B94" w14:textId="3B2ABA8C"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8" w:history="1">
        <w:r w:rsidRPr="0046441D">
          <w:rPr>
            <w:rStyle w:val="Hyperlink"/>
            <w:noProof/>
          </w:rPr>
          <w:t>3.2 Architecture</w:t>
        </w:r>
        <w:r>
          <w:rPr>
            <w:noProof/>
            <w:webHidden/>
          </w:rPr>
          <w:tab/>
        </w:r>
        <w:r>
          <w:rPr>
            <w:noProof/>
            <w:webHidden/>
          </w:rPr>
          <w:fldChar w:fldCharType="begin"/>
        </w:r>
        <w:r>
          <w:rPr>
            <w:noProof/>
            <w:webHidden/>
          </w:rPr>
          <w:instrText xml:space="preserve"> PAGEREF _Toc234106558 \h </w:instrText>
        </w:r>
        <w:r>
          <w:rPr>
            <w:noProof/>
            <w:webHidden/>
          </w:rPr>
        </w:r>
        <w:r>
          <w:rPr>
            <w:noProof/>
            <w:webHidden/>
          </w:rPr>
          <w:fldChar w:fldCharType="separate"/>
        </w:r>
        <w:r>
          <w:rPr>
            <w:noProof/>
            <w:webHidden/>
          </w:rPr>
          <w:t>34</w:t>
        </w:r>
        <w:r>
          <w:rPr>
            <w:noProof/>
            <w:webHidden/>
          </w:rPr>
          <w:fldChar w:fldCharType="end"/>
        </w:r>
      </w:hyperlink>
    </w:p>
    <w:p w14:paraId="22EDCE68" w14:textId="41773652"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59" w:history="1">
        <w:r w:rsidRPr="0046441D">
          <w:rPr>
            <w:rStyle w:val="Hyperlink"/>
            <w:noProof/>
          </w:rPr>
          <w:t>3.3 Runtime Pipeline</w:t>
        </w:r>
        <w:r>
          <w:rPr>
            <w:noProof/>
            <w:webHidden/>
          </w:rPr>
          <w:tab/>
        </w:r>
        <w:r>
          <w:rPr>
            <w:noProof/>
            <w:webHidden/>
          </w:rPr>
          <w:fldChar w:fldCharType="begin"/>
        </w:r>
        <w:r>
          <w:rPr>
            <w:noProof/>
            <w:webHidden/>
          </w:rPr>
          <w:instrText xml:space="preserve"> PAGEREF _Toc234106559 \h </w:instrText>
        </w:r>
        <w:r>
          <w:rPr>
            <w:noProof/>
            <w:webHidden/>
          </w:rPr>
        </w:r>
        <w:r>
          <w:rPr>
            <w:noProof/>
            <w:webHidden/>
          </w:rPr>
          <w:fldChar w:fldCharType="separate"/>
        </w:r>
        <w:r>
          <w:rPr>
            <w:noProof/>
            <w:webHidden/>
          </w:rPr>
          <w:t>36</w:t>
        </w:r>
        <w:r>
          <w:rPr>
            <w:noProof/>
            <w:webHidden/>
          </w:rPr>
          <w:fldChar w:fldCharType="end"/>
        </w:r>
      </w:hyperlink>
    </w:p>
    <w:p w14:paraId="181423C1" w14:textId="61F00F29"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0" w:history="1">
        <w:r w:rsidRPr="0046441D">
          <w:rPr>
            <w:rStyle w:val="Hyperlink"/>
            <w:noProof/>
          </w:rPr>
          <w:t>3.4 Routing Cascade</w:t>
        </w:r>
        <w:r>
          <w:rPr>
            <w:noProof/>
            <w:webHidden/>
          </w:rPr>
          <w:tab/>
        </w:r>
        <w:r>
          <w:rPr>
            <w:noProof/>
            <w:webHidden/>
          </w:rPr>
          <w:fldChar w:fldCharType="begin"/>
        </w:r>
        <w:r>
          <w:rPr>
            <w:noProof/>
            <w:webHidden/>
          </w:rPr>
          <w:instrText xml:space="preserve"> PAGEREF _Toc234106560 \h </w:instrText>
        </w:r>
        <w:r>
          <w:rPr>
            <w:noProof/>
            <w:webHidden/>
          </w:rPr>
        </w:r>
        <w:r>
          <w:rPr>
            <w:noProof/>
            <w:webHidden/>
          </w:rPr>
          <w:fldChar w:fldCharType="separate"/>
        </w:r>
        <w:r>
          <w:rPr>
            <w:noProof/>
            <w:webHidden/>
          </w:rPr>
          <w:t>37</w:t>
        </w:r>
        <w:r>
          <w:rPr>
            <w:noProof/>
            <w:webHidden/>
          </w:rPr>
          <w:fldChar w:fldCharType="end"/>
        </w:r>
      </w:hyperlink>
    </w:p>
    <w:p w14:paraId="57AC70E3" w14:textId="1440CBBF"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1" w:history="1">
        <w:r w:rsidRPr="0046441D">
          <w:rPr>
            <w:rStyle w:val="Hyperlink"/>
            <w:noProof/>
          </w:rPr>
          <w:t>3.5 Memory Scheme</w:t>
        </w:r>
        <w:r>
          <w:rPr>
            <w:noProof/>
            <w:webHidden/>
          </w:rPr>
          <w:tab/>
        </w:r>
        <w:r>
          <w:rPr>
            <w:noProof/>
            <w:webHidden/>
          </w:rPr>
          <w:fldChar w:fldCharType="begin"/>
        </w:r>
        <w:r>
          <w:rPr>
            <w:noProof/>
            <w:webHidden/>
          </w:rPr>
          <w:instrText xml:space="preserve"> PAGEREF _Toc234106561 \h </w:instrText>
        </w:r>
        <w:r>
          <w:rPr>
            <w:noProof/>
            <w:webHidden/>
          </w:rPr>
        </w:r>
        <w:r>
          <w:rPr>
            <w:noProof/>
            <w:webHidden/>
          </w:rPr>
          <w:fldChar w:fldCharType="separate"/>
        </w:r>
        <w:r>
          <w:rPr>
            <w:noProof/>
            <w:webHidden/>
          </w:rPr>
          <w:t>38</w:t>
        </w:r>
        <w:r>
          <w:rPr>
            <w:noProof/>
            <w:webHidden/>
          </w:rPr>
          <w:fldChar w:fldCharType="end"/>
        </w:r>
      </w:hyperlink>
    </w:p>
    <w:p w14:paraId="0D73A323" w14:textId="50BE730E"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2" w:history="1">
        <w:r w:rsidRPr="0046441D">
          <w:rPr>
            <w:rStyle w:val="Hyperlink"/>
            <w:noProof/>
          </w:rPr>
          <w:t>3.6 Models</w:t>
        </w:r>
        <w:r>
          <w:rPr>
            <w:noProof/>
            <w:webHidden/>
          </w:rPr>
          <w:tab/>
        </w:r>
        <w:r>
          <w:rPr>
            <w:noProof/>
            <w:webHidden/>
          </w:rPr>
          <w:fldChar w:fldCharType="begin"/>
        </w:r>
        <w:r>
          <w:rPr>
            <w:noProof/>
            <w:webHidden/>
          </w:rPr>
          <w:instrText xml:space="preserve"> PAGEREF _Toc234106562 \h </w:instrText>
        </w:r>
        <w:r>
          <w:rPr>
            <w:noProof/>
            <w:webHidden/>
          </w:rPr>
        </w:r>
        <w:r>
          <w:rPr>
            <w:noProof/>
            <w:webHidden/>
          </w:rPr>
          <w:fldChar w:fldCharType="separate"/>
        </w:r>
        <w:r>
          <w:rPr>
            <w:noProof/>
            <w:webHidden/>
          </w:rPr>
          <w:t>40</w:t>
        </w:r>
        <w:r>
          <w:rPr>
            <w:noProof/>
            <w:webHidden/>
          </w:rPr>
          <w:fldChar w:fldCharType="end"/>
        </w:r>
      </w:hyperlink>
    </w:p>
    <w:p w14:paraId="2846340F" w14:textId="7607BE9C"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3" w:history="1">
        <w:r w:rsidRPr="0046441D">
          <w:rPr>
            <w:rStyle w:val="Hyperlink"/>
            <w:noProof/>
          </w:rPr>
          <w:t>3.7 Dependencies</w:t>
        </w:r>
        <w:r>
          <w:rPr>
            <w:noProof/>
            <w:webHidden/>
          </w:rPr>
          <w:tab/>
        </w:r>
        <w:r>
          <w:rPr>
            <w:noProof/>
            <w:webHidden/>
          </w:rPr>
          <w:fldChar w:fldCharType="begin"/>
        </w:r>
        <w:r>
          <w:rPr>
            <w:noProof/>
            <w:webHidden/>
          </w:rPr>
          <w:instrText xml:space="preserve"> PAGEREF _Toc234106563 \h </w:instrText>
        </w:r>
        <w:r>
          <w:rPr>
            <w:noProof/>
            <w:webHidden/>
          </w:rPr>
        </w:r>
        <w:r>
          <w:rPr>
            <w:noProof/>
            <w:webHidden/>
          </w:rPr>
          <w:fldChar w:fldCharType="separate"/>
        </w:r>
        <w:r>
          <w:rPr>
            <w:noProof/>
            <w:webHidden/>
          </w:rPr>
          <w:t>42</w:t>
        </w:r>
        <w:r>
          <w:rPr>
            <w:noProof/>
            <w:webHidden/>
          </w:rPr>
          <w:fldChar w:fldCharType="end"/>
        </w:r>
      </w:hyperlink>
    </w:p>
    <w:p w14:paraId="2847DBB9" w14:textId="025E785E"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4" w:history="1">
        <w:r w:rsidRPr="0046441D">
          <w:rPr>
            <w:rStyle w:val="Hyperlink"/>
            <w:noProof/>
          </w:rPr>
          <w:t>3.8 Key Algorithms Overview</w:t>
        </w:r>
        <w:r>
          <w:rPr>
            <w:noProof/>
            <w:webHidden/>
          </w:rPr>
          <w:tab/>
        </w:r>
        <w:r>
          <w:rPr>
            <w:noProof/>
            <w:webHidden/>
          </w:rPr>
          <w:fldChar w:fldCharType="begin"/>
        </w:r>
        <w:r>
          <w:rPr>
            <w:noProof/>
            <w:webHidden/>
          </w:rPr>
          <w:instrText xml:space="preserve"> PAGEREF _Toc234106564 \h </w:instrText>
        </w:r>
        <w:r>
          <w:rPr>
            <w:noProof/>
            <w:webHidden/>
          </w:rPr>
        </w:r>
        <w:r>
          <w:rPr>
            <w:noProof/>
            <w:webHidden/>
          </w:rPr>
          <w:fldChar w:fldCharType="separate"/>
        </w:r>
        <w:r>
          <w:rPr>
            <w:noProof/>
            <w:webHidden/>
          </w:rPr>
          <w:t>43</w:t>
        </w:r>
        <w:r>
          <w:rPr>
            <w:noProof/>
            <w:webHidden/>
          </w:rPr>
          <w:fldChar w:fldCharType="end"/>
        </w:r>
      </w:hyperlink>
    </w:p>
    <w:p w14:paraId="67C50B7E" w14:textId="118B1C84"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565" w:history="1">
        <w:r w:rsidRPr="0046441D">
          <w:rPr>
            <w:rStyle w:val="Hyperlink"/>
            <w:noProof/>
          </w:rPr>
          <w:t>Chapter 4 Implementation - Root</w:t>
        </w:r>
        <w:r>
          <w:rPr>
            <w:noProof/>
            <w:webHidden/>
          </w:rPr>
          <w:tab/>
        </w:r>
        <w:r>
          <w:rPr>
            <w:noProof/>
            <w:webHidden/>
          </w:rPr>
          <w:fldChar w:fldCharType="begin"/>
        </w:r>
        <w:r>
          <w:rPr>
            <w:noProof/>
            <w:webHidden/>
          </w:rPr>
          <w:instrText xml:space="preserve"> PAGEREF _Toc234106565 \h </w:instrText>
        </w:r>
        <w:r>
          <w:rPr>
            <w:noProof/>
            <w:webHidden/>
          </w:rPr>
        </w:r>
        <w:r>
          <w:rPr>
            <w:noProof/>
            <w:webHidden/>
          </w:rPr>
          <w:fldChar w:fldCharType="separate"/>
        </w:r>
        <w:r>
          <w:rPr>
            <w:noProof/>
            <w:webHidden/>
          </w:rPr>
          <w:t>45</w:t>
        </w:r>
        <w:r>
          <w:rPr>
            <w:noProof/>
            <w:webHidden/>
          </w:rPr>
          <w:fldChar w:fldCharType="end"/>
        </w:r>
      </w:hyperlink>
    </w:p>
    <w:p w14:paraId="0D56BEF6" w14:textId="28445F49"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6" w:history="1">
        <w:r w:rsidRPr="0046441D">
          <w:rPr>
            <w:rStyle w:val="Hyperlink"/>
            <w:noProof/>
          </w:rPr>
          <w:t>4.1 Repository Layout</w:t>
        </w:r>
        <w:r>
          <w:rPr>
            <w:noProof/>
            <w:webHidden/>
          </w:rPr>
          <w:tab/>
        </w:r>
        <w:r>
          <w:rPr>
            <w:noProof/>
            <w:webHidden/>
          </w:rPr>
          <w:fldChar w:fldCharType="begin"/>
        </w:r>
        <w:r>
          <w:rPr>
            <w:noProof/>
            <w:webHidden/>
          </w:rPr>
          <w:instrText xml:space="preserve"> PAGEREF _Toc234106566 \h </w:instrText>
        </w:r>
        <w:r>
          <w:rPr>
            <w:noProof/>
            <w:webHidden/>
          </w:rPr>
        </w:r>
        <w:r>
          <w:rPr>
            <w:noProof/>
            <w:webHidden/>
          </w:rPr>
          <w:fldChar w:fldCharType="separate"/>
        </w:r>
        <w:r>
          <w:rPr>
            <w:noProof/>
            <w:webHidden/>
          </w:rPr>
          <w:t>45</w:t>
        </w:r>
        <w:r>
          <w:rPr>
            <w:noProof/>
            <w:webHidden/>
          </w:rPr>
          <w:fldChar w:fldCharType="end"/>
        </w:r>
      </w:hyperlink>
    </w:p>
    <w:p w14:paraId="53E8A335" w14:textId="732AD87D"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7" w:history="1">
        <w:r w:rsidRPr="0046441D">
          <w:rPr>
            <w:rStyle w:val="Hyperlink"/>
            <w:noProof/>
          </w:rPr>
          <w:t>4.2 Entry Point main.py</w:t>
        </w:r>
        <w:r>
          <w:rPr>
            <w:noProof/>
            <w:webHidden/>
          </w:rPr>
          <w:tab/>
        </w:r>
        <w:r>
          <w:rPr>
            <w:noProof/>
            <w:webHidden/>
          </w:rPr>
          <w:fldChar w:fldCharType="begin"/>
        </w:r>
        <w:r>
          <w:rPr>
            <w:noProof/>
            <w:webHidden/>
          </w:rPr>
          <w:instrText xml:space="preserve"> PAGEREF _Toc234106567 \h </w:instrText>
        </w:r>
        <w:r>
          <w:rPr>
            <w:noProof/>
            <w:webHidden/>
          </w:rPr>
        </w:r>
        <w:r>
          <w:rPr>
            <w:noProof/>
            <w:webHidden/>
          </w:rPr>
          <w:fldChar w:fldCharType="separate"/>
        </w:r>
        <w:r>
          <w:rPr>
            <w:noProof/>
            <w:webHidden/>
          </w:rPr>
          <w:t>46</w:t>
        </w:r>
        <w:r>
          <w:rPr>
            <w:noProof/>
            <w:webHidden/>
          </w:rPr>
          <w:fldChar w:fldCharType="end"/>
        </w:r>
      </w:hyperlink>
    </w:p>
    <w:p w14:paraId="1EC9F8CE" w14:textId="5F77F794"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8" w:history="1">
        <w:r w:rsidRPr="0046441D">
          <w:rPr>
            <w:rStyle w:val="Hyperlink"/>
            <w:noProof/>
          </w:rPr>
          <w:t>4.3 Configuration core/config.py</w:t>
        </w:r>
        <w:r>
          <w:rPr>
            <w:noProof/>
            <w:webHidden/>
          </w:rPr>
          <w:tab/>
        </w:r>
        <w:r>
          <w:rPr>
            <w:noProof/>
            <w:webHidden/>
          </w:rPr>
          <w:fldChar w:fldCharType="begin"/>
        </w:r>
        <w:r>
          <w:rPr>
            <w:noProof/>
            <w:webHidden/>
          </w:rPr>
          <w:instrText xml:space="preserve"> PAGEREF _Toc234106568 \h </w:instrText>
        </w:r>
        <w:r>
          <w:rPr>
            <w:noProof/>
            <w:webHidden/>
          </w:rPr>
        </w:r>
        <w:r>
          <w:rPr>
            <w:noProof/>
            <w:webHidden/>
          </w:rPr>
          <w:fldChar w:fldCharType="separate"/>
        </w:r>
        <w:r>
          <w:rPr>
            <w:noProof/>
            <w:webHidden/>
          </w:rPr>
          <w:t>48</w:t>
        </w:r>
        <w:r>
          <w:rPr>
            <w:noProof/>
            <w:webHidden/>
          </w:rPr>
          <w:fldChar w:fldCharType="end"/>
        </w:r>
      </w:hyperlink>
    </w:p>
    <w:p w14:paraId="455AB46D" w14:textId="7914AA3F"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69" w:history="1">
        <w:r w:rsidRPr="0046441D">
          <w:rPr>
            <w:rStyle w:val="Hyperlink"/>
            <w:noProof/>
          </w:rPr>
          <w:t>4.4 Environment and Dependency Files</w:t>
        </w:r>
        <w:r>
          <w:rPr>
            <w:noProof/>
            <w:webHidden/>
          </w:rPr>
          <w:tab/>
        </w:r>
        <w:r>
          <w:rPr>
            <w:noProof/>
            <w:webHidden/>
          </w:rPr>
          <w:fldChar w:fldCharType="begin"/>
        </w:r>
        <w:r>
          <w:rPr>
            <w:noProof/>
            <w:webHidden/>
          </w:rPr>
          <w:instrText xml:space="preserve"> PAGEREF _Toc234106569 \h </w:instrText>
        </w:r>
        <w:r>
          <w:rPr>
            <w:noProof/>
            <w:webHidden/>
          </w:rPr>
        </w:r>
        <w:r>
          <w:rPr>
            <w:noProof/>
            <w:webHidden/>
          </w:rPr>
          <w:fldChar w:fldCharType="separate"/>
        </w:r>
        <w:r>
          <w:rPr>
            <w:noProof/>
            <w:webHidden/>
          </w:rPr>
          <w:t>50</w:t>
        </w:r>
        <w:r>
          <w:rPr>
            <w:noProof/>
            <w:webHidden/>
          </w:rPr>
          <w:fldChar w:fldCharType="end"/>
        </w:r>
      </w:hyperlink>
    </w:p>
    <w:p w14:paraId="43C89F47" w14:textId="6D09C9EF"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70" w:history="1">
        <w:r w:rsidRPr="0046441D">
          <w:rPr>
            <w:rStyle w:val="Hyperlink"/>
            <w:noProof/>
          </w:rPr>
          <w:t>4.5 The data/ Runtime Tree</w:t>
        </w:r>
        <w:r>
          <w:rPr>
            <w:noProof/>
            <w:webHidden/>
          </w:rPr>
          <w:tab/>
        </w:r>
        <w:r>
          <w:rPr>
            <w:noProof/>
            <w:webHidden/>
          </w:rPr>
          <w:fldChar w:fldCharType="begin"/>
        </w:r>
        <w:r>
          <w:rPr>
            <w:noProof/>
            <w:webHidden/>
          </w:rPr>
          <w:instrText xml:space="preserve"> PAGEREF _Toc234106570 \h </w:instrText>
        </w:r>
        <w:r>
          <w:rPr>
            <w:noProof/>
            <w:webHidden/>
          </w:rPr>
        </w:r>
        <w:r>
          <w:rPr>
            <w:noProof/>
            <w:webHidden/>
          </w:rPr>
          <w:fldChar w:fldCharType="separate"/>
        </w:r>
        <w:r>
          <w:rPr>
            <w:noProof/>
            <w:webHidden/>
          </w:rPr>
          <w:t>51</w:t>
        </w:r>
        <w:r>
          <w:rPr>
            <w:noProof/>
            <w:webHidden/>
          </w:rPr>
          <w:fldChar w:fldCharType="end"/>
        </w:r>
      </w:hyperlink>
    </w:p>
    <w:p w14:paraId="02932CEE" w14:textId="05F252BE"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71" w:history="1">
        <w:r w:rsidRPr="0046441D">
          <w:rPr>
            <w:rStyle w:val="Hyperlink"/>
            <w:noProof/>
          </w:rPr>
          <w:t>4.6 Root-Perspective Startup Sequence</w:t>
        </w:r>
        <w:r>
          <w:rPr>
            <w:noProof/>
            <w:webHidden/>
          </w:rPr>
          <w:tab/>
        </w:r>
        <w:r>
          <w:rPr>
            <w:noProof/>
            <w:webHidden/>
          </w:rPr>
          <w:fldChar w:fldCharType="begin"/>
        </w:r>
        <w:r>
          <w:rPr>
            <w:noProof/>
            <w:webHidden/>
          </w:rPr>
          <w:instrText xml:space="preserve"> PAGEREF _Toc234106571 \h </w:instrText>
        </w:r>
        <w:r>
          <w:rPr>
            <w:noProof/>
            <w:webHidden/>
          </w:rPr>
        </w:r>
        <w:r>
          <w:rPr>
            <w:noProof/>
            <w:webHidden/>
          </w:rPr>
          <w:fldChar w:fldCharType="separate"/>
        </w:r>
        <w:r>
          <w:rPr>
            <w:noProof/>
            <w:webHidden/>
          </w:rPr>
          <w:t>51</w:t>
        </w:r>
        <w:r>
          <w:rPr>
            <w:noProof/>
            <w:webHidden/>
          </w:rPr>
          <w:fldChar w:fldCharType="end"/>
        </w:r>
      </w:hyperlink>
    </w:p>
    <w:p w14:paraId="632F5A89" w14:textId="550A8270"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72" w:history="1">
        <w:r w:rsidRPr="0046441D">
          <w:rPr>
            <w:rStyle w:val="Hyperlink"/>
            <w:noProof/>
          </w:rPr>
          <w:t>4.2 core/</w:t>
        </w:r>
        <w:r>
          <w:rPr>
            <w:noProof/>
            <w:webHidden/>
          </w:rPr>
          <w:tab/>
        </w:r>
        <w:r>
          <w:rPr>
            <w:noProof/>
            <w:webHidden/>
          </w:rPr>
          <w:fldChar w:fldCharType="begin"/>
        </w:r>
        <w:r>
          <w:rPr>
            <w:noProof/>
            <w:webHidden/>
          </w:rPr>
          <w:instrText xml:space="preserve"> PAGEREF _Toc234106572 \h </w:instrText>
        </w:r>
        <w:r>
          <w:rPr>
            <w:noProof/>
            <w:webHidden/>
          </w:rPr>
        </w:r>
        <w:r>
          <w:rPr>
            <w:noProof/>
            <w:webHidden/>
          </w:rPr>
          <w:fldChar w:fldCharType="separate"/>
        </w:r>
        <w:r>
          <w:rPr>
            <w:noProof/>
            <w:webHidden/>
          </w:rPr>
          <w:t>52</w:t>
        </w:r>
        <w:r>
          <w:rPr>
            <w:noProof/>
            <w:webHidden/>
          </w:rPr>
          <w:fldChar w:fldCharType="end"/>
        </w:r>
      </w:hyperlink>
    </w:p>
    <w:p w14:paraId="2AB11CD4" w14:textId="633BB56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3" w:history="1">
        <w:r w:rsidRPr="0046441D">
          <w:rPr>
            <w:rStyle w:val="Hyperlink"/>
            <w:noProof/>
          </w:rPr>
          <w:t>Purpose</w:t>
        </w:r>
        <w:r>
          <w:rPr>
            <w:noProof/>
            <w:webHidden/>
          </w:rPr>
          <w:tab/>
        </w:r>
        <w:r>
          <w:rPr>
            <w:noProof/>
            <w:webHidden/>
          </w:rPr>
          <w:fldChar w:fldCharType="begin"/>
        </w:r>
        <w:r>
          <w:rPr>
            <w:noProof/>
            <w:webHidden/>
          </w:rPr>
          <w:instrText xml:space="preserve"> PAGEREF _Toc234106573 \h </w:instrText>
        </w:r>
        <w:r>
          <w:rPr>
            <w:noProof/>
            <w:webHidden/>
          </w:rPr>
        </w:r>
        <w:r>
          <w:rPr>
            <w:noProof/>
            <w:webHidden/>
          </w:rPr>
          <w:fldChar w:fldCharType="separate"/>
        </w:r>
        <w:r>
          <w:rPr>
            <w:noProof/>
            <w:webHidden/>
          </w:rPr>
          <w:t>52</w:t>
        </w:r>
        <w:r>
          <w:rPr>
            <w:noProof/>
            <w:webHidden/>
          </w:rPr>
          <w:fldChar w:fldCharType="end"/>
        </w:r>
      </w:hyperlink>
    </w:p>
    <w:p w14:paraId="67ABC070" w14:textId="3A43899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4" w:history="1">
        <w:r w:rsidRPr="0046441D">
          <w:rPr>
            <w:rStyle w:val="Hyperlink"/>
            <w:noProof/>
          </w:rPr>
          <w:t>File Inventory</w:t>
        </w:r>
        <w:r>
          <w:rPr>
            <w:noProof/>
            <w:webHidden/>
          </w:rPr>
          <w:tab/>
        </w:r>
        <w:r>
          <w:rPr>
            <w:noProof/>
            <w:webHidden/>
          </w:rPr>
          <w:fldChar w:fldCharType="begin"/>
        </w:r>
        <w:r>
          <w:rPr>
            <w:noProof/>
            <w:webHidden/>
          </w:rPr>
          <w:instrText xml:space="preserve"> PAGEREF _Toc234106574 \h </w:instrText>
        </w:r>
        <w:r>
          <w:rPr>
            <w:noProof/>
            <w:webHidden/>
          </w:rPr>
        </w:r>
        <w:r>
          <w:rPr>
            <w:noProof/>
            <w:webHidden/>
          </w:rPr>
          <w:fldChar w:fldCharType="separate"/>
        </w:r>
        <w:r>
          <w:rPr>
            <w:noProof/>
            <w:webHidden/>
          </w:rPr>
          <w:t>52</w:t>
        </w:r>
        <w:r>
          <w:rPr>
            <w:noProof/>
            <w:webHidden/>
          </w:rPr>
          <w:fldChar w:fldCharType="end"/>
        </w:r>
      </w:hyperlink>
    </w:p>
    <w:p w14:paraId="43027735" w14:textId="109C9B7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5"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_Toc234106575 \h </w:instrText>
        </w:r>
        <w:r>
          <w:rPr>
            <w:noProof/>
            <w:webHidden/>
          </w:rPr>
        </w:r>
        <w:r>
          <w:rPr>
            <w:noProof/>
            <w:webHidden/>
          </w:rPr>
          <w:fldChar w:fldCharType="separate"/>
        </w:r>
        <w:r>
          <w:rPr>
            <w:noProof/>
            <w:webHidden/>
          </w:rPr>
          <w:t>55</w:t>
        </w:r>
        <w:r>
          <w:rPr>
            <w:noProof/>
            <w:webHidden/>
          </w:rPr>
          <w:fldChar w:fldCharType="end"/>
        </w:r>
      </w:hyperlink>
    </w:p>
    <w:p w14:paraId="50A40305" w14:textId="3209557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6" w:history="1">
        <w:r w:rsidRPr="0046441D">
          <w:rPr>
            <w:rStyle w:val="Hyperlink"/>
            <w:noProof/>
          </w:rPr>
          <w:t>Key Modules In Depth</w:t>
        </w:r>
        <w:r>
          <w:rPr>
            <w:noProof/>
            <w:webHidden/>
          </w:rPr>
          <w:tab/>
        </w:r>
        <w:r>
          <w:rPr>
            <w:noProof/>
            <w:webHidden/>
          </w:rPr>
          <w:fldChar w:fldCharType="begin"/>
        </w:r>
        <w:r>
          <w:rPr>
            <w:noProof/>
            <w:webHidden/>
          </w:rPr>
          <w:instrText xml:space="preserve"> PAGEREF _Toc234106576 \h </w:instrText>
        </w:r>
        <w:r>
          <w:rPr>
            <w:noProof/>
            <w:webHidden/>
          </w:rPr>
        </w:r>
        <w:r>
          <w:rPr>
            <w:noProof/>
            <w:webHidden/>
          </w:rPr>
          <w:fldChar w:fldCharType="separate"/>
        </w:r>
        <w:r>
          <w:rPr>
            <w:noProof/>
            <w:webHidden/>
          </w:rPr>
          <w:t>55</w:t>
        </w:r>
        <w:r>
          <w:rPr>
            <w:noProof/>
            <w:webHidden/>
          </w:rPr>
          <w:fldChar w:fldCharType="end"/>
        </w:r>
      </w:hyperlink>
    </w:p>
    <w:p w14:paraId="3F14BDB1" w14:textId="3C3E386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7" w:history="1">
        <w:r w:rsidRPr="0046441D">
          <w:rPr>
            <w:rStyle w:val="Hyperlink"/>
            <w:noProof/>
          </w:rPr>
          <w:t>Algorithms</w:t>
        </w:r>
        <w:r>
          <w:rPr>
            <w:noProof/>
            <w:webHidden/>
          </w:rPr>
          <w:tab/>
        </w:r>
        <w:r>
          <w:rPr>
            <w:noProof/>
            <w:webHidden/>
          </w:rPr>
          <w:fldChar w:fldCharType="begin"/>
        </w:r>
        <w:r>
          <w:rPr>
            <w:noProof/>
            <w:webHidden/>
          </w:rPr>
          <w:instrText xml:space="preserve"> PAGEREF _Toc234106577 \h </w:instrText>
        </w:r>
        <w:r>
          <w:rPr>
            <w:noProof/>
            <w:webHidden/>
          </w:rPr>
        </w:r>
        <w:r>
          <w:rPr>
            <w:noProof/>
            <w:webHidden/>
          </w:rPr>
          <w:fldChar w:fldCharType="separate"/>
        </w:r>
        <w:r>
          <w:rPr>
            <w:noProof/>
            <w:webHidden/>
          </w:rPr>
          <w:t>63</w:t>
        </w:r>
        <w:r>
          <w:rPr>
            <w:noProof/>
            <w:webHidden/>
          </w:rPr>
          <w:fldChar w:fldCharType="end"/>
        </w:r>
      </w:hyperlink>
    </w:p>
    <w:p w14:paraId="19BE1834" w14:textId="0BB83F7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8"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_Toc234106578 \h </w:instrText>
        </w:r>
        <w:r>
          <w:rPr>
            <w:noProof/>
            <w:webHidden/>
          </w:rPr>
        </w:r>
        <w:r>
          <w:rPr>
            <w:noProof/>
            <w:webHidden/>
          </w:rPr>
          <w:fldChar w:fldCharType="separate"/>
        </w:r>
        <w:r>
          <w:rPr>
            <w:noProof/>
            <w:webHidden/>
          </w:rPr>
          <w:t>63</w:t>
        </w:r>
        <w:r>
          <w:rPr>
            <w:noProof/>
            <w:webHidden/>
          </w:rPr>
          <w:fldChar w:fldCharType="end"/>
        </w:r>
      </w:hyperlink>
    </w:p>
    <w:p w14:paraId="2CB341C2" w14:textId="4FC025E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79"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_Toc234106579 \h </w:instrText>
        </w:r>
        <w:r>
          <w:rPr>
            <w:noProof/>
            <w:webHidden/>
          </w:rPr>
        </w:r>
        <w:r>
          <w:rPr>
            <w:noProof/>
            <w:webHidden/>
          </w:rPr>
          <w:fldChar w:fldCharType="separate"/>
        </w:r>
        <w:r>
          <w:rPr>
            <w:noProof/>
            <w:webHidden/>
          </w:rPr>
          <w:t>65</w:t>
        </w:r>
        <w:r>
          <w:rPr>
            <w:noProof/>
            <w:webHidden/>
          </w:rPr>
          <w:fldChar w:fldCharType="end"/>
        </w:r>
      </w:hyperlink>
    </w:p>
    <w:p w14:paraId="73EE7229" w14:textId="01E8700A"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0"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_Toc234106580 \h </w:instrText>
        </w:r>
        <w:r>
          <w:rPr>
            <w:noProof/>
            <w:webHidden/>
          </w:rPr>
        </w:r>
        <w:r>
          <w:rPr>
            <w:noProof/>
            <w:webHidden/>
          </w:rPr>
          <w:fldChar w:fldCharType="separate"/>
        </w:r>
        <w:r>
          <w:rPr>
            <w:noProof/>
            <w:webHidden/>
          </w:rPr>
          <w:t>66</w:t>
        </w:r>
        <w:r>
          <w:rPr>
            <w:noProof/>
            <w:webHidden/>
          </w:rPr>
          <w:fldChar w:fldCharType="end"/>
        </w:r>
      </w:hyperlink>
    </w:p>
    <w:p w14:paraId="1D9E8210" w14:textId="37823DC0"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81" w:history="1">
        <w:r w:rsidRPr="0046441D">
          <w:rPr>
            <w:rStyle w:val="Hyperlink"/>
            <w:noProof/>
          </w:rPr>
          <w:t>4.3 data/memory/</w:t>
        </w:r>
        <w:r>
          <w:rPr>
            <w:noProof/>
            <w:webHidden/>
          </w:rPr>
          <w:tab/>
        </w:r>
        <w:r>
          <w:rPr>
            <w:noProof/>
            <w:webHidden/>
          </w:rPr>
          <w:fldChar w:fldCharType="begin"/>
        </w:r>
        <w:r>
          <w:rPr>
            <w:noProof/>
            <w:webHidden/>
          </w:rPr>
          <w:instrText xml:space="preserve"> PAGEREF _Toc234106581 \h </w:instrText>
        </w:r>
        <w:r>
          <w:rPr>
            <w:noProof/>
            <w:webHidden/>
          </w:rPr>
        </w:r>
        <w:r>
          <w:rPr>
            <w:noProof/>
            <w:webHidden/>
          </w:rPr>
          <w:fldChar w:fldCharType="separate"/>
        </w:r>
        <w:r>
          <w:rPr>
            <w:noProof/>
            <w:webHidden/>
          </w:rPr>
          <w:t>66</w:t>
        </w:r>
        <w:r>
          <w:rPr>
            <w:noProof/>
            <w:webHidden/>
          </w:rPr>
          <w:fldChar w:fldCharType="end"/>
        </w:r>
      </w:hyperlink>
    </w:p>
    <w:p w14:paraId="64F05A54" w14:textId="62CE811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2" w:history="1">
        <w:r w:rsidRPr="0046441D">
          <w:rPr>
            <w:rStyle w:val="Hyperlink"/>
            <w:noProof/>
          </w:rPr>
          <w:t>Purpose</w:t>
        </w:r>
        <w:r>
          <w:rPr>
            <w:noProof/>
            <w:webHidden/>
          </w:rPr>
          <w:tab/>
        </w:r>
        <w:r>
          <w:rPr>
            <w:noProof/>
            <w:webHidden/>
          </w:rPr>
          <w:fldChar w:fldCharType="begin"/>
        </w:r>
        <w:r>
          <w:rPr>
            <w:noProof/>
            <w:webHidden/>
          </w:rPr>
          <w:instrText xml:space="preserve"> PAGEREF _Toc234106582 \h </w:instrText>
        </w:r>
        <w:r>
          <w:rPr>
            <w:noProof/>
            <w:webHidden/>
          </w:rPr>
        </w:r>
        <w:r>
          <w:rPr>
            <w:noProof/>
            <w:webHidden/>
          </w:rPr>
          <w:fldChar w:fldCharType="separate"/>
        </w:r>
        <w:r>
          <w:rPr>
            <w:noProof/>
            <w:webHidden/>
          </w:rPr>
          <w:t>66</w:t>
        </w:r>
        <w:r>
          <w:rPr>
            <w:noProof/>
            <w:webHidden/>
          </w:rPr>
          <w:fldChar w:fldCharType="end"/>
        </w:r>
      </w:hyperlink>
    </w:p>
    <w:p w14:paraId="73C64365" w14:textId="0129C22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3" w:history="1">
        <w:r w:rsidRPr="0046441D">
          <w:rPr>
            <w:rStyle w:val="Hyperlink"/>
            <w:noProof/>
          </w:rPr>
          <w:t>File and Subfolder Inventory</w:t>
        </w:r>
        <w:r>
          <w:rPr>
            <w:noProof/>
            <w:webHidden/>
          </w:rPr>
          <w:tab/>
        </w:r>
        <w:r>
          <w:rPr>
            <w:noProof/>
            <w:webHidden/>
          </w:rPr>
          <w:fldChar w:fldCharType="begin"/>
        </w:r>
        <w:r>
          <w:rPr>
            <w:noProof/>
            <w:webHidden/>
          </w:rPr>
          <w:instrText xml:space="preserve"> PAGEREF _Toc234106583 \h </w:instrText>
        </w:r>
        <w:r>
          <w:rPr>
            <w:noProof/>
            <w:webHidden/>
          </w:rPr>
        </w:r>
        <w:r>
          <w:rPr>
            <w:noProof/>
            <w:webHidden/>
          </w:rPr>
          <w:fldChar w:fldCharType="separate"/>
        </w:r>
        <w:r>
          <w:rPr>
            <w:noProof/>
            <w:webHidden/>
          </w:rPr>
          <w:t>66</w:t>
        </w:r>
        <w:r>
          <w:rPr>
            <w:noProof/>
            <w:webHidden/>
          </w:rPr>
          <w:fldChar w:fldCharType="end"/>
        </w:r>
      </w:hyperlink>
    </w:p>
    <w:p w14:paraId="181475B3" w14:textId="0AF7AAAF"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4"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_Toc234106584 \h </w:instrText>
        </w:r>
        <w:r>
          <w:rPr>
            <w:noProof/>
            <w:webHidden/>
          </w:rPr>
        </w:r>
        <w:r>
          <w:rPr>
            <w:noProof/>
            <w:webHidden/>
          </w:rPr>
          <w:fldChar w:fldCharType="separate"/>
        </w:r>
        <w:r>
          <w:rPr>
            <w:noProof/>
            <w:webHidden/>
          </w:rPr>
          <w:t>67</w:t>
        </w:r>
        <w:r>
          <w:rPr>
            <w:noProof/>
            <w:webHidden/>
          </w:rPr>
          <w:fldChar w:fldCharType="end"/>
        </w:r>
      </w:hyperlink>
    </w:p>
    <w:p w14:paraId="63F41F2E" w14:textId="09F2BBE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5" w:history="1">
        <w:r w:rsidRPr="0046441D">
          <w:rPr>
            <w:rStyle w:val="Hyperlink"/>
            <w:noProof/>
          </w:rPr>
          <w:t>Key Artifacts In Depth</w:t>
        </w:r>
        <w:r>
          <w:rPr>
            <w:noProof/>
            <w:webHidden/>
          </w:rPr>
          <w:tab/>
        </w:r>
        <w:r>
          <w:rPr>
            <w:noProof/>
            <w:webHidden/>
          </w:rPr>
          <w:fldChar w:fldCharType="begin"/>
        </w:r>
        <w:r>
          <w:rPr>
            <w:noProof/>
            <w:webHidden/>
          </w:rPr>
          <w:instrText xml:space="preserve"> PAGEREF _Toc234106585 \h </w:instrText>
        </w:r>
        <w:r>
          <w:rPr>
            <w:noProof/>
            <w:webHidden/>
          </w:rPr>
        </w:r>
        <w:r>
          <w:rPr>
            <w:noProof/>
            <w:webHidden/>
          </w:rPr>
          <w:fldChar w:fldCharType="separate"/>
        </w:r>
        <w:r>
          <w:rPr>
            <w:noProof/>
            <w:webHidden/>
          </w:rPr>
          <w:t>67</w:t>
        </w:r>
        <w:r>
          <w:rPr>
            <w:noProof/>
            <w:webHidden/>
          </w:rPr>
          <w:fldChar w:fldCharType="end"/>
        </w:r>
      </w:hyperlink>
    </w:p>
    <w:p w14:paraId="275D08AC" w14:textId="2B01D7C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6" w:history="1">
        <w:r w:rsidRPr="0046441D">
          <w:rPr>
            <w:rStyle w:val="Hyperlink"/>
            <w:noProof/>
          </w:rPr>
          <w:t>Algorithms Reflected By The Data</w:t>
        </w:r>
        <w:r>
          <w:rPr>
            <w:noProof/>
            <w:webHidden/>
          </w:rPr>
          <w:tab/>
        </w:r>
        <w:r>
          <w:rPr>
            <w:noProof/>
            <w:webHidden/>
          </w:rPr>
          <w:fldChar w:fldCharType="begin"/>
        </w:r>
        <w:r>
          <w:rPr>
            <w:noProof/>
            <w:webHidden/>
          </w:rPr>
          <w:instrText xml:space="preserve"> PAGEREF _Toc234106586 \h </w:instrText>
        </w:r>
        <w:r>
          <w:rPr>
            <w:noProof/>
            <w:webHidden/>
          </w:rPr>
        </w:r>
        <w:r>
          <w:rPr>
            <w:noProof/>
            <w:webHidden/>
          </w:rPr>
          <w:fldChar w:fldCharType="separate"/>
        </w:r>
        <w:r>
          <w:rPr>
            <w:noProof/>
            <w:webHidden/>
          </w:rPr>
          <w:t>70</w:t>
        </w:r>
        <w:r>
          <w:rPr>
            <w:noProof/>
            <w:webHidden/>
          </w:rPr>
          <w:fldChar w:fldCharType="end"/>
        </w:r>
      </w:hyperlink>
    </w:p>
    <w:p w14:paraId="3722639C" w14:textId="3AA56A5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7"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_Toc234106587 \h </w:instrText>
        </w:r>
        <w:r>
          <w:rPr>
            <w:noProof/>
            <w:webHidden/>
          </w:rPr>
        </w:r>
        <w:r>
          <w:rPr>
            <w:noProof/>
            <w:webHidden/>
          </w:rPr>
          <w:fldChar w:fldCharType="separate"/>
        </w:r>
        <w:r>
          <w:rPr>
            <w:noProof/>
            <w:webHidden/>
          </w:rPr>
          <w:t>70</w:t>
        </w:r>
        <w:r>
          <w:rPr>
            <w:noProof/>
            <w:webHidden/>
          </w:rPr>
          <w:fldChar w:fldCharType="end"/>
        </w:r>
      </w:hyperlink>
    </w:p>
    <w:p w14:paraId="3D542932" w14:textId="66D5F3A0"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8"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_Toc234106588 \h </w:instrText>
        </w:r>
        <w:r>
          <w:rPr>
            <w:noProof/>
            <w:webHidden/>
          </w:rPr>
        </w:r>
        <w:r>
          <w:rPr>
            <w:noProof/>
            <w:webHidden/>
          </w:rPr>
          <w:fldChar w:fldCharType="separate"/>
        </w:r>
        <w:r>
          <w:rPr>
            <w:noProof/>
            <w:webHidden/>
          </w:rPr>
          <w:t>71</w:t>
        </w:r>
        <w:r>
          <w:rPr>
            <w:noProof/>
            <w:webHidden/>
          </w:rPr>
          <w:fldChar w:fldCharType="end"/>
        </w:r>
      </w:hyperlink>
    </w:p>
    <w:p w14:paraId="60BD2E9D" w14:textId="722F9A65"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89"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_Toc234106589 \h </w:instrText>
        </w:r>
        <w:r>
          <w:rPr>
            <w:noProof/>
            <w:webHidden/>
          </w:rPr>
        </w:r>
        <w:r>
          <w:rPr>
            <w:noProof/>
            <w:webHidden/>
          </w:rPr>
          <w:fldChar w:fldCharType="separate"/>
        </w:r>
        <w:r>
          <w:rPr>
            <w:noProof/>
            <w:webHidden/>
          </w:rPr>
          <w:t>71</w:t>
        </w:r>
        <w:r>
          <w:rPr>
            <w:noProof/>
            <w:webHidden/>
          </w:rPr>
          <w:fldChar w:fldCharType="end"/>
        </w:r>
      </w:hyperlink>
    </w:p>
    <w:p w14:paraId="54B239DD" w14:textId="5140C110"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90" w:history="1">
        <w:r w:rsidRPr="0046441D">
          <w:rPr>
            <w:rStyle w:val="Hyperlink"/>
            <w:noProof/>
          </w:rPr>
          <w:t>4.4 audio/</w:t>
        </w:r>
        <w:r>
          <w:rPr>
            <w:noProof/>
            <w:webHidden/>
          </w:rPr>
          <w:tab/>
        </w:r>
        <w:r>
          <w:rPr>
            <w:noProof/>
            <w:webHidden/>
          </w:rPr>
          <w:fldChar w:fldCharType="begin"/>
        </w:r>
        <w:r>
          <w:rPr>
            <w:noProof/>
            <w:webHidden/>
          </w:rPr>
          <w:instrText xml:space="preserve"> PAGEREF _Toc234106590 \h </w:instrText>
        </w:r>
        <w:r>
          <w:rPr>
            <w:noProof/>
            <w:webHidden/>
          </w:rPr>
        </w:r>
        <w:r>
          <w:rPr>
            <w:noProof/>
            <w:webHidden/>
          </w:rPr>
          <w:fldChar w:fldCharType="separate"/>
        </w:r>
        <w:r>
          <w:rPr>
            <w:noProof/>
            <w:webHidden/>
          </w:rPr>
          <w:t>72</w:t>
        </w:r>
        <w:r>
          <w:rPr>
            <w:noProof/>
            <w:webHidden/>
          </w:rPr>
          <w:fldChar w:fldCharType="end"/>
        </w:r>
      </w:hyperlink>
    </w:p>
    <w:p w14:paraId="5462C4A7" w14:textId="4B9DAD0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1" w:history="1">
        <w:r w:rsidRPr="0046441D">
          <w:rPr>
            <w:rStyle w:val="Hyperlink"/>
            <w:noProof/>
          </w:rPr>
          <w:t>Purpose</w:t>
        </w:r>
        <w:r>
          <w:rPr>
            <w:noProof/>
            <w:webHidden/>
          </w:rPr>
          <w:tab/>
        </w:r>
        <w:r>
          <w:rPr>
            <w:noProof/>
            <w:webHidden/>
          </w:rPr>
          <w:fldChar w:fldCharType="begin"/>
        </w:r>
        <w:r>
          <w:rPr>
            <w:noProof/>
            <w:webHidden/>
          </w:rPr>
          <w:instrText xml:space="preserve"> PAGEREF _Toc234106591 \h </w:instrText>
        </w:r>
        <w:r>
          <w:rPr>
            <w:noProof/>
            <w:webHidden/>
          </w:rPr>
        </w:r>
        <w:r>
          <w:rPr>
            <w:noProof/>
            <w:webHidden/>
          </w:rPr>
          <w:fldChar w:fldCharType="separate"/>
        </w:r>
        <w:r>
          <w:rPr>
            <w:noProof/>
            <w:webHidden/>
          </w:rPr>
          <w:t>72</w:t>
        </w:r>
        <w:r>
          <w:rPr>
            <w:noProof/>
            <w:webHidden/>
          </w:rPr>
          <w:fldChar w:fldCharType="end"/>
        </w:r>
      </w:hyperlink>
    </w:p>
    <w:p w14:paraId="6C1F0DB0" w14:textId="3864854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2" w:history="1">
        <w:r w:rsidRPr="0046441D">
          <w:rPr>
            <w:rStyle w:val="Hyperlink"/>
            <w:noProof/>
          </w:rPr>
          <w:t>File Inventory</w:t>
        </w:r>
        <w:r>
          <w:rPr>
            <w:noProof/>
            <w:webHidden/>
          </w:rPr>
          <w:tab/>
        </w:r>
        <w:r>
          <w:rPr>
            <w:noProof/>
            <w:webHidden/>
          </w:rPr>
          <w:fldChar w:fldCharType="begin"/>
        </w:r>
        <w:r>
          <w:rPr>
            <w:noProof/>
            <w:webHidden/>
          </w:rPr>
          <w:instrText xml:space="preserve"> PAGEREF _Toc234106592 \h </w:instrText>
        </w:r>
        <w:r>
          <w:rPr>
            <w:noProof/>
            <w:webHidden/>
          </w:rPr>
        </w:r>
        <w:r>
          <w:rPr>
            <w:noProof/>
            <w:webHidden/>
          </w:rPr>
          <w:fldChar w:fldCharType="separate"/>
        </w:r>
        <w:r>
          <w:rPr>
            <w:noProof/>
            <w:webHidden/>
          </w:rPr>
          <w:t>72</w:t>
        </w:r>
        <w:r>
          <w:rPr>
            <w:noProof/>
            <w:webHidden/>
          </w:rPr>
          <w:fldChar w:fldCharType="end"/>
        </w:r>
      </w:hyperlink>
    </w:p>
    <w:p w14:paraId="7E5CFCAA" w14:textId="261CBCC0"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3"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_Toc234106593 \h </w:instrText>
        </w:r>
        <w:r>
          <w:rPr>
            <w:noProof/>
            <w:webHidden/>
          </w:rPr>
        </w:r>
        <w:r>
          <w:rPr>
            <w:noProof/>
            <w:webHidden/>
          </w:rPr>
          <w:fldChar w:fldCharType="separate"/>
        </w:r>
        <w:r>
          <w:rPr>
            <w:noProof/>
            <w:webHidden/>
          </w:rPr>
          <w:t>73</w:t>
        </w:r>
        <w:r>
          <w:rPr>
            <w:noProof/>
            <w:webHidden/>
          </w:rPr>
          <w:fldChar w:fldCharType="end"/>
        </w:r>
      </w:hyperlink>
    </w:p>
    <w:p w14:paraId="5055FCF8" w14:textId="0D185E7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4" w:history="1">
        <w:r w:rsidRPr="0046441D">
          <w:rPr>
            <w:rStyle w:val="Hyperlink"/>
            <w:noProof/>
          </w:rPr>
          <w:t>Key Modules In Depth</w:t>
        </w:r>
        <w:r>
          <w:rPr>
            <w:noProof/>
            <w:webHidden/>
          </w:rPr>
          <w:tab/>
        </w:r>
        <w:r>
          <w:rPr>
            <w:noProof/>
            <w:webHidden/>
          </w:rPr>
          <w:fldChar w:fldCharType="begin"/>
        </w:r>
        <w:r>
          <w:rPr>
            <w:noProof/>
            <w:webHidden/>
          </w:rPr>
          <w:instrText xml:space="preserve"> PAGEREF _Toc234106594 \h </w:instrText>
        </w:r>
        <w:r>
          <w:rPr>
            <w:noProof/>
            <w:webHidden/>
          </w:rPr>
        </w:r>
        <w:r>
          <w:rPr>
            <w:noProof/>
            <w:webHidden/>
          </w:rPr>
          <w:fldChar w:fldCharType="separate"/>
        </w:r>
        <w:r>
          <w:rPr>
            <w:noProof/>
            <w:webHidden/>
          </w:rPr>
          <w:t>73</w:t>
        </w:r>
        <w:r>
          <w:rPr>
            <w:noProof/>
            <w:webHidden/>
          </w:rPr>
          <w:fldChar w:fldCharType="end"/>
        </w:r>
      </w:hyperlink>
    </w:p>
    <w:p w14:paraId="0DD68FA3" w14:textId="636A7945"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5" w:history="1">
        <w:r w:rsidRPr="0046441D">
          <w:rPr>
            <w:rStyle w:val="Hyperlink"/>
            <w:noProof/>
          </w:rPr>
          <w:t>Algorithms</w:t>
        </w:r>
        <w:r>
          <w:rPr>
            <w:noProof/>
            <w:webHidden/>
          </w:rPr>
          <w:tab/>
        </w:r>
        <w:r>
          <w:rPr>
            <w:noProof/>
            <w:webHidden/>
          </w:rPr>
          <w:fldChar w:fldCharType="begin"/>
        </w:r>
        <w:r>
          <w:rPr>
            <w:noProof/>
            <w:webHidden/>
          </w:rPr>
          <w:instrText xml:space="preserve"> PAGEREF _Toc234106595 \h </w:instrText>
        </w:r>
        <w:r>
          <w:rPr>
            <w:noProof/>
            <w:webHidden/>
          </w:rPr>
        </w:r>
        <w:r>
          <w:rPr>
            <w:noProof/>
            <w:webHidden/>
          </w:rPr>
          <w:fldChar w:fldCharType="separate"/>
        </w:r>
        <w:r>
          <w:rPr>
            <w:noProof/>
            <w:webHidden/>
          </w:rPr>
          <w:t>80</w:t>
        </w:r>
        <w:r>
          <w:rPr>
            <w:noProof/>
            <w:webHidden/>
          </w:rPr>
          <w:fldChar w:fldCharType="end"/>
        </w:r>
      </w:hyperlink>
    </w:p>
    <w:p w14:paraId="7B511603" w14:textId="5955D12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6"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_Toc234106596 \h </w:instrText>
        </w:r>
        <w:r>
          <w:rPr>
            <w:noProof/>
            <w:webHidden/>
          </w:rPr>
        </w:r>
        <w:r>
          <w:rPr>
            <w:noProof/>
            <w:webHidden/>
          </w:rPr>
          <w:fldChar w:fldCharType="separate"/>
        </w:r>
        <w:r>
          <w:rPr>
            <w:noProof/>
            <w:webHidden/>
          </w:rPr>
          <w:t>81</w:t>
        </w:r>
        <w:r>
          <w:rPr>
            <w:noProof/>
            <w:webHidden/>
          </w:rPr>
          <w:fldChar w:fldCharType="end"/>
        </w:r>
      </w:hyperlink>
    </w:p>
    <w:p w14:paraId="70C65AF6" w14:textId="27AC8D7C"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7"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_Toc234106597 \h </w:instrText>
        </w:r>
        <w:r>
          <w:rPr>
            <w:noProof/>
            <w:webHidden/>
          </w:rPr>
        </w:r>
        <w:r>
          <w:rPr>
            <w:noProof/>
            <w:webHidden/>
          </w:rPr>
          <w:fldChar w:fldCharType="separate"/>
        </w:r>
        <w:r>
          <w:rPr>
            <w:noProof/>
            <w:webHidden/>
          </w:rPr>
          <w:t>82</w:t>
        </w:r>
        <w:r>
          <w:rPr>
            <w:noProof/>
            <w:webHidden/>
          </w:rPr>
          <w:fldChar w:fldCharType="end"/>
        </w:r>
      </w:hyperlink>
    </w:p>
    <w:p w14:paraId="049C8289" w14:textId="5A5125D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598"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_Toc234106598 \h </w:instrText>
        </w:r>
        <w:r>
          <w:rPr>
            <w:noProof/>
            <w:webHidden/>
          </w:rPr>
        </w:r>
        <w:r>
          <w:rPr>
            <w:noProof/>
            <w:webHidden/>
          </w:rPr>
          <w:fldChar w:fldCharType="separate"/>
        </w:r>
        <w:r>
          <w:rPr>
            <w:noProof/>
            <w:webHidden/>
          </w:rPr>
          <w:t>83</w:t>
        </w:r>
        <w:r>
          <w:rPr>
            <w:noProof/>
            <w:webHidden/>
          </w:rPr>
          <w:fldChar w:fldCharType="end"/>
        </w:r>
      </w:hyperlink>
    </w:p>
    <w:p w14:paraId="03487C4B" w14:textId="3D75E173"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599" w:history="1">
        <w:r w:rsidRPr="0046441D">
          <w:rPr>
            <w:rStyle w:val="Hyperlink"/>
            <w:noProof/>
          </w:rPr>
          <w:t>4.5 wake-word dataset and training</w:t>
        </w:r>
        <w:r>
          <w:rPr>
            <w:noProof/>
            <w:webHidden/>
          </w:rPr>
          <w:tab/>
        </w:r>
        <w:r>
          <w:rPr>
            <w:noProof/>
            <w:webHidden/>
          </w:rPr>
          <w:fldChar w:fldCharType="begin"/>
        </w:r>
        <w:r>
          <w:rPr>
            <w:noProof/>
            <w:webHidden/>
          </w:rPr>
          <w:instrText xml:space="preserve"> PAGEREF _Toc234106599 \h </w:instrText>
        </w:r>
        <w:r>
          <w:rPr>
            <w:noProof/>
            <w:webHidden/>
          </w:rPr>
        </w:r>
        <w:r>
          <w:rPr>
            <w:noProof/>
            <w:webHidden/>
          </w:rPr>
          <w:fldChar w:fldCharType="separate"/>
        </w:r>
        <w:r>
          <w:rPr>
            <w:noProof/>
            <w:webHidden/>
          </w:rPr>
          <w:t>83</w:t>
        </w:r>
        <w:r>
          <w:rPr>
            <w:noProof/>
            <w:webHidden/>
          </w:rPr>
          <w:fldChar w:fldCharType="end"/>
        </w:r>
      </w:hyperlink>
    </w:p>
    <w:p w14:paraId="0ED4F768" w14:textId="1225DCB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0" w:history="1">
        <w:r w:rsidRPr="0046441D">
          <w:rPr>
            <w:rStyle w:val="Hyperlink"/>
            <w:noProof/>
          </w:rPr>
          <w:t>Purpose</w:t>
        </w:r>
        <w:r>
          <w:rPr>
            <w:noProof/>
            <w:webHidden/>
          </w:rPr>
          <w:tab/>
        </w:r>
        <w:r>
          <w:rPr>
            <w:noProof/>
            <w:webHidden/>
          </w:rPr>
          <w:fldChar w:fldCharType="begin"/>
        </w:r>
        <w:r>
          <w:rPr>
            <w:noProof/>
            <w:webHidden/>
          </w:rPr>
          <w:instrText xml:space="preserve"> PAGEREF _Toc234106600 \h </w:instrText>
        </w:r>
        <w:r>
          <w:rPr>
            <w:noProof/>
            <w:webHidden/>
          </w:rPr>
        </w:r>
        <w:r>
          <w:rPr>
            <w:noProof/>
            <w:webHidden/>
          </w:rPr>
          <w:fldChar w:fldCharType="separate"/>
        </w:r>
        <w:r>
          <w:rPr>
            <w:noProof/>
            <w:webHidden/>
          </w:rPr>
          <w:t>83</w:t>
        </w:r>
        <w:r>
          <w:rPr>
            <w:noProof/>
            <w:webHidden/>
          </w:rPr>
          <w:fldChar w:fldCharType="end"/>
        </w:r>
      </w:hyperlink>
    </w:p>
    <w:p w14:paraId="1B240011" w14:textId="5D5AE99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1" w:history="1">
        <w:r w:rsidRPr="0046441D">
          <w:rPr>
            <w:rStyle w:val="Hyperlink"/>
            <w:noProof/>
          </w:rPr>
          <w:t>File and Subfolder Inventory</w:t>
        </w:r>
        <w:r>
          <w:rPr>
            <w:noProof/>
            <w:webHidden/>
          </w:rPr>
          <w:tab/>
        </w:r>
        <w:r>
          <w:rPr>
            <w:noProof/>
            <w:webHidden/>
          </w:rPr>
          <w:fldChar w:fldCharType="begin"/>
        </w:r>
        <w:r>
          <w:rPr>
            <w:noProof/>
            <w:webHidden/>
          </w:rPr>
          <w:instrText xml:space="preserve"> PAGEREF _Toc234106601 \h </w:instrText>
        </w:r>
        <w:r>
          <w:rPr>
            <w:noProof/>
            <w:webHidden/>
          </w:rPr>
        </w:r>
        <w:r>
          <w:rPr>
            <w:noProof/>
            <w:webHidden/>
          </w:rPr>
          <w:fldChar w:fldCharType="separate"/>
        </w:r>
        <w:r>
          <w:rPr>
            <w:noProof/>
            <w:webHidden/>
          </w:rPr>
          <w:t>83</w:t>
        </w:r>
        <w:r>
          <w:rPr>
            <w:noProof/>
            <w:webHidden/>
          </w:rPr>
          <w:fldChar w:fldCharType="end"/>
        </w:r>
      </w:hyperlink>
    </w:p>
    <w:p w14:paraId="4F2347E5" w14:textId="15ADDFE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2"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_Toc234106602 \h </w:instrText>
        </w:r>
        <w:r>
          <w:rPr>
            <w:noProof/>
            <w:webHidden/>
          </w:rPr>
        </w:r>
        <w:r>
          <w:rPr>
            <w:noProof/>
            <w:webHidden/>
          </w:rPr>
          <w:fldChar w:fldCharType="separate"/>
        </w:r>
        <w:r>
          <w:rPr>
            <w:noProof/>
            <w:webHidden/>
          </w:rPr>
          <w:t>84</w:t>
        </w:r>
        <w:r>
          <w:rPr>
            <w:noProof/>
            <w:webHidden/>
          </w:rPr>
          <w:fldChar w:fldCharType="end"/>
        </w:r>
      </w:hyperlink>
    </w:p>
    <w:p w14:paraId="1789ED1E" w14:textId="4E8C0FDE"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3" w:history="1">
        <w:r w:rsidRPr="0046441D">
          <w:rPr>
            <w:rStyle w:val="Hyperlink"/>
            <w:noProof/>
          </w:rPr>
          <w:t>Key Artifacts In Depth</w:t>
        </w:r>
        <w:r>
          <w:rPr>
            <w:noProof/>
            <w:webHidden/>
          </w:rPr>
          <w:tab/>
        </w:r>
        <w:r>
          <w:rPr>
            <w:noProof/>
            <w:webHidden/>
          </w:rPr>
          <w:fldChar w:fldCharType="begin"/>
        </w:r>
        <w:r>
          <w:rPr>
            <w:noProof/>
            <w:webHidden/>
          </w:rPr>
          <w:instrText xml:space="preserve"> PAGEREF _Toc234106603 \h </w:instrText>
        </w:r>
        <w:r>
          <w:rPr>
            <w:noProof/>
            <w:webHidden/>
          </w:rPr>
        </w:r>
        <w:r>
          <w:rPr>
            <w:noProof/>
            <w:webHidden/>
          </w:rPr>
          <w:fldChar w:fldCharType="separate"/>
        </w:r>
        <w:r>
          <w:rPr>
            <w:noProof/>
            <w:webHidden/>
          </w:rPr>
          <w:t>84</w:t>
        </w:r>
        <w:r>
          <w:rPr>
            <w:noProof/>
            <w:webHidden/>
          </w:rPr>
          <w:fldChar w:fldCharType="end"/>
        </w:r>
      </w:hyperlink>
    </w:p>
    <w:p w14:paraId="215A51F8" w14:textId="1878ED69"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4" w:history="1">
        <w:r w:rsidRPr="0046441D">
          <w:rPr>
            <w:rStyle w:val="Hyperlink"/>
            <w:noProof/>
          </w:rPr>
          <w:t>Algorithms Reflected By The Data</w:t>
        </w:r>
        <w:r>
          <w:rPr>
            <w:noProof/>
            <w:webHidden/>
          </w:rPr>
          <w:tab/>
        </w:r>
        <w:r>
          <w:rPr>
            <w:noProof/>
            <w:webHidden/>
          </w:rPr>
          <w:fldChar w:fldCharType="begin"/>
        </w:r>
        <w:r>
          <w:rPr>
            <w:noProof/>
            <w:webHidden/>
          </w:rPr>
          <w:instrText xml:space="preserve"> PAGEREF _Toc234106604 \h </w:instrText>
        </w:r>
        <w:r>
          <w:rPr>
            <w:noProof/>
            <w:webHidden/>
          </w:rPr>
        </w:r>
        <w:r>
          <w:rPr>
            <w:noProof/>
            <w:webHidden/>
          </w:rPr>
          <w:fldChar w:fldCharType="separate"/>
        </w:r>
        <w:r>
          <w:rPr>
            <w:noProof/>
            <w:webHidden/>
          </w:rPr>
          <w:t>85</w:t>
        </w:r>
        <w:r>
          <w:rPr>
            <w:noProof/>
            <w:webHidden/>
          </w:rPr>
          <w:fldChar w:fldCharType="end"/>
        </w:r>
      </w:hyperlink>
    </w:p>
    <w:p w14:paraId="2107682B" w14:textId="00846EE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5"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_Toc234106605 \h </w:instrText>
        </w:r>
        <w:r>
          <w:rPr>
            <w:noProof/>
            <w:webHidden/>
          </w:rPr>
        </w:r>
        <w:r>
          <w:rPr>
            <w:noProof/>
            <w:webHidden/>
          </w:rPr>
          <w:fldChar w:fldCharType="separate"/>
        </w:r>
        <w:r>
          <w:rPr>
            <w:noProof/>
            <w:webHidden/>
          </w:rPr>
          <w:t>86</w:t>
        </w:r>
        <w:r>
          <w:rPr>
            <w:noProof/>
            <w:webHidden/>
          </w:rPr>
          <w:fldChar w:fldCharType="end"/>
        </w:r>
      </w:hyperlink>
    </w:p>
    <w:p w14:paraId="343401A1" w14:textId="5570CE4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6"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_Toc234106606 \h </w:instrText>
        </w:r>
        <w:r>
          <w:rPr>
            <w:noProof/>
            <w:webHidden/>
          </w:rPr>
        </w:r>
        <w:r>
          <w:rPr>
            <w:noProof/>
            <w:webHidden/>
          </w:rPr>
          <w:fldChar w:fldCharType="separate"/>
        </w:r>
        <w:r>
          <w:rPr>
            <w:noProof/>
            <w:webHidden/>
          </w:rPr>
          <w:t>86</w:t>
        </w:r>
        <w:r>
          <w:rPr>
            <w:noProof/>
            <w:webHidden/>
          </w:rPr>
          <w:fldChar w:fldCharType="end"/>
        </w:r>
      </w:hyperlink>
    </w:p>
    <w:p w14:paraId="4A2F4651" w14:textId="21B22E9E"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7"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_Toc234106607 \h </w:instrText>
        </w:r>
        <w:r>
          <w:rPr>
            <w:noProof/>
            <w:webHidden/>
          </w:rPr>
        </w:r>
        <w:r>
          <w:rPr>
            <w:noProof/>
            <w:webHidden/>
          </w:rPr>
          <w:fldChar w:fldCharType="separate"/>
        </w:r>
        <w:r>
          <w:rPr>
            <w:noProof/>
            <w:webHidden/>
          </w:rPr>
          <w:t>87</w:t>
        </w:r>
        <w:r>
          <w:rPr>
            <w:noProof/>
            <w:webHidden/>
          </w:rPr>
          <w:fldChar w:fldCharType="end"/>
        </w:r>
      </w:hyperlink>
    </w:p>
    <w:p w14:paraId="12A9808C" w14:textId="3064A257"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08" w:history="1">
        <w:r w:rsidRPr="0046441D">
          <w:rPr>
            <w:rStyle w:val="Hyperlink"/>
            <w:noProof/>
          </w:rPr>
          <w:t>4.6 nlp/</w:t>
        </w:r>
        <w:r>
          <w:rPr>
            <w:noProof/>
            <w:webHidden/>
          </w:rPr>
          <w:tab/>
        </w:r>
        <w:r>
          <w:rPr>
            <w:noProof/>
            <w:webHidden/>
          </w:rPr>
          <w:fldChar w:fldCharType="begin"/>
        </w:r>
        <w:r>
          <w:rPr>
            <w:noProof/>
            <w:webHidden/>
          </w:rPr>
          <w:instrText xml:space="preserve"> PAGEREF _Toc234106608 \h </w:instrText>
        </w:r>
        <w:r>
          <w:rPr>
            <w:noProof/>
            <w:webHidden/>
          </w:rPr>
        </w:r>
        <w:r>
          <w:rPr>
            <w:noProof/>
            <w:webHidden/>
          </w:rPr>
          <w:fldChar w:fldCharType="separate"/>
        </w:r>
        <w:r>
          <w:rPr>
            <w:noProof/>
            <w:webHidden/>
          </w:rPr>
          <w:t>87</w:t>
        </w:r>
        <w:r>
          <w:rPr>
            <w:noProof/>
            <w:webHidden/>
          </w:rPr>
          <w:fldChar w:fldCharType="end"/>
        </w:r>
      </w:hyperlink>
    </w:p>
    <w:p w14:paraId="0BB53CA6" w14:textId="74308BF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09" w:history="1">
        <w:r w:rsidRPr="0046441D">
          <w:rPr>
            <w:rStyle w:val="Hyperlink"/>
            <w:noProof/>
          </w:rPr>
          <w:t>Purpose</w:t>
        </w:r>
        <w:r>
          <w:rPr>
            <w:noProof/>
            <w:webHidden/>
          </w:rPr>
          <w:tab/>
        </w:r>
        <w:r>
          <w:rPr>
            <w:noProof/>
            <w:webHidden/>
          </w:rPr>
          <w:fldChar w:fldCharType="begin"/>
        </w:r>
        <w:r>
          <w:rPr>
            <w:noProof/>
            <w:webHidden/>
          </w:rPr>
          <w:instrText xml:space="preserve"> PAGEREF _Toc234106609 \h </w:instrText>
        </w:r>
        <w:r>
          <w:rPr>
            <w:noProof/>
            <w:webHidden/>
          </w:rPr>
        </w:r>
        <w:r>
          <w:rPr>
            <w:noProof/>
            <w:webHidden/>
          </w:rPr>
          <w:fldChar w:fldCharType="separate"/>
        </w:r>
        <w:r>
          <w:rPr>
            <w:noProof/>
            <w:webHidden/>
          </w:rPr>
          <w:t>87</w:t>
        </w:r>
        <w:r>
          <w:rPr>
            <w:noProof/>
            <w:webHidden/>
          </w:rPr>
          <w:fldChar w:fldCharType="end"/>
        </w:r>
      </w:hyperlink>
    </w:p>
    <w:p w14:paraId="42E47237" w14:textId="0F360565"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0" w:history="1">
        <w:r w:rsidRPr="0046441D">
          <w:rPr>
            <w:rStyle w:val="Hyperlink"/>
            <w:noProof/>
          </w:rPr>
          <w:t>File Inventory</w:t>
        </w:r>
        <w:r>
          <w:rPr>
            <w:noProof/>
            <w:webHidden/>
          </w:rPr>
          <w:tab/>
        </w:r>
        <w:r>
          <w:rPr>
            <w:noProof/>
            <w:webHidden/>
          </w:rPr>
          <w:fldChar w:fldCharType="begin"/>
        </w:r>
        <w:r>
          <w:rPr>
            <w:noProof/>
            <w:webHidden/>
          </w:rPr>
          <w:instrText xml:space="preserve"> PAGEREF _Toc234106610 \h </w:instrText>
        </w:r>
        <w:r>
          <w:rPr>
            <w:noProof/>
            <w:webHidden/>
          </w:rPr>
        </w:r>
        <w:r>
          <w:rPr>
            <w:noProof/>
            <w:webHidden/>
          </w:rPr>
          <w:fldChar w:fldCharType="separate"/>
        </w:r>
        <w:r>
          <w:rPr>
            <w:noProof/>
            <w:webHidden/>
          </w:rPr>
          <w:t>87</w:t>
        </w:r>
        <w:r>
          <w:rPr>
            <w:noProof/>
            <w:webHidden/>
          </w:rPr>
          <w:fldChar w:fldCharType="end"/>
        </w:r>
      </w:hyperlink>
    </w:p>
    <w:p w14:paraId="50FE6D83" w14:textId="2359D67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1"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_Toc234106611 \h </w:instrText>
        </w:r>
        <w:r>
          <w:rPr>
            <w:noProof/>
            <w:webHidden/>
          </w:rPr>
        </w:r>
        <w:r>
          <w:rPr>
            <w:noProof/>
            <w:webHidden/>
          </w:rPr>
          <w:fldChar w:fldCharType="separate"/>
        </w:r>
        <w:r>
          <w:rPr>
            <w:noProof/>
            <w:webHidden/>
          </w:rPr>
          <w:t>88</w:t>
        </w:r>
        <w:r>
          <w:rPr>
            <w:noProof/>
            <w:webHidden/>
          </w:rPr>
          <w:fldChar w:fldCharType="end"/>
        </w:r>
      </w:hyperlink>
    </w:p>
    <w:p w14:paraId="4BBC2A02" w14:textId="1DD05AA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2" w:history="1">
        <w:r w:rsidRPr="0046441D">
          <w:rPr>
            <w:rStyle w:val="Hyperlink"/>
            <w:noProof/>
          </w:rPr>
          <w:t>Key Modules In Depth</w:t>
        </w:r>
        <w:r>
          <w:rPr>
            <w:noProof/>
            <w:webHidden/>
          </w:rPr>
          <w:tab/>
        </w:r>
        <w:r>
          <w:rPr>
            <w:noProof/>
            <w:webHidden/>
          </w:rPr>
          <w:fldChar w:fldCharType="begin"/>
        </w:r>
        <w:r>
          <w:rPr>
            <w:noProof/>
            <w:webHidden/>
          </w:rPr>
          <w:instrText xml:space="preserve"> PAGEREF _Toc234106612 \h </w:instrText>
        </w:r>
        <w:r>
          <w:rPr>
            <w:noProof/>
            <w:webHidden/>
          </w:rPr>
        </w:r>
        <w:r>
          <w:rPr>
            <w:noProof/>
            <w:webHidden/>
          </w:rPr>
          <w:fldChar w:fldCharType="separate"/>
        </w:r>
        <w:r>
          <w:rPr>
            <w:noProof/>
            <w:webHidden/>
          </w:rPr>
          <w:t>88</w:t>
        </w:r>
        <w:r>
          <w:rPr>
            <w:noProof/>
            <w:webHidden/>
          </w:rPr>
          <w:fldChar w:fldCharType="end"/>
        </w:r>
      </w:hyperlink>
    </w:p>
    <w:p w14:paraId="0CA46C64" w14:textId="0BCED4B6"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3" w:history="1">
        <w:r w:rsidRPr="0046441D">
          <w:rPr>
            <w:rStyle w:val="Hyperlink"/>
            <w:noProof/>
          </w:rPr>
          <w:t>Algorithms</w:t>
        </w:r>
        <w:r>
          <w:rPr>
            <w:noProof/>
            <w:webHidden/>
          </w:rPr>
          <w:tab/>
        </w:r>
        <w:r>
          <w:rPr>
            <w:noProof/>
            <w:webHidden/>
          </w:rPr>
          <w:fldChar w:fldCharType="begin"/>
        </w:r>
        <w:r>
          <w:rPr>
            <w:noProof/>
            <w:webHidden/>
          </w:rPr>
          <w:instrText xml:space="preserve"> PAGEREF _Toc234106613 \h </w:instrText>
        </w:r>
        <w:r>
          <w:rPr>
            <w:noProof/>
            <w:webHidden/>
          </w:rPr>
        </w:r>
        <w:r>
          <w:rPr>
            <w:noProof/>
            <w:webHidden/>
          </w:rPr>
          <w:fldChar w:fldCharType="separate"/>
        </w:r>
        <w:r>
          <w:rPr>
            <w:noProof/>
            <w:webHidden/>
          </w:rPr>
          <w:t>96</w:t>
        </w:r>
        <w:r>
          <w:rPr>
            <w:noProof/>
            <w:webHidden/>
          </w:rPr>
          <w:fldChar w:fldCharType="end"/>
        </w:r>
      </w:hyperlink>
    </w:p>
    <w:p w14:paraId="1ADEEDC1" w14:textId="0C259AC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4"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_Toc234106614 \h </w:instrText>
        </w:r>
        <w:r>
          <w:rPr>
            <w:noProof/>
            <w:webHidden/>
          </w:rPr>
        </w:r>
        <w:r>
          <w:rPr>
            <w:noProof/>
            <w:webHidden/>
          </w:rPr>
          <w:fldChar w:fldCharType="separate"/>
        </w:r>
        <w:r>
          <w:rPr>
            <w:noProof/>
            <w:webHidden/>
          </w:rPr>
          <w:t>96</w:t>
        </w:r>
        <w:r>
          <w:rPr>
            <w:noProof/>
            <w:webHidden/>
          </w:rPr>
          <w:fldChar w:fldCharType="end"/>
        </w:r>
      </w:hyperlink>
    </w:p>
    <w:p w14:paraId="7553CC24" w14:textId="01C82ABA"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5"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_Toc234106615 \h </w:instrText>
        </w:r>
        <w:r>
          <w:rPr>
            <w:noProof/>
            <w:webHidden/>
          </w:rPr>
        </w:r>
        <w:r>
          <w:rPr>
            <w:noProof/>
            <w:webHidden/>
          </w:rPr>
          <w:fldChar w:fldCharType="separate"/>
        </w:r>
        <w:r>
          <w:rPr>
            <w:noProof/>
            <w:webHidden/>
          </w:rPr>
          <w:t>97</w:t>
        </w:r>
        <w:r>
          <w:rPr>
            <w:noProof/>
            <w:webHidden/>
          </w:rPr>
          <w:fldChar w:fldCharType="end"/>
        </w:r>
      </w:hyperlink>
    </w:p>
    <w:p w14:paraId="2ACB88C6" w14:textId="7F64BA94"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6"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_Toc234106616 \h </w:instrText>
        </w:r>
        <w:r>
          <w:rPr>
            <w:noProof/>
            <w:webHidden/>
          </w:rPr>
        </w:r>
        <w:r>
          <w:rPr>
            <w:noProof/>
            <w:webHidden/>
          </w:rPr>
          <w:fldChar w:fldCharType="separate"/>
        </w:r>
        <w:r>
          <w:rPr>
            <w:noProof/>
            <w:webHidden/>
          </w:rPr>
          <w:t>98</w:t>
        </w:r>
        <w:r>
          <w:rPr>
            <w:noProof/>
            <w:webHidden/>
          </w:rPr>
          <w:fldChar w:fldCharType="end"/>
        </w:r>
      </w:hyperlink>
    </w:p>
    <w:p w14:paraId="5D4AEBF8" w14:textId="56018204"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17" w:history="1">
        <w:r w:rsidRPr="0046441D">
          <w:rPr>
            <w:rStyle w:val="Hyperlink"/>
            <w:noProof/>
          </w:rPr>
          <w:t>4.7 llm/</w:t>
        </w:r>
        <w:r>
          <w:rPr>
            <w:noProof/>
            <w:webHidden/>
          </w:rPr>
          <w:tab/>
        </w:r>
        <w:r>
          <w:rPr>
            <w:noProof/>
            <w:webHidden/>
          </w:rPr>
          <w:fldChar w:fldCharType="begin"/>
        </w:r>
        <w:r>
          <w:rPr>
            <w:noProof/>
            <w:webHidden/>
          </w:rPr>
          <w:instrText xml:space="preserve"> PAGEREF _Toc234106617 \h </w:instrText>
        </w:r>
        <w:r>
          <w:rPr>
            <w:noProof/>
            <w:webHidden/>
          </w:rPr>
        </w:r>
        <w:r>
          <w:rPr>
            <w:noProof/>
            <w:webHidden/>
          </w:rPr>
          <w:fldChar w:fldCharType="separate"/>
        </w:r>
        <w:r>
          <w:rPr>
            <w:noProof/>
            <w:webHidden/>
          </w:rPr>
          <w:t>98</w:t>
        </w:r>
        <w:r>
          <w:rPr>
            <w:noProof/>
            <w:webHidden/>
          </w:rPr>
          <w:fldChar w:fldCharType="end"/>
        </w:r>
      </w:hyperlink>
    </w:p>
    <w:p w14:paraId="1E4B7358" w14:textId="1271EE2F"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8" w:history="1">
        <w:r w:rsidRPr="0046441D">
          <w:rPr>
            <w:rStyle w:val="Hyperlink"/>
            <w:noProof/>
          </w:rPr>
          <w:t>Purpose</w:t>
        </w:r>
        <w:r>
          <w:rPr>
            <w:noProof/>
            <w:webHidden/>
          </w:rPr>
          <w:tab/>
        </w:r>
        <w:r>
          <w:rPr>
            <w:noProof/>
            <w:webHidden/>
          </w:rPr>
          <w:fldChar w:fldCharType="begin"/>
        </w:r>
        <w:r>
          <w:rPr>
            <w:noProof/>
            <w:webHidden/>
          </w:rPr>
          <w:instrText xml:space="preserve"> PAGEREF _Toc234106618 \h </w:instrText>
        </w:r>
        <w:r>
          <w:rPr>
            <w:noProof/>
            <w:webHidden/>
          </w:rPr>
        </w:r>
        <w:r>
          <w:rPr>
            <w:noProof/>
            <w:webHidden/>
          </w:rPr>
          <w:fldChar w:fldCharType="separate"/>
        </w:r>
        <w:r>
          <w:rPr>
            <w:noProof/>
            <w:webHidden/>
          </w:rPr>
          <w:t>98</w:t>
        </w:r>
        <w:r>
          <w:rPr>
            <w:noProof/>
            <w:webHidden/>
          </w:rPr>
          <w:fldChar w:fldCharType="end"/>
        </w:r>
      </w:hyperlink>
    </w:p>
    <w:p w14:paraId="4F94C02C" w14:textId="0D2F8E6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19" w:history="1">
        <w:r w:rsidRPr="0046441D">
          <w:rPr>
            <w:rStyle w:val="Hyperlink"/>
            <w:noProof/>
          </w:rPr>
          <w:t>File Inventory</w:t>
        </w:r>
        <w:r>
          <w:rPr>
            <w:noProof/>
            <w:webHidden/>
          </w:rPr>
          <w:tab/>
        </w:r>
        <w:r>
          <w:rPr>
            <w:noProof/>
            <w:webHidden/>
          </w:rPr>
          <w:fldChar w:fldCharType="begin"/>
        </w:r>
        <w:r>
          <w:rPr>
            <w:noProof/>
            <w:webHidden/>
          </w:rPr>
          <w:instrText xml:space="preserve"> PAGEREF _Toc234106619 \h </w:instrText>
        </w:r>
        <w:r>
          <w:rPr>
            <w:noProof/>
            <w:webHidden/>
          </w:rPr>
        </w:r>
        <w:r>
          <w:rPr>
            <w:noProof/>
            <w:webHidden/>
          </w:rPr>
          <w:fldChar w:fldCharType="separate"/>
        </w:r>
        <w:r>
          <w:rPr>
            <w:noProof/>
            <w:webHidden/>
          </w:rPr>
          <w:t>98</w:t>
        </w:r>
        <w:r>
          <w:rPr>
            <w:noProof/>
            <w:webHidden/>
          </w:rPr>
          <w:fldChar w:fldCharType="end"/>
        </w:r>
      </w:hyperlink>
    </w:p>
    <w:p w14:paraId="189D4396" w14:textId="22B879D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0"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_Toc234106620 \h </w:instrText>
        </w:r>
        <w:r>
          <w:rPr>
            <w:noProof/>
            <w:webHidden/>
          </w:rPr>
        </w:r>
        <w:r>
          <w:rPr>
            <w:noProof/>
            <w:webHidden/>
          </w:rPr>
          <w:fldChar w:fldCharType="separate"/>
        </w:r>
        <w:r>
          <w:rPr>
            <w:noProof/>
            <w:webHidden/>
          </w:rPr>
          <w:t>99</w:t>
        </w:r>
        <w:r>
          <w:rPr>
            <w:noProof/>
            <w:webHidden/>
          </w:rPr>
          <w:fldChar w:fldCharType="end"/>
        </w:r>
      </w:hyperlink>
    </w:p>
    <w:p w14:paraId="64367EAC" w14:textId="48F3D520"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1" w:history="1">
        <w:r w:rsidRPr="0046441D">
          <w:rPr>
            <w:rStyle w:val="Hyperlink"/>
            <w:noProof/>
          </w:rPr>
          <w:t>Key Modules In Depth</w:t>
        </w:r>
        <w:r>
          <w:rPr>
            <w:noProof/>
            <w:webHidden/>
          </w:rPr>
          <w:tab/>
        </w:r>
        <w:r>
          <w:rPr>
            <w:noProof/>
            <w:webHidden/>
          </w:rPr>
          <w:fldChar w:fldCharType="begin"/>
        </w:r>
        <w:r>
          <w:rPr>
            <w:noProof/>
            <w:webHidden/>
          </w:rPr>
          <w:instrText xml:space="preserve"> PAGEREF _Toc234106621 \h </w:instrText>
        </w:r>
        <w:r>
          <w:rPr>
            <w:noProof/>
            <w:webHidden/>
          </w:rPr>
        </w:r>
        <w:r>
          <w:rPr>
            <w:noProof/>
            <w:webHidden/>
          </w:rPr>
          <w:fldChar w:fldCharType="separate"/>
        </w:r>
        <w:r>
          <w:rPr>
            <w:noProof/>
            <w:webHidden/>
          </w:rPr>
          <w:t>99</w:t>
        </w:r>
        <w:r>
          <w:rPr>
            <w:noProof/>
            <w:webHidden/>
          </w:rPr>
          <w:fldChar w:fldCharType="end"/>
        </w:r>
      </w:hyperlink>
    </w:p>
    <w:p w14:paraId="19A67AA2" w14:textId="47C9BD1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2" w:history="1">
        <w:r w:rsidRPr="0046441D">
          <w:rPr>
            <w:rStyle w:val="Hyperlink"/>
            <w:noProof/>
          </w:rPr>
          <w:t>Prompt Templates</w:t>
        </w:r>
        <w:r>
          <w:rPr>
            <w:noProof/>
            <w:webHidden/>
          </w:rPr>
          <w:tab/>
        </w:r>
        <w:r>
          <w:rPr>
            <w:noProof/>
            <w:webHidden/>
          </w:rPr>
          <w:fldChar w:fldCharType="begin"/>
        </w:r>
        <w:r>
          <w:rPr>
            <w:noProof/>
            <w:webHidden/>
          </w:rPr>
          <w:instrText xml:space="preserve"> PAGEREF _Toc234106622 \h </w:instrText>
        </w:r>
        <w:r>
          <w:rPr>
            <w:noProof/>
            <w:webHidden/>
          </w:rPr>
        </w:r>
        <w:r>
          <w:rPr>
            <w:noProof/>
            <w:webHidden/>
          </w:rPr>
          <w:fldChar w:fldCharType="separate"/>
        </w:r>
        <w:r>
          <w:rPr>
            <w:noProof/>
            <w:webHidden/>
          </w:rPr>
          <w:t>109</w:t>
        </w:r>
        <w:r>
          <w:rPr>
            <w:noProof/>
            <w:webHidden/>
          </w:rPr>
          <w:fldChar w:fldCharType="end"/>
        </w:r>
      </w:hyperlink>
    </w:p>
    <w:p w14:paraId="22BB4CC7" w14:textId="447CF93C"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3" w:history="1">
        <w:r w:rsidRPr="0046441D">
          <w:rPr>
            <w:rStyle w:val="Hyperlink"/>
            <w:noProof/>
          </w:rPr>
          <w:t>Algorithms</w:t>
        </w:r>
        <w:r>
          <w:rPr>
            <w:noProof/>
            <w:webHidden/>
          </w:rPr>
          <w:tab/>
        </w:r>
        <w:r>
          <w:rPr>
            <w:noProof/>
            <w:webHidden/>
          </w:rPr>
          <w:fldChar w:fldCharType="begin"/>
        </w:r>
        <w:r>
          <w:rPr>
            <w:noProof/>
            <w:webHidden/>
          </w:rPr>
          <w:instrText xml:space="preserve"> PAGEREF _Toc234106623 \h </w:instrText>
        </w:r>
        <w:r>
          <w:rPr>
            <w:noProof/>
            <w:webHidden/>
          </w:rPr>
        </w:r>
        <w:r>
          <w:rPr>
            <w:noProof/>
            <w:webHidden/>
          </w:rPr>
          <w:fldChar w:fldCharType="separate"/>
        </w:r>
        <w:r>
          <w:rPr>
            <w:noProof/>
            <w:webHidden/>
          </w:rPr>
          <w:t>109</w:t>
        </w:r>
        <w:r>
          <w:rPr>
            <w:noProof/>
            <w:webHidden/>
          </w:rPr>
          <w:fldChar w:fldCharType="end"/>
        </w:r>
      </w:hyperlink>
    </w:p>
    <w:p w14:paraId="067D436A" w14:textId="7F776BF4"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4"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_Toc234106624 \h </w:instrText>
        </w:r>
        <w:r>
          <w:rPr>
            <w:noProof/>
            <w:webHidden/>
          </w:rPr>
        </w:r>
        <w:r>
          <w:rPr>
            <w:noProof/>
            <w:webHidden/>
          </w:rPr>
          <w:fldChar w:fldCharType="separate"/>
        </w:r>
        <w:r>
          <w:rPr>
            <w:noProof/>
            <w:webHidden/>
          </w:rPr>
          <w:t>110</w:t>
        </w:r>
        <w:r>
          <w:rPr>
            <w:noProof/>
            <w:webHidden/>
          </w:rPr>
          <w:fldChar w:fldCharType="end"/>
        </w:r>
      </w:hyperlink>
    </w:p>
    <w:p w14:paraId="0E8FFA2D" w14:textId="6C47B81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5"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_Toc234106625 \h </w:instrText>
        </w:r>
        <w:r>
          <w:rPr>
            <w:noProof/>
            <w:webHidden/>
          </w:rPr>
        </w:r>
        <w:r>
          <w:rPr>
            <w:noProof/>
            <w:webHidden/>
          </w:rPr>
          <w:fldChar w:fldCharType="separate"/>
        </w:r>
        <w:r>
          <w:rPr>
            <w:noProof/>
            <w:webHidden/>
          </w:rPr>
          <w:t>110</w:t>
        </w:r>
        <w:r>
          <w:rPr>
            <w:noProof/>
            <w:webHidden/>
          </w:rPr>
          <w:fldChar w:fldCharType="end"/>
        </w:r>
      </w:hyperlink>
    </w:p>
    <w:p w14:paraId="447D3A75" w14:textId="1FCA8626"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6"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_Toc234106626 \h </w:instrText>
        </w:r>
        <w:r>
          <w:rPr>
            <w:noProof/>
            <w:webHidden/>
          </w:rPr>
        </w:r>
        <w:r>
          <w:rPr>
            <w:noProof/>
            <w:webHidden/>
          </w:rPr>
          <w:fldChar w:fldCharType="separate"/>
        </w:r>
        <w:r>
          <w:rPr>
            <w:noProof/>
            <w:webHidden/>
          </w:rPr>
          <w:t>111</w:t>
        </w:r>
        <w:r>
          <w:rPr>
            <w:noProof/>
            <w:webHidden/>
          </w:rPr>
          <w:fldChar w:fldCharType="end"/>
        </w:r>
      </w:hyperlink>
    </w:p>
    <w:p w14:paraId="1338777E" w14:textId="2502714C"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27" w:history="1">
        <w:r w:rsidRPr="0046441D">
          <w:rPr>
            <w:rStyle w:val="Hyperlink"/>
            <w:noProof/>
          </w:rPr>
          <w:t>4.8 os_control/</w:t>
        </w:r>
        <w:r>
          <w:rPr>
            <w:noProof/>
            <w:webHidden/>
          </w:rPr>
          <w:tab/>
        </w:r>
        <w:r>
          <w:rPr>
            <w:noProof/>
            <w:webHidden/>
          </w:rPr>
          <w:fldChar w:fldCharType="begin"/>
        </w:r>
        <w:r>
          <w:rPr>
            <w:noProof/>
            <w:webHidden/>
          </w:rPr>
          <w:instrText xml:space="preserve"> PAGEREF _Toc234106627 \h </w:instrText>
        </w:r>
        <w:r>
          <w:rPr>
            <w:noProof/>
            <w:webHidden/>
          </w:rPr>
        </w:r>
        <w:r>
          <w:rPr>
            <w:noProof/>
            <w:webHidden/>
          </w:rPr>
          <w:fldChar w:fldCharType="separate"/>
        </w:r>
        <w:r>
          <w:rPr>
            <w:noProof/>
            <w:webHidden/>
          </w:rPr>
          <w:t>112</w:t>
        </w:r>
        <w:r>
          <w:rPr>
            <w:noProof/>
            <w:webHidden/>
          </w:rPr>
          <w:fldChar w:fldCharType="end"/>
        </w:r>
      </w:hyperlink>
    </w:p>
    <w:p w14:paraId="784CE035" w14:textId="366ED9A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8" w:history="1">
        <w:r w:rsidRPr="0046441D">
          <w:rPr>
            <w:rStyle w:val="Hyperlink"/>
            <w:noProof/>
          </w:rPr>
          <w:t>Purpose</w:t>
        </w:r>
        <w:r>
          <w:rPr>
            <w:noProof/>
            <w:webHidden/>
          </w:rPr>
          <w:tab/>
        </w:r>
        <w:r>
          <w:rPr>
            <w:noProof/>
            <w:webHidden/>
          </w:rPr>
          <w:fldChar w:fldCharType="begin"/>
        </w:r>
        <w:r>
          <w:rPr>
            <w:noProof/>
            <w:webHidden/>
          </w:rPr>
          <w:instrText xml:space="preserve"> PAGEREF _Toc234106628 \h </w:instrText>
        </w:r>
        <w:r>
          <w:rPr>
            <w:noProof/>
            <w:webHidden/>
          </w:rPr>
        </w:r>
        <w:r>
          <w:rPr>
            <w:noProof/>
            <w:webHidden/>
          </w:rPr>
          <w:fldChar w:fldCharType="separate"/>
        </w:r>
        <w:r>
          <w:rPr>
            <w:noProof/>
            <w:webHidden/>
          </w:rPr>
          <w:t>112</w:t>
        </w:r>
        <w:r>
          <w:rPr>
            <w:noProof/>
            <w:webHidden/>
          </w:rPr>
          <w:fldChar w:fldCharType="end"/>
        </w:r>
      </w:hyperlink>
    </w:p>
    <w:p w14:paraId="38423D60" w14:textId="2559C7D4"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29" w:history="1">
        <w:r w:rsidRPr="0046441D">
          <w:rPr>
            <w:rStyle w:val="Hyperlink"/>
            <w:noProof/>
          </w:rPr>
          <w:t>File Inventory</w:t>
        </w:r>
        <w:r>
          <w:rPr>
            <w:noProof/>
            <w:webHidden/>
          </w:rPr>
          <w:tab/>
        </w:r>
        <w:r>
          <w:rPr>
            <w:noProof/>
            <w:webHidden/>
          </w:rPr>
          <w:fldChar w:fldCharType="begin"/>
        </w:r>
        <w:r>
          <w:rPr>
            <w:noProof/>
            <w:webHidden/>
          </w:rPr>
          <w:instrText xml:space="preserve"> PAGEREF _Toc234106629 \h </w:instrText>
        </w:r>
        <w:r>
          <w:rPr>
            <w:noProof/>
            <w:webHidden/>
          </w:rPr>
        </w:r>
        <w:r>
          <w:rPr>
            <w:noProof/>
            <w:webHidden/>
          </w:rPr>
          <w:fldChar w:fldCharType="separate"/>
        </w:r>
        <w:r>
          <w:rPr>
            <w:noProof/>
            <w:webHidden/>
          </w:rPr>
          <w:t>112</w:t>
        </w:r>
        <w:r>
          <w:rPr>
            <w:noProof/>
            <w:webHidden/>
          </w:rPr>
          <w:fldChar w:fldCharType="end"/>
        </w:r>
      </w:hyperlink>
    </w:p>
    <w:p w14:paraId="603969E9" w14:textId="2D95AFD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0"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_Toc234106630 \h </w:instrText>
        </w:r>
        <w:r>
          <w:rPr>
            <w:noProof/>
            <w:webHidden/>
          </w:rPr>
        </w:r>
        <w:r>
          <w:rPr>
            <w:noProof/>
            <w:webHidden/>
          </w:rPr>
          <w:fldChar w:fldCharType="separate"/>
        </w:r>
        <w:r>
          <w:rPr>
            <w:noProof/>
            <w:webHidden/>
          </w:rPr>
          <w:t>114</w:t>
        </w:r>
        <w:r>
          <w:rPr>
            <w:noProof/>
            <w:webHidden/>
          </w:rPr>
          <w:fldChar w:fldCharType="end"/>
        </w:r>
      </w:hyperlink>
    </w:p>
    <w:p w14:paraId="15A0E7EA" w14:textId="276E774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1" w:history="1">
        <w:r w:rsidRPr="0046441D">
          <w:rPr>
            <w:rStyle w:val="Hyperlink"/>
            <w:noProof/>
          </w:rPr>
          <w:t>Key Modules In Depth</w:t>
        </w:r>
        <w:r>
          <w:rPr>
            <w:noProof/>
            <w:webHidden/>
          </w:rPr>
          <w:tab/>
        </w:r>
        <w:r>
          <w:rPr>
            <w:noProof/>
            <w:webHidden/>
          </w:rPr>
          <w:fldChar w:fldCharType="begin"/>
        </w:r>
        <w:r>
          <w:rPr>
            <w:noProof/>
            <w:webHidden/>
          </w:rPr>
          <w:instrText xml:space="preserve"> PAGEREF _Toc234106631 \h </w:instrText>
        </w:r>
        <w:r>
          <w:rPr>
            <w:noProof/>
            <w:webHidden/>
          </w:rPr>
        </w:r>
        <w:r>
          <w:rPr>
            <w:noProof/>
            <w:webHidden/>
          </w:rPr>
          <w:fldChar w:fldCharType="separate"/>
        </w:r>
        <w:r>
          <w:rPr>
            <w:noProof/>
            <w:webHidden/>
          </w:rPr>
          <w:t>114</w:t>
        </w:r>
        <w:r>
          <w:rPr>
            <w:noProof/>
            <w:webHidden/>
          </w:rPr>
          <w:fldChar w:fldCharType="end"/>
        </w:r>
      </w:hyperlink>
    </w:p>
    <w:p w14:paraId="58EDAE6F" w14:textId="5DE0484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2" w:history="1">
        <w:r w:rsidRPr="0046441D">
          <w:rPr>
            <w:rStyle w:val="Hyperlink"/>
            <w:noProof/>
          </w:rPr>
          <w:t>Algorithms</w:t>
        </w:r>
        <w:r>
          <w:rPr>
            <w:noProof/>
            <w:webHidden/>
          </w:rPr>
          <w:tab/>
        </w:r>
        <w:r>
          <w:rPr>
            <w:noProof/>
            <w:webHidden/>
          </w:rPr>
          <w:fldChar w:fldCharType="begin"/>
        </w:r>
        <w:r>
          <w:rPr>
            <w:noProof/>
            <w:webHidden/>
          </w:rPr>
          <w:instrText xml:space="preserve"> PAGEREF _Toc234106632 \h </w:instrText>
        </w:r>
        <w:r>
          <w:rPr>
            <w:noProof/>
            <w:webHidden/>
          </w:rPr>
        </w:r>
        <w:r>
          <w:rPr>
            <w:noProof/>
            <w:webHidden/>
          </w:rPr>
          <w:fldChar w:fldCharType="separate"/>
        </w:r>
        <w:r>
          <w:rPr>
            <w:noProof/>
            <w:webHidden/>
          </w:rPr>
          <w:t>127</w:t>
        </w:r>
        <w:r>
          <w:rPr>
            <w:noProof/>
            <w:webHidden/>
          </w:rPr>
          <w:fldChar w:fldCharType="end"/>
        </w:r>
      </w:hyperlink>
    </w:p>
    <w:p w14:paraId="3149BB88" w14:textId="72819DC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3"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_Toc234106633 \h </w:instrText>
        </w:r>
        <w:r>
          <w:rPr>
            <w:noProof/>
            <w:webHidden/>
          </w:rPr>
        </w:r>
        <w:r>
          <w:rPr>
            <w:noProof/>
            <w:webHidden/>
          </w:rPr>
          <w:fldChar w:fldCharType="separate"/>
        </w:r>
        <w:r>
          <w:rPr>
            <w:noProof/>
            <w:webHidden/>
          </w:rPr>
          <w:t>128</w:t>
        </w:r>
        <w:r>
          <w:rPr>
            <w:noProof/>
            <w:webHidden/>
          </w:rPr>
          <w:fldChar w:fldCharType="end"/>
        </w:r>
      </w:hyperlink>
    </w:p>
    <w:p w14:paraId="74AC16C3" w14:textId="6982989A"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4"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_Toc234106634 \h </w:instrText>
        </w:r>
        <w:r>
          <w:rPr>
            <w:noProof/>
            <w:webHidden/>
          </w:rPr>
        </w:r>
        <w:r>
          <w:rPr>
            <w:noProof/>
            <w:webHidden/>
          </w:rPr>
          <w:fldChar w:fldCharType="separate"/>
        </w:r>
        <w:r>
          <w:rPr>
            <w:noProof/>
            <w:webHidden/>
          </w:rPr>
          <w:t>129</w:t>
        </w:r>
        <w:r>
          <w:rPr>
            <w:noProof/>
            <w:webHidden/>
          </w:rPr>
          <w:fldChar w:fldCharType="end"/>
        </w:r>
      </w:hyperlink>
    </w:p>
    <w:p w14:paraId="08F22630" w14:textId="770D575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5"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_Toc234106635 \h </w:instrText>
        </w:r>
        <w:r>
          <w:rPr>
            <w:noProof/>
            <w:webHidden/>
          </w:rPr>
        </w:r>
        <w:r>
          <w:rPr>
            <w:noProof/>
            <w:webHidden/>
          </w:rPr>
          <w:fldChar w:fldCharType="separate"/>
        </w:r>
        <w:r>
          <w:rPr>
            <w:noProof/>
            <w:webHidden/>
          </w:rPr>
          <w:t>130</w:t>
        </w:r>
        <w:r>
          <w:rPr>
            <w:noProof/>
            <w:webHidden/>
          </w:rPr>
          <w:fldChar w:fldCharType="end"/>
        </w:r>
      </w:hyperlink>
    </w:p>
    <w:p w14:paraId="4CAFAFEA" w14:textId="0EF010D3"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36" w:history="1">
        <w:r w:rsidRPr="0046441D">
          <w:rPr>
            <w:rStyle w:val="Hyperlink"/>
            <w:noProof/>
          </w:rPr>
          <w:t>4.9 tools/ and 4.10 utils/</w:t>
        </w:r>
        <w:r>
          <w:rPr>
            <w:noProof/>
            <w:webHidden/>
          </w:rPr>
          <w:tab/>
        </w:r>
        <w:r>
          <w:rPr>
            <w:noProof/>
            <w:webHidden/>
          </w:rPr>
          <w:fldChar w:fldCharType="begin"/>
        </w:r>
        <w:r>
          <w:rPr>
            <w:noProof/>
            <w:webHidden/>
          </w:rPr>
          <w:instrText xml:space="preserve"> PAGEREF _Toc234106636 \h </w:instrText>
        </w:r>
        <w:r>
          <w:rPr>
            <w:noProof/>
            <w:webHidden/>
          </w:rPr>
        </w:r>
        <w:r>
          <w:rPr>
            <w:noProof/>
            <w:webHidden/>
          </w:rPr>
          <w:fldChar w:fldCharType="separate"/>
        </w:r>
        <w:r>
          <w:rPr>
            <w:noProof/>
            <w:webHidden/>
          </w:rPr>
          <w:t>131</w:t>
        </w:r>
        <w:r>
          <w:rPr>
            <w:noProof/>
            <w:webHidden/>
          </w:rPr>
          <w:fldChar w:fldCharType="end"/>
        </w:r>
      </w:hyperlink>
    </w:p>
    <w:p w14:paraId="0AFC91DB" w14:textId="7758DE7D"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37" w:history="1">
        <w:r w:rsidRPr="0046441D">
          <w:rPr>
            <w:rStyle w:val="Hyperlink"/>
            <w:noProof/>
          </w:rPr>
          <w:t>4.9 tools/</w:t>
        </w:r>
        <w:r>
          <w:rPr>
            <w:noProof/>
            <w:webHidden/>
          </w:rPr>
          <w:tab/>
        </w:r>
        <w:r>
          <w:rPr>
            <w:noProof/>
            <w:webHidden/>
          </w:rPr>
          <w:fldChar w:fldCharType="begin"/>
        </w:r>
        <w:r>
          <w:rPr>
            <w:noProof/>
            <w:webHidden/>
          </w:rPr>
          <w:instrText xml:space="preserve"> PAGEREF _Toc234106637 \h </w:instrText>
        </w:r>
        <w:r>
          <w:rPr>
            <w:noProof/>
            <w:webHidden/>
          </w:rPr>
        </w:r>
        <w:r>
          <w:rPr>
            <w:noProof/>
            <w:webHidden/>
          </w:rPr>
          <w:fldChar w:fldCharType="separate"/>
        </w:r>
        <w:r>
          <w:rPr>
            <w:noProof/>
            <w:webHidden/>
          </w:rPr>
          <w:t>131</w:t>
        </w:r>
        <w:r>
          <w:rPr>
            <w:noProof/>
            <w:webHidden/>
          </w:rPr>
          <w:fldChar w:fldCharType="end"/>
        </w:r>
      </w:hyperlink>
    </w:p>
    <w:p w14:paraId="16743CFA" w14:textId="1EAC2F43"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8" w:history="1">
        <w:r w:rsidRPr="0046441D">
          <w:rPr>
            <w:rStyle w:val="Hyperlink"/>
            <w:noProof/>
          </w:rPr>
          <w:t>Purpose</w:t>
        </w:r>
        <w:r>
          <w:rPr>
            <w:noProof/>
            <w:webHidden/>
          </w:rPr>
          <w:tab/>
        </w:r>
        <w:r>
          <w:rPr>
            <w:noProof/>
            <w:webHidden/>
          </w:rPr>
          <w:fldChar w:fldCharType="begin"/>
        </w:r>
        <w:r>
          <w:rPr>
            <w:noProof/>
            <w:webHidden/>
          </w:rPr>
          <w:instrText xml:space="preserve"> PAGEREF _Toc234106638 \h </w:instrText>
        </w:r>
        <w:r>
          <w:rPr>
            <w:noProof/>
            <w:webHidden/>
          </w:rPr>
        </w:r>
        <w:r>
          <w:rPr>
            <w:noProof/>
            <w:webHidden/>
          </w:rPr>
          <w:fldChar w:fldCharType="separate"/>
        </w:r>
        <w:r>
          <w:rPr>
            <w:noProof/>
            <w:webHidden/>
          </w:rPr>
          <w:t>131</w:t>
        </w:r>
        <w:r>
          <w:rPr>
            <w:noProof/>
            <w:webHidden/>
          </w:rPr>
          <w:fldChar w:fldCharType="end"/>
        </w:r>
      </w:hyperlink>
    </w:p>
    <w:p w14:paraId="04540210" w14:textId="1C6599C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39" w:history="1">
        <w:r w:rsidRPr="0046441D">
          <w:rPr>
            <w:rStyle w:val="Hyperlink"/>
            <w:noProof/>
          </w:rPr>
          <w:t>File Inventory</w:t>
        </w:r>
        <w:r>
          <w:rPr>
            <w:noProof/>
            <w:webHidden/>
          </w:rPr>
          <w:tab/>
        </w:r>
        <w:r>
          <w:rPr>
            <w:noProof/>
            <w:webHidden/>
          </w:rPr>
          <w:fldChar w:fldCharType="begin"/>
        </w:r>
        <w:r>
          <w:rPr>
            <w:noProof/>
            <w:webHidden/>
          </w:rPr>
          <w:instrText xml:space="preserve"> PAGEREF _Toc234106639 \h </w:instrText>
        </w:r>
        <w:r>
          <w:rPr>
            <w:noProof/>
            <w:webHidden/>
          </w:rPr>
        </w:r>
        <w:r>
          <w:rPr>
            <w:noProof/>
            <w:webHidden/>
          </w:rPr>
          <w:fldChar w:fldCharType="separate"/>
        </w:r>
        <w:r>
          <w:rPr>
            <w:noProof/>
            <w:webHidden/>
          </w:rPr>
          <w:t>131</w:t>
        </w:r>
        <w:r>
          <w:rPr>
            <w:noProof/>
            <w:webHidden/>
          </w:rPr>
          <w:fldChar w:fldCharType="end"/>
        </w:r>
      </w:hyperlink>
    </w:p>
    <w:p w14:paraId="25DFDEFB" w14:textId="54E8A25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0" w:history="1">
        <w:r w:rsidRPr="0046441D">
          <w:rPr>
            <w:rStyle w:val="Hyperlink"/>
            <w:noProof/>
          </w:rPr>
          <w:t>Internal Data Flow</w:t>
        </w:r>
        <w:r>
          <w:rPr>
            <w:noProof/>
            <w:webHidden/>
          </w:rPr>
          <w:tab/>
        </w:r>
        <w:r>
          <w:rPr>
            <w:noProof/>
            <w:webHidden/>
          </w:rPr>
          <w:fldChar w:fldCharType="begin"/>
        </w:r>
        <w:r>
          <w:rPr>
            <w:noProof/>
            <w:webHidden/>
          </w:rPr>
          <w:instrText xml:space="preserve"> PAGEREF _Toc234106640 \h </w:instrText>
        </w:r>
        <w:r>
          <w:rPr>
            <w:noProof/>
            <w:webHidden/>
          </w:rPr>
        </w:r>
        <w:r>
          <w:rPr>
            <w:noProof/>
            <w:webHidden/>
          </w:rPr>
          <w:fldChar w:fldCharType="separate"/>
        </w:r>
        <w:r>
          <w:rPr>
            <w:noProof/>
            <w:webHidden/>
          </w:rPr>
          <w:t>132</w:t>
        </w:r>
        <w:r>
          <w:rPr>
            <w:noProof/>
            <w:webHidden/>
          </w:rPr>
          <w:fldChar w:fldCharType="end"/>
        </w:r>
      </w:hyperlink>
    </w:p>
    <w:p w14:paraId="1879FB62" w14:textId="746CA12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1" w:history="1">
        <w:r w:rsidRPr="0046441D">
          <w:rPr>
            <w:rStyle w:val="Hyperlink"/>
            <w:noProof/>
          </w:rPr>
          <w:t>Key Modules In Depth</w:t>
        </w:r>
        <w:r>
          <w:rPr>
            <w:noProof/>
            <w:webHidden/>
          </w:rPr>
          <w:tab/>
        </w:r>
        <w:r>
          <w:rPr>
            <w:noProof/>
            <w:webHidden/>
          </w:rPr>
          <w:fldChar w:fldCharType="begin"/>
        </w:r>
        <w:r>
          <w:rPr>
            <w:noProof/>
            <w:webHidden/>
          </w:rPr>
          <w:instrText xml:space="preserve"> PAGEREF _Toc234106641 \h </w:instrText>
        </w:r>
        <w:r>
          <w:rPr>
            <w:noProof/>
            <w:webHidden/>
          </w:rPr>
        </w:r>
        <w:r>
          <w:rPr>
            <w:noProof/>
            <w:webHidden/>
          </w:rPr>
          <w:fldChar w:fldCharType="separate"/>
        </w:r>
        <w:r>
          <w:rPr>
            <w:noProof/>
            <w:webHidden/>
          </w:rPr>
          <w:t>132</w:t>
        </w:r>
        <w:r>
          <w:rPr>
            <w:noProof/>
            <w:webHidden/>
          </w:rPr>
          <w:fldChar w:fldCharType="end"/>
        </w:r>
      </w:hyperlink>
    </w:p>
    <w:p w14:paraId="1AAD9AEC" w14:textId="5A4CC744"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2" w:history="1">
        <w:r w:rsidRPr="0046441D">
          <w:rPr>
            <w:rStyle w:val="Hyperlink"/>
            <w:noProof/>
          </w:rPr>
          <w:t>Algorithms</w:t>
        </w:r>
        <w:r>
          <w:rPr>
            <w:noProof/>
            <w:webHidden/>
          </w:rPr>
          <w:tab/>
        </w:r>
        <w:r>
          <w:rPr>
            <w:noProof/>
            <w:webHidden/>
          </w:rPr>
          <w:fldChar w:fldCharType="begin"/>
        </w:r>
        <w:r>
          <w:rPr>
            <w:noProof/>
            <w:webHidden/>
          </w:rPr>
          <w:instrText xml:space="preserve"> PAGEREF _Toc234106642 \h </w:instrText>
        </w:r>
        <w:r>
          <w:rPr>
            <w:noProof/>
            <w:webHidden/>
          </w:rPr>
        </w:r>
        <w:r>
          <w:rPr>
            <w:noProof/>
            <w:webHidden/>
          </w:rPr>
          <w:fldChar w:fldCharType="separate"/>
        </w:r>
        <w:r>
          <w:rPr>
            <w:noProof/>
            <w:webHidden/>
          </w:rPr>
          <w:t>137</w:t>
        </w:r>
        <w:r>
          <w:rPr>
            <w:noProof/>
            <w:webHidden/>
          </w:rPr>
          <w:fldChar w:fldCharType="end"/>
        </w:r>
      </w:hyperlink>
    </w:p>
    <w:p w14:paraId="111D0BAE" w14:textId="6BAE2CFC"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3"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_Toc234106643 \h </w:instrText>
        </w:r>
        <w:r>
          <w:rPr>
            <w:noProof/>
            <w:webHidden/>
          </w:rPr>
        </w:r>
        <w:r>
          <w:rPr>
            <w:noProof/>
            <w:webHidden/>
          </w:rPr>
          <w:fldChar w:fldCharType="separate"/>
        </w:r>
        <w:r>
          <w:rPr>
            <w:noProof/>
            <w:webHidden/>
          </w:rPr>
          <w:t>137</w:t>
        </w:r>
        <w:r>
          <w:rPr>
            <w:noProof/>
            <w:webHidden/>
          </w:rPr>
          <w:fldChar w:fldCharType="end"/>
        </w:r>
      </w:hyperlink>
    </w:p>
    <w:p w14:paraId="2255D1AD" w14:textId="7AC36630"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4"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_Toc234106644 \h </w:instrText>
        </w:r>
        <w:r>
          <w:rPr>
            <w:noProof/>
            <w:webHidden/>
          </w:rPr>
        </w:r>
        <w:r>
          <w:rPr>
            <w:noProof/>
            <w:webHidden/>
          </w:rPr>
          <w:fldChar w:fldCharType="separate"/>
        </w:r>
        <w:r>
          <w:rPr>
            <w:noProof/>
            <w:webHidden/>
          </w:rPr>
          <w:t>138</w:t>
        </w:r>
        <w:r>
          <w:rPr>
            <w:noProof/>
            <w:webHidden/>
          </w:rPr>
          <w:fldChar w:fldCharType="end"/>
        </w:r>
      </w:hyperlink>
    </w:p>
    <w:p w14:paraId="5159ADEB" w14:textId="2F1E780D"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45" w:history="1">
        <w:r w:rsidRPr="0046441D">
          <w:rPr>
            <w:rStyle w:val="Hyperlink"/>
            <w:noProof/>
          </w:rPr>
          <w:t>4.10 utils/</w:t>
        </w:r>
        <w:r>
          <w:rPr>
            <w:noProof/>
            <w:webHidden/>
          </w:rPr>
          <w:tab/>
        </w:r>
        <w:r>
          <w:rPr>
            <w:noProof/>
            <w:webHidden/>
          </w:rPr>
          <w:fldChar w:fldCharType="begin"/>
        </w:r>
        <w:r>
          <w:rPr>
            <w:noProof/>
            <w:webHidden/>
          </w:rPr>
          <w:instrText xml:space="preserve"> PAGEREF _Toc234106645 \h </w:instrText>
        </w:r>
        <w:r>
          <w:rPr>
            <w:noProof/>
            <w:webHidden/>
          </w:rPr>
        </w:r>
        <w:r>
          <w:rPr>
            <w:noProof/>
            <w:webHidden/>
          </w:rPr>
          <w:fldChar w:fldCharType="separate"/>
        </w:r>
        <w:r>
          <w:rPr>
            <w:noProof/>
            <w:webHidden/>
          </w:rPr>
          <w:t>139</w:t>
        </w:r>
        <w:r>
          <w:rPr>
            <w:noProof/>
            <w:webHidden/>
          </w:rPr>
          <w:fldChar w:fldCharType="end"/>
        </w:r>
      </w:hyperlink>
    </w:p>
    <w:p w14:paraId="7871E290" w14:textId="2391850D"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6" w:history="1">
        <w:r w:rsidRPr="0046441D">
          <w:rPr>
            <w:rStyle w:val="Hyperlink"/>
            <w:noProof/>
          </w:rPr>
          <w:t>Purpose</w:t>
        </w:r>
        <w:r>
          <w:rPr>
            <w:noProof/>
            <w:webHidden/>
          </w:rPr>
          <w:tab/>
        </w:r>
        <w:r>
          <w:rPr>
            <w:noProof/>
            <w:webHidden/>
          </w:rPr>
          <w:fldChar w:fldCharType="begin"/>
        </w:r>
        <w:r>
          <w:rPr>
            <w:noProof/>
            <w:webHidden/>
          </w:rPr>
          <w:instrText xml:space="preserve"> PAGEREF _Toc234106646 \h </w:instrText>
        </w:r>
        <w:r>
          <w:rPr>
            <w:noProof/>
            <w:webHidden/>
          </w:rPr>
        </w:r>
        <w:r>
          <w:rPr>
            <w:noProof/>
            <w:webHidden/>
          </w:rPr>
          <w:fldChar w:fldCharType="separate"/>
        </w:r>
        <w:r>
          <w:rPr>
            <w:noProof/>
            <w:webHidden/>
          </w:rPr>
          <w:t>139</w:t>
        </w:r>
        <w:r>
          <w:rPr>
            <w:noProof/>
            <w:webHidden/>
          </w:rPr>
          <w:fldChar w:fldCharType="end"/>
        </w:r>
      </w:hyperlink>
    </w:p>
    <w:p w14:paraId="440DB87B" w14:textId="37DB5EE4"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7" w:history="1">
        <w:r w:rsidRPr="0046441D">
          <w:rPr>
            <w:rStyle w:val="Hyperlink"/>
            <w:noProof/>
          </w:rPr>
          <w:t>File Inventory</w:t>
        </w:r>
        <w:r>
          <w:rPr>
            <w:noProof/>
            <w:webHidden/>
          </w:rPr>
          <w:tab/>
        </w:r>
        <w:r>
          <w:rPr>
            <w:noProof/>
            <w:webHidden/>
          </w:rPr>
          <w:fldChar w:fldCharType="begin"/>
        </w:r>
        <w:r>
          <w:rPr>
            <w:noProof/>
            <w:webHidden/>
          </w:rPr>
          <w:instrText xml:space="preserve"> PAGEREF _Toc234106647 \h </w:instrText>
        </w:r>
        <w:r>
          <w:rPr>
            <w:noProof/>
            <w:webHidden/>
          </w:rPr>
        </w:r>
        <w:r>
          <w:rPr>
            <w:noProof/>
            <w:webHidden/>
          </w:rPr>
          <w:fldChar w:fldCharType="separate"/>
        </w:r>
        <w:r>
          <w:rPr>
            <w:noProof/>
            <w:webHidden/>
          </w:rPr>
          <w:t>139</w:t>
        </w:r>
        <w:r>
          <w:rPr>
            <w:noProof/>
            <w:webHidden/>
          </w:rPr>
          <w:fldChar w:fldCharType="end"/>
        </w:r>
      </w:hyperlink>
    </w:p>
    <w:p w14:paraId="5D6B1E6C" w14:textId="689DC67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8" w:history="1">
        <w:r w:rsidRPr="0046441D">
          <w:rPr>
            <w:rStyle w:val="Hyperlink"/>
            <w:noProof/>
          </w:rPr>
          <w:t>Key Helpers</w:t>
        </w:r>
        <w:r>
          <w:rPr>
            <w:noProof/>
            <w:webHidden/>
          </w:rPr>
          <w:tab/>
        </w:r>
        <w:r>
          <w:rPr>
            <w:noProof/>
            <w:webHidden/>
          </w:rPr>
          <w:fldChar w:fldCharType="begin"/>
        </w:r>
        <w:r>
          <w:rPr>
            <w:noProof/>
            <w:webHidden/>
          </w:rPr>
          <w:instrText xml:space="preserve"> PAGEREF _Toc234106648 \h </w:instrText>
        </w:r>
        <w:r>
          <w:rPr>
            <w:noProof/>
            <w:webHidden/>
          </w:rPr>
        </w:r>
        <w:r>
          <w:rPr>
            <w:noProof/>
            <w:webHidden/>
          </w:rPr>
          <w:fldChar w:fldCharType="separate"/>
        </w:r>
        <w:r>
          <w:rPr>
            <w:noProof/>
            <w:webHidden/>
          </w:rPr>
          <w:t>139</w:t>
        </w:r>
        <w:r>
          <w:rPr>
            <w:noProof/>
            <w:webHidden/>
          </w:rPr>
          <w:fldChar w:fldCharType="end"/>
        </w:r>
      </w:hyperlink>
    </w:p>
    <w:p w14:paraId="717B09F8" w14:textId="674FCDB2"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49"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_Toc234106649 \h </w:instrText>
        </w:r>
        <w:r>
          <w:rPr>
            <w:noProof/>
            <w:webHidden/>
          </w:rPr>
        </w:r>
        <w:r>
          <w:rPr>
            <w:noProof/>
            <w:webHidden/>
          </w:rPr>
          <w:fldChar w:fldCharType="separate"/>
        </w:r>
        <w:r>
          <w:rPr>
            <w:noProof/>
            <w:webHidden/>
          </w:rPr>
          <w:t>140</w:t>
        </w:r>
        <w:r>
          <w:rPr>
            <w:noProof/>
            <w:webHidden/>
          </w:rPr>
          <w:fldChar w:fldCharType="end"/>
        </w:r>
      </w:hyperlink>
    </w:p>
    <w:p w14:paraId="183A6F26" w14:textId="51C844E1"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50" w:history="1">
        <w:r w:rsidRPr="0046441D">
          <w:rPr>
            <w:rStyle w:val="Hyperlink"/>
            <w:noProof/>
          </w:rPr>
          <w:t>4.11 ui/ and desktop/</w:t>
        </w:r>
        <w:r>
          <w:rPr>
            <w:noProof/>
            <w:webHidden/>
          </w:rPr>
          <w:tab/>
        </w:r>
        <w:r>
          <w:rPr>
            <w:noProof/>
            <w:webHidden/>
          </w:rPr>
          <w:fldChar w:fldCharType="begin"/>
        </w:r>
        <w:r>
          <w:rPr>
            <w:noProof/>
            <w:webHidden/>
          </w:rPr>
          <w:instrText xml:space="preserve"> PAGEREF _Toc234106650 \h </w:instrText>
        </w:r>
        <w:r>
          <w:rPr>
            <w:noProof/>
            <w:webHidden/>
          </w:rPr>
        </w:r>
        <w:r>
          <w:rPr>
            <w:noProof/>
            <w:webHidden/>
          </w:rPr>
          <w:fldChar w:fldCharType="separate"/>
        </w:r>
        <w:r>
          <w:rPr>
            <w:noProof/>
            <w:webHidden/>
          </w:rPr>
          <w:t>140</w:t>
        </w:r>
        <w:r>
          <w:rPr>
            <w:noProof/>
            <w:webHidden/>
          </w:rPr>
          <w:fldChar w:fldCharType="end"/>
        </w:r>
      </w:hyperlink>
    </w:p>
    <w:p w14:paraId="14C6C89E" w14:textId="31BD0829"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1" w:history="1">
        <w:r w:rsidRPr="0046441D">
          <w:rPr>
            <w:rStyle w:val="Hyperlink"/>
            <w:noProof/>
          </w:rPr>
          <w:t>Purpose</w:t>
        </w:r>
        <w:r>
          <w:rPr>
            <w:noProof/>
            <w:webHidden/>
          </w:rPr>
          <w:tab/>
        </w:r>
        <w:r>
          <w:rPr>
            <w:noProof/>
            <w:webHidden/>
          </w:rPr>
          <w:fldChar w:fldCharType="begin"/>
        </w:r>
        <w:r>
          <w:rPr>
            <w:noProof/>
            <w:webHidden/>
          </w:rPr>
          <w:instrText xml:space="preserve"> PAGEREF _Toc234106651 \h </w:instrText>
        </w:r>
        <w:r>
          <w:rPr>
            <w:noProof/>
            <w:webHidden/>
          </w:rPr>
        </w:r>
        <w:r>
          <w:rPr>
            <w:noProof/>
            <w:webHidden/>
          </w:rPr>
          <w:fldChar w:fldCharType="separate"/>
        </w:r>
        <w:r>
          <w:rPr>
            <w:noProof/>
            <w:webHidden/>
          </w:rPr>
          <w:t>140</w:t>
        </w:r>
        <w:r>
          <w:rPr>
            <w:noProof/>
            <w:webHidden/>
          </w:rPr>
          <w:fldChar w:fldCharType="end"/>
        </w:r>
      </w:hyperlink>
    </w:p>
    <w:p w14:paraId="290B17A3" w14:textId="57BD4477"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52" w:history="1">
        <w:r w:rsidRPr="0046441D">
          <w:rPr>
            <w:rStyle w:val="Hyperlink"/>
            <w:noProof/>
          </w:rPr>
          <w:t>4.11.1 ui/</w:t>
        </w:r>
        <w:r>
          <w:rPr>
            <w:noProof/>
            <w:webHidden/>
          </w:rPr>
          <w:tab/>
        </w:r>
        <w:r>
          <w:rPr>
            <w:noProof/>
            <w:webHidden/>
          </w:rPr>
          <w:fldChar w:fldCharType="begin"/>
        </w:r>
        <w:r>
          <w:rPr>
            <w:noProof/>
            <w:webHidden/>
          </w:rPr>
          <w:instrText xml:space="preserve"> PAGEREF _Toc234106652 \h </w:instrText>
        </w:r>
        <w:r>
          <w:rPr>
            <w:noProof/>
            <w:webHidden/>
          </w:rPr>
        </w:r>
        <w:r>
          <w:rPr>
            <w:noProof/>
            <w:webHidden/>
          </w:rPr>
          <w:fldChar w:fldCharType="separate"/>
        </w:r>
        <w:r>
          <w:rPr>
            <w:noProof/>
            <w:webHidden/>
          </w:rPr>
          <w:t>140</w:t>
        </w:r>
        <w:r>
          <w:rPr>
            <w:noProof/>
            <w:webHidden/>
          </w:rPr>
          <w:fldChar w:fldCharType="end"/>
        </w:r>
      </w:hyperlink>
    </w:p>
    <w:p w14:paraId="29969192" w14:textId="6258C90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3" w:history="1">
        <w:r w:rsidRPr="0046441D">
          <w:rPr>
            <w:rStyle w:val="Hyperlink"/>
            <w:noProof/>
          </w:rPr>
          <w:t>File Inventory</w:t>
        </w:r>
        <w:r>
          <w:rPr>
            <w:noProof/>
            <w:webHidden/>
          </w:rPr>
          <w:tab/>
        </w:r>
        <w:r>
          <w:rPr>
            <w:noProof/>
            <w:webHidden/>
          </w:rPr>
          <w:fldChar w:fldCharType="begin"/>
        </w:r>
        <w:r>
          <w:rPr>
            <w:noProof/>
            <w:webHidden/>
          </w:rPr>
          <w:instrText xml:space="preserve"> PAGEREF _Toc234106653 \h </w:instrText>
        </w:r>
        <w:r>
          <w:rPr>
            <w:noProof/>
            <w:webHidden/>
          </w:rPr>
        </w:r>
        <w:r>
          <w:rPr>
            <w:noProof/>
            <w:webHidden/>
          </w:rPr>
          <w:fldChar w:fldCharType="separate"/>
        </w:r>
        <w:r>
          <w:rPr>
            <w:noProof/>
            <w:webHidden/>
          </w:rPr>
          <w:t>140</w:t>
        </w:r>
        <w:r>
          <w:rPr>
            <w:noProof/>
            <w:webHidden/>
          </w:rPr>
          <w:fldChar w:fldCharType="end"/>
        </w:r>
      </w:hyperlink>
    </w:p>
    <w:p w14:paraId="105B6136" w14:textId="41ECC9A0"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4" w:history="1">
        <w:r w:rsidRPr="0046441D">
          <w:rPr>
            <w:rStyle w:val="Hyperlink"/>
            <w:noProof/>
          </w:rPr>
          <w:t>Bridge Protocol</w:t>
        </w:r>
        <w:r>
          <w:rPr>
            <w:noProof/>
            <w:webHidden/>
          </w:rPr>
          <w:tab/>
        </w:r>
        <w:r>
          <w:rPr>
            <w:noProof/>
            <w:webHidden/>
          </w:rPr>
          <w:fldChar w:fldCharType="begin"/>
        </w:r>
        <w:r>
          <w:rPr>
            <w:noProof/>
            <w:webHidden/>
          </w:rPr>
          <w:instrText xml:space="preserve"> PAGEREF _Toc234106654 \h </w:instrText>
        </w:r>
        <w:r>
          <w:rPr>
            <w:noProof/>
            <w:webHidden/>
          </w:rPr>
        </w:r>
        <w:r>
          <w:rPr>
            <w:noProof/>
            <w:webHidden/>
          </w:rPr>
          <w:fldChar w:fldCharType="separate"/>
        </w:r>
        <w:r>
          <w:rPr>
            <w:noProof/>
            <w:webHidden/>
          </w:rPr>
          <w:t>141</w:t>
        </w:r>
        <w:r>
          <w:rPr>
            <w:noProof/>
            <w:webHidden/>
          </w:rPr>
          <w:fldChar w:fldCharType="end"/>
        </w:r>
      </w:hyperlink>
    </w:p>
    <w:p w14:paraId="1CAD1FEC" w14:textId="794A635E"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55" w:history="1">
        <w:r w:rsidRPr="0046441D">
          <w:rPr>
            <w:rStyle w:val="Hyperlink"/>
            <w:noProof/>
          </w:rPr>
          <w:t>4.11.2 desktop/</w:t>
        </w:r>
        <w:r>
          <w:rPr>
            <w:noProof/>
            <w:webHidden/>
          </w:rPr>
          <w:tab/>
        </w:r>
        <w:r>
          <w:rPr>
            <w:noProof/>
            <w:webHidden/>
          </w:rPr>
          <w:fldChar w:fldCharType="begin"/>
        </w:r>
        <w:r>
          <w:rPr>
            <w:noProof/>
            <w:webHidden/>
          </w:rPr>
          <w:instrText xml:space="preserve"> PAGEREF _Toc234106655 \h </w:instrText>
        </w:r>
        <w:r>
          <w:rPr>
            <w:noProof/>
            <w:webHidden/>
          </w:rPr>
        </w:r>
        <w:r>
          <w:rPr>
            <w:noProof/>
            <w:webHidden/>
          </w:rPr>
          <w:fldChar w:fldCharType="separate"/>
        </w:r>
        <w:r>
          <w:rPr>
            <w:noProof/>
            <w:webHidden/>
          </w:rPr>
          <w:t>145</w:t>
        </w:r>
        <w:r>
          <w:rPr>
            <w:noProof/>
            <w:webHidden/>
          </w:rPr>
          <w:fldChar w:fldCharType="end"/>
        </w:r>
      </w:hyperlink>
    </w:p>
    <w:p w14:paraId="38AE6944" w14:textId="7C15EE7A"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6" w:history="1">
        <w:r w:rsidRPr="0046441D">
          <w:rPr>
            <w:rStyle w:val="Hyperlink"/>
            <w:noProof/>
          </w:rPr>
          <w:t>Key File Inventory</w:t>
        </w:r>
        <w:r>
          <w:rPr>
            <w:noProof/>
            <w:webHidden/>
          </w:rPr>
          <w:tab/>
        </w:r>
        <w:r>
          <w:rPr>
            <w:noProof/>
            <w:webHidden/>
          </w:rPr>
          <w:fldChar w:fldCharType="begin"/>
        </w:r>
        <w:r>
          <w:rPr>
            <w:noProof/>
            <w:webHidden/>
          </w:rPr>
          <w:instrText xml:space="preserve"> PAGEREF _Toc234106656 \h </w:instrText>
        </w:r>
        <w:r>
          <w:rPr>
            <w:noProof/>
            <w:webHidden/>
          </w:rPr>
        </w:r>
        <w:r>
          <w:rPr>
            <w:noProof/>
            <w:webHidden/>
          </w:rPr>
          <w:fldChar w:fldCharType="separate"/>
        </w:r>
        <w:r>
          <w:rPr>
            <w:noProof/>
            <w:webHidden/>
          </w:rPr>
          <w:t>145</w:t>
        </w:r>
        <w:r>
          <w:rPr>
            <w:noProof/>
            <w:webHidden/>
          </w:rPr>
          <w:fldChar w:fldCharType="end"/>
        </w:r>
      </w:hyperlink>
    </w:p>
    <w:p w14:paraId="160928F4" w14:textId="4983935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7" w:history="1">
        <w:r w:rsidRPr="0046441D">
          <w:rPr>
            <w:rStyle w:val="Hyperlink"/>
            <w:noProof/>
          </w:rPr>
          <w:t>Toolchain And Window Model</w:t>
        </w:r>
        <w:r>
          <w:rPr>
            <w:noProof/>
            <w:webHidden/>
          </w:rPr>
          <w:tab/>
        </w:r>
        <w:r>
          <w:rPr>
            <w:noProof/>
            <w:webHidden/>
          </w:rPr>
          <w:fldChar w:fldCharType="begin"/>
        </w:r>
        <w:r>
          <w:rPr>
            <w:noProof/>
            <w:webHidden/>
          </w:rPr>
          <w:instrText xml:space="preserve"> PAGEREF _Toc234106657 \h </w:instrText>
        </w:r>
        <w:r>
          <w:rPr>
            <w:noProof/>
            <w:webHidden/>
          </w:rPr>
        </w:r>
        <w:r>
          <w:rPr>
            <w:noProof/>
            <w:webHidden/>
          </w:rPr>
          <w:fldChar w:fldCharType="separate"/>
        </w:r>
        <w:r>
          <w:rPr>
            <w:noProof/>
            <w:webHidden/>
          </w:rPr>
          <w:t>146</w:t>
        </w:r>
        <w:r>
          <w:rPr>
            <w:noProof/>
            <w:webHidden/>
          </w:rPr>
          <w:fldChar w:fldCharType="end"/>
        </w:r>
      </w:hyperlink>
    </w:p>
    <w:p w14:paraId="7874C48C" w14:textId="6B50BD1F"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8" w:history="1">
        <w:r w:rsidRPr="0046441D">
          <w:rPr>
            <w:rStyle w:val="Hyperlink"/>
            <w:noProof/>
          </w:rPr>
          <w:t>Algorithms</w:t>
        </w:r>
        <w:r>
          <w:rPr>
            <w:noProof/>
            <w:webHidden/>
          </w:rPr>
          <w:tab/>
        </w:r>
        <w:r>
          <w:rPr>
            <w:noProof/>
            <w:webHidden/>
          </w:rPr>
          <w:fldChar w:fldCharType="begin"/>
        </w:r>
        <w:r>
          <w:rPr>
            <w:noProof/>
            <w:webHidden/>
          </w:rPr>
          <w:instrText xml:space="preserve"> PAGEREF _Toc234106658 \h </w:instrText>
        </w:r>
        <w:r>
          <w:rPr>
            <w:noProof/>
            <w:webHidden/>
          </w:rPr>
        </w:r>
        <w:r>
          <w:rPr>
            <w:noProof/>
            <w:webHidden/>
          </w:rPr>
          <w:fldChar w:fldCharType="separate"/>
        </w:r>
        <w:r>
          <w:rPr>
            <w:noProof/>
            <w:webHidden/>
          </w:rPr>
          <w:t>154</w:t>
        </w:r>
        <w:r>
          <w:rPr>
            <w:noProof/>
            <w:webHidden/>
          </w:rPr>
          <w:fldChar w:fldCharType="end"/>
        </w:r>
      </w:hyperlink>
    </w:p>
    <w:p w14:paraId="32A519A2" w14:textId="6C8EE408"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59" w:history="1">
        <w:r w:rsidRPr="0046441D">
          <w:rPr>
            <w:rStyle w:val="Hyperlink"/>
            <w:noProof/>
          </w:rPr>
          <w:t>Configuration Surface</w:t>
        </w:r>
        <w:r>
          <w:rPr>
            <w:noProof/>
            <w:webHidden/>
          </w:rPr>
          <w:tab/>
        </w:r>
        <w:r>
          <w:rPr>
            <w:noProof/>
            <w:webHidden/>
          </w:rPr>
          <w:fldChar w:fldCharType="begin"/>
        </w:r>
        <w:r>
          <w:rPr>
            <w:noProof/>
            <w:webHidden/>
          </w:rPr>
          <w:instrText xml:space="preserve"> PAGEREF _Toc234106659 \h </w:instrText>
        </w:r>
        <w:r>
          <w:rPr>
            <w:noProof/>
            <w:webHidden/>
          </w:rPr>
        </w:r>
        <w:r>
          <w:rPr>
            <w:noProof/>
            <w:webHidden/>
          </w:rPr>
          <w:fldChar w:fldCharType="separate"/>
        </w:r>
        <w:r>
          <w:rPr>
            <w:noProof/>
            <w:webHidden/>
          </w:rPr>
          <w:t>155</w:t>
        </w:r>
        <w:r>
          <w:rPr>
            <w:noProof/>
            <w:webHidden/>
          </w:rPr>
          <w:fldChar w:fldCharType="end"/>
        </w:r>
      </w:hyperlink>
    </w:p>
    <w:p w14:paraId="02D52F8D" w14:textId="5F148894"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0" w:history="1">
        <w:r w:rsidRPr="0046441D">
          <w:rPr>
            <w:rStyle w:val="Hyperlink"/>
            <w:noProof/>
          </w:rPr>
          <w:t>Behavior In Different Situations</w:t>
        </w:r>
        <w:r>
          <w:rPr>
            <w:noProof/>
            <w:webHidden/>
          </w:rPr>
          <w:tab/>
        </w:r>
        <w:r>
          <w:rPr>
            <w:noProof/>
            <w:webHidden/>
          </w:rPr>
          <w:fldChar w:fldCharType="begin"/>
        </w:r>
        <w:r>
          <w:rPr>
            <w:noProof/>
            <w:webHidden/>
          </w:rPr>
          <w:instrText xml:space="preserve"> PAGEREF _Toc234106660 \h </w:instrText>
        </w:r>
        <w:r>
          <w:rPr>
            <w:noProof/>
            <w:webHidden/>
          </w:rPr>
        </w:r>
        <w:r>
          <w:rPr>
            <w:noProof/>
            <w:webHidden/>
          </w:rPr>
          <w:fldChar w:fldCharType="separate"/>
        </w:r>
        <w:r>
          <w:rPr>
            <w:noProof/>
            <w:webHidden/>
          </w:rPr>
          <w:t>155</w:t>
        </w:r>
        <w:r>
          <w:rPr>
            <w:noProof/>
            <w:webHidden/>
          </w:rPr>
          <w:fldChar w:fldCharType="end"/>
        </w:r>
      </w:hyperlink>
    </w:p>
    <w:p w14:paraId="478DE394" w14:textId="7387E6C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1"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_Toc234106661 \h </w:instrText>
        </w:r>
        <w:r>
          <w:rPr>
            <w:noProof/>
            <w:webHidden/>
          </w:rPr>
        </w:r>
        <w:r>
          <w:rPr>
            <w:noProof/>
            <w:webHidden/>
          </w:rPr>
          <w:fldChar w:fldCharType="separate"/>
        </w:r>
        <w:r>
          <w:rPr>
            <w:noProof/>
            <w:webHidden/>
          </w:rPr>
          <w:t>156</w:t>
        </w:r>
        <w:r>
          <w:rPr>
            <w:noProof/>
            <w:webHidden/>
          </w:rPr>
          <w:fldChar w:fldCharType="end"/>
        </w:r>
      </w:hyperlink>
    </w:p>
    <w:p w14:paraId="296076D1" w14:textId="0FC8178C"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62" w:history="1">
        <w:r w:rsidRPr="0046441D">
          <w:rPr>
            <w:rStyle w:val="Hyperlink"/>
            <w:noProof/>
          </w:rPr>
          <w:t>4.12 tests/, 4.13 scripts/, and 4.14 models/</w:t>
        </w:r>
        <w:r>
          <w:rPr>
            <w:noProof/>
            <w:webHidden/>
          </w:rPr>
          <w:tab/>
        </w:r>
        <w:r>
          <w:rPr>
            <w:noProof/>
            <w:webHidden/>
          </w:rPr>
          <w:fldChar w:fldCharType="begin"/>
        </w:r>
        <w:r>
          <w:rPr>
            <w:noProof/>
            <w:webHidden/>
          </w:rPr>
          <w:instrText xml:space="preserve"> PAGEREF _Toc234106662 \h </w:instrText>
        </w:r>
        <w:r>
          <w:rPr>
            <w:noProof/>
            <w:webHidden/>
          </w:rPr>
        </w:r>
        <w:r>
          <w:rPr>
            <w:noProof/>
            <w:webHidden/>
          </w:rPr>
          <w:fldChar w:fldCharType="separate"/>
        </w:r>
        <w:r>
          <w:rPr>
            <w:noProof/>
            <w:webHidden/>
          </w:rPr>
          <w:t>157</w:t>
        </w:r>
        <w:r>
          <w:rPr>
            <w:noProof/>
            <w:webHidden/>
          </w:rPr>
          <w:fldChar w:fldCharType="end"/>
        </w:r>
      </w:hyperlink>
    </w:p>
    <w:p w14:paraId="74BAF66E" w14:textId="3EEDFB01"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3" w:history="1">
        <w:r w:rsidRPr="0046441D">
          <w:rPr>
            <w:rStyle w:val="Hyperlink"/>
            <w:noProof/>
          </w:rPr>
          <w:t>Purpose</w:t>
        </w:r>
        <w:r>
          <w:rPr>
            <w:noProof/>
            <w:webHidden/>
          </w:rPr>
          <w:tab/>
        </w:r>
        <w:r>
          <w:rPr>
            <w:noProof/>
            <w:webHidden/>
          </w:rPr>
          <w:fldChar w:fldCharType="begin"/>
        </w:r>
        <w:r>
          <w:rPr>
            <w:noProof/>
            <w:webHidden/>
          </w:rPr>
          <w:instrText xml:space="preserve"> PAGEREF _Toc234106663 \h </w:instrText>
        </w:r>
        <w:r>
          <w:rPr>
            <w:noProof/>
            <w:webHidden/>
          </w:rPr>
        </w:r>
        <w:r>
          <w:rPr>
            <w:noProof/>
            <w:webHidden/>
          </w:rPr>
          <w:fldChar w:fldCharType="separate"/>
        </w:r>
        <w:r>
          <w:rPr>
            <w:noProof/>
            <w:webHidden/>
          </w:rPr>
          <w:t>157</w:t>
        </w:r>
        <w:r>
          <w:rPr>
            <w:noProof/>
            <w:webHidden/>
          </w:rPr>
          <w:fldChar w:fldCharType="end"/>
        </w:r>
      </w:hyperlink>
    </w:p>
    <w:p w14:paraId="438CD73E" w14:textId="3EC57ABE"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64" w:history="1">
        <w:r w:rsidRPr="0046441D">
          <w:rPr>
            <w:rStyle w:val="Hyperlink"/>
            <w:noProof/>
          </w:rPr>
          <w:t>4.12 tests/</w:t>
        </w:r>
        <w:r>
          <w:rPr>
            <w:noProof/>
            <w:webHidden/>
          </w:rPr>
          <w:tab/>
        </w:r>
        <w:r>
          <w:rPr>
            <w:noProof/>
            <w:webHidden/>
          </w:rPr>
          <w:fldChar w:fldCharType="begin"/>
        </w:r>
        <w:r>
          <w:rPr>
            <w:noProof/>
            <w:webHidden/>
          </w:rPr>
          <w:instrText xml:space="preserve"> PAGEREF _Toc234106664 \h </w:instrText>
        </w:r>
        <w:r>
          <w:rPr>
            <w:noProof/>
            <w:webHidden/>
          </w:rPr>
        </w:r>
        <w:r>
          <w:rPr>
            <w:noProof/>
            <w:webHidden/>
          </w:rPr>
          <w:fldChar w:fldCharType="separate"/>
        </w:r>
        <w:r>
          <w:rPr>
            <w:noProof/>
            <w:webHidden/>
          </w:rPr>
          <w:t>157</w:t>
        </w:r>
        <w:r>
          <w:rPr>
            <w:noProof/>
            <w:webHidden/>
          </w:rPr>
          <w:fldChar w:fldCharType="end"/>
        </w:r>
      </w:hyperlink>
    </w:p>
    <w:p w14:paraId="0D2A33FA" w14:textId="33B83843"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5" w:history="1">
        <w:r w:rsidRPr="0046441D">
          <w:rPr>
            <w:rStyle w:val="Hyperlink"/>
            <w:noProof/>
          </w:rPr>
          <w:t>File Inventory</w:t>
        </w:r>
        <w:r>
          <w:rPr>
            <w:noProof/>
            <w:webHidden/>
          </w:rPr>
          <w:tab/>
        </w:r>
        <w:r>
          <w:rPr>
            <w:noProof/>
            <w:webHidden/>
          </w:rPr>
          <w:fldChar w:fldCharType="begin"/>
        </w:r>
        <w:r>
          <w:rPr>
            <w:noProof/>
            <w:webHidden/>
          </w:rPr>
          <w:instrText xml:space="preserve"> PAGEREF _Toc234106665 \h </w:instrText>
        </w:r>
        <w:r>
          <w:rPr>
            <w:noProof/>
            <w:webHidden/>
          </w:rPr>
        </w:r>
        <w:r>
          <w:rPr>
            <w:noProof/>
            <w:webHidden/>
          </w:rPr>
          <w:fldChar w:fldCharType="separate"/>
        </w:r>
        <w:r>
          <w:rPr>
            <w:noProof/>
            <w:webHidden/>
          </w:rPr>
          <w:t>157</w:t>
        </w:r>
        <w:r>
          <w:rPr>
            <w:noProof/>
            <w:webHidden/>
          </w:rPr>
          <w:fldChar w:fldCharType="end"/>
        </w:r>
      </w:hyperlink>
    </w:p>
    <w:p w14:paraId="2718B81E" w14:textId="3C60EC15"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6" w:history="1">
        <w:r w:rsidRPr="0046441D">
          <w:rPr>
            <w:rStyle w:val="Hyperlink"/>
            <w:noProof/>
          </w:rPr>
          <w:t>NLU Fixture Coverage</w:t>
        </w:r>
        <w:r>
          <w:rPr>
            <w:noProof/>
            <w:webHidden/>
          </w:rPr>
          <w:tab/>
        </w:r>
        <w:r>
          <w:rPr>
            <w:noProof/>
            <w:webHidden/>
          </w:rPr>
          <w:fldChar w:fldCharType="begin"/>
        </w:r>
        <w:r>
          <w:rPr>
            <w:noProof/>
            <w:webHidden/>
          </w:rPr>
          <w:instrText xml:space="preserve"> PAGEREF _Toc234106666 \h </w:instrText>
        </w:r>
        <w:r>
          <w:rPr>
            <w:noProof/>
            <w:webHidden/>
          </w:rPr>
        </w:r>
        <w:r>
          <w:rPr>
            <w:noProof/>
            <w:webHidden/>
          </w:rPr>
          <w:fldChar w:fldCharType="separate"/>
        </w:r>
        <w:r>
          <w:rPr>
            <w:noProof/>
            <w:webHidden/>
          </w:rPr>
          <w:t>159</w:t>
        </w:r>
        <w:r>
          <w:rPr>
            <w:noProof/>
            <w:webHidden/>
          </w:rPr>
          <w:fldChar w:fldCharType="end"/>
        </w:r>
      </w:hyperlink>
    </w:p>
    <w:p w14:paraId="7A5C1682" w14:textId="5A5FD94A"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7" w:history="1">
        <w:r w:rsidRPr="0046441D">
          <w:rPr>
            <w:rStyle w:val="Hyperlink"/>
            <w:noProof/>
          </w:rPr>
          <w:t>Safety And Routing Tests</w:t>
        </w:r>
        <w:r>
          <w:rPr>
            <w:noProof/>
            <w:webHidden/>
          </w:rPr>
          <w:tab/>
        </w:r>
        <w:r>
          <w:rPr>
            <w:noProof/>
            <w:webHidden/>
          </w:rPr>
          <w:fldChar w:fldCharType="begin"/>
        </w:r>
        <w:r>
          <w:rPr>
            <w:noProof/>
            <w:webHidden/>
          </w:rPr>
          <w:instrText xml:space="preserve"> PAGEREF _Toc234106667 \h </w:instrText>
        </w:r>
        <w:r>
          <w:rPr>
            <w:noProof/>
            <w:webHidden/>
          </w:rPr>
        </w:r>
        <w:r>
          <w:rPr>
            <w:noProof/>
            <w:webHidden/>
          </w:rPr>
          <w:fldChar w:fldCharType="separate"/>
        </w:r>
        <w:r>
          <w:rPr>
            <w:noProof/>
            <w:webHidden/>
          </w:rPr>
          <w:t>160</w:t>
        </w:r>
        <w:r>
          <w:rPr>
            <w:noProof/>
            <w:webHidden/>
          </w:rPr>
          <w:fldChar w:fldCharType="end"/>
        </w:r>
      </w:hyperlink>
    </w:p>
    <w:p w14:paraId="39D88199" w14:textId="22EDB97B"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8" w:history="1">
        <w:r w:rsidRPr="0046441D">
          <w:rPr>
            <w:rStyle w:val="Hyperlink"/>
            <w:noProof/>
          </w:rPr>
          <w:t>Memory And Multi-Turn Tests</w:t>
        </w:r>
        <w:r>
          <w:rPr>
            <w:noProof/>
            <w:webHidden/>
          </w:rPr>
          <w:tab/>
        </w:r>
        <w:r>
          <w:rPr>
            <w:noProof/>
            <w:webHidden/>
          </w:rPr>
          <w:fldChar w:fldCharType="begin"/>
        </w:r>
        <w:r>
          <w:rPr>
            <w:noProof/>
            <w:webHidden/>
          </w:rPr>
          <w:instrText xml:space="preserve"> PAGEREF _Toc234106668 \h </w:instrText>
        </w:r>
        <w:r>
          <w:rPr>
            <w:noProof/>
            <w:webHidden/>
          </w:rPr>
        </w:r>
        <w:r>
          <w:rPr>
            <w:noProof/>
            <w:webHidden/>
          </w:rPr>
          <w:fldChar w:fldCharType="separate"/>
        </w:r>
        <w:r>
          <w:rPr>
            <w:noProof/>
            <w:webHidden/>
          </w:rPr>
          <w:t>162</w:t>
        </w:r>
        <w:r>
          <w:rPr>
            <w:noProof/>
            <w:webHidden/>
          </w:rPr>
          <w:fldChar w:fldCharType="end"/>
        </w:r>
      </w:hyperlink>
    </w:p>
    <w:p w14:paraId="41F09489" w14:textId="0C0AF62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69" w:history="1">
        <w:r w:rsidRPr="0046441D">
          <w:rPr>
            <w:rStyle w:val="Hyperlink"/>
            <w:noProof/>
          </w:rPr>
          <w:t>Voice Text Utility Tests</w:t>
        </w:r>
        <w:r>
          <w:rPr>
            <w:noProof/>
            <w:webHidden/>
          </w:rPr>
          <w:tab/>
        </w:r>
        <w:r>
          <w:rPr>
            <w:noProof/>
            <w:webHidden/>
          </w:rPr>
          <w:fldChar w:fldCharType="begin"/>
        </w:r>
        <w:r>
          <w:rPr>
            <w:noProof/>
            <w:webHidden/>
          </w:rPr>
          <w:instrText xml:space="preserve"> PAGEREF _Toc234106669 \h </w:instrText>
        </w:r>
        <w:r>
          <w:rPr>
            <w:noProof/>
            <w:webHidden/>
          </w:rPr>
        </w:r>
        <w:r>
          <w:rPr>
            <w:noProof/>
            <w:webHidden/>
          </w:rPr>
          <w:fldChar w:fldCharType="separate"/>
        </w:r>
        <w:r>
          <w:rPr>
            <w:noProof/>
            <w:webHidden/>
          </w:rPr>
          <w:t>164</w:t>
        </w:r>
        <w:r>
          <w:rPr>
            <w:noProof/>
            <w:webHidden/>
          </w:rPr>
          <w:fldChar w:fldCharType="end"/>
        </w:r>
      </w:hyperlink>
    </w:p>
    <w:p w14:paraId="457F3053" w14:textId="48F96263"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70" w:history="1">
        <w:r w:rsidRPr="0046441D">
          <w:rPr>
            <w:rStyle w:val="Hyperlink"/>
            <w:noProof/>
          </w:rPr>
          <w:t>Test Philosophy</w:t>
        </w:r>
        <w:r>
          <w:rPr>
            <w:noProof/>
            <w:webHidden/>
          </w:rPr>
          <w:tab/>
        </w:r>
        <w:r>
          <w:rPr>
            <w:noProof/>
            <w:webHidden/>
          </w:rPr>
          <w:fldChar w:fldCharType="begin"/>
        </w:r>
        <w:r>
          <w:rPr>
            <w:noProof/>
            <w:webHidden/>
          </w:rPr>
          <w:instrText xml:space="preserve"> PAGEREF _Toc234106670 \h </w:instrText>
        </w:r>
        <w:r>
          <w:rPr>
            <w:noProof/>
            <w:webHidden/>
          </w:rPr>
        </w:r>
        <w:r>
          <w:rPr>
            <w:noProof/>
            <w:webHidden/>
          </w:rPr>
          <w:fldChar w:fldCharType="separate"/>
        </w:r>
        <w:r>
          <w:rPr>
            <w:noProof/>
            <w:webHidden/>
          </w:rPr>
          <w:t>166</w:t>
        </w:r>
        <w:r>
          <w:rPr>
            <w:noProof/>
            <w:webHidden/>
          </w:rPr>
          <w:fldChar w:fldCharType="end"/>
        </w:r>
      </w:hyperlink>
    </w:p>
    <w:p w14:paraId="3B6DB0DA" w14:textId="18592A21"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71" w:history="1">
        <w:r w:rsidRPr="0046441D">
          <w:rPr>
            <w:rStyle w:val="Hyperlink"/>
            <w:noProof/>
          </w:rPr>
          <w:t>4.13 scripts/</w:t>
        </w:r>
        <w:r>
          <w:rPr>
            <w:noProof/>
            <w:webHidden/>
          </w:rPr>
          <w:tab/>
        </w:r>
        <w:r>
          <w:rPr>
            <w:noProof/>
            <w:webHidden/>
          </w:rPr>
          <w:fldChar w:fldCharType="begin"/>
        </w:r>
        <w:r>
          <w:rPr>
            <w:noProof/>
            <w:webHidden/>
          </w:rPr>
          <w:instrText xml:space="preserve"> PAGEREF _Toc234106671 \h </w:instrText>
        </w:r>
        <w:r>
          <w:rPr>
            <w:noProof/>
            <w:webHidden/>
          </w:rPr>
        </w:r>
        <w:r>
          <w:rPr>
            <w:noProof/>
            <w:webHidden/>
          </w:rPr>
          <w:fldChar w:fldCharType="separate"/>
        </w:r>
        <w:r>
          <w:rPr>
            <w:noProof/>
            <w:webHidden/>
          </w:rPr>
          <w:t>167</w:t>
        </w:r>
        <w:r>
          <w:rPr>
            <w:noProof/>
            <w:webHidden/>
          </w:rPr>
          <w:fldChar w:fldCharType="end"/>
        </w:r>
      </w:hyperlink>
    </w:p>
    <w:p w14:paraId="7A2666B8" w14:textId="5A1D2E77"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72" w:history="1">
        <w:r w:rsidRPr="0046441D">
          <w:rPr>
            <w:rStyle w:val="Hyperlink"/>
            <w:noProof/>
          </w:rPr>
          <w:t>Developer Tool Inventory</w:t>
        </w:r>
        <w:r>
          <w:rPr>
            <w:noProof/>
            <w:webHidden/>
          </w:rPr>
          <w:tab/>
        </w:r>
        <w:r>
          <w:rPr>
            <w:noProof/>
            <w:webHidden/>
          </w:rPr>
          <w:fldChar w:fldCharType="begin"/>
        </w:r>
        <w:r>
          <w:rPr>
            <w:noProof/>
            <w:webHidden/>
          </w:rPr>
          <w:instrText xml:space="preserve"> PAGEREF _Toc234106672 \h </w:instrText>
        </w:r>
        <w:r>
          <w:rPr>
            <w:noProof/>
            <w:webHidden/>
          </w:rPr>
        </w:r>
        <w:r>
          <w:rPr>
            <w:noProof/>
            <w:webHidden/>
          </w:rPr>
          <w:fldChar w:fldCharType="separate"/>
        </w:r>
        <w:r>
          <w:rPr>
            <w:noProof/>
            <w:webHidden/>
          </w:rPr>
          <w:t>167</w:t>
        </w:r>
        <w:r>
          <w:rPr>
            <w:noProof/>
            <w:webHidden/>
          </w:rPr>
          <w:fldChar w:fldCharType="end"/>
        </w:r>
      </w:hyperlink>
    </w:p>
    <w:p w14:paraId="2E3FA4A5" w14:textId="243E907C"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73" w:history="1">
        <w:r w:rsidRPr="0046441D">
          <w:rPr>
            <w:rStyle w:val="Hyperlink"/>
            <w:noProof/>
          </w:rPr>
          <w:t>4.14 models/</w:t>
        </w:r>
        <w:r>
          <w:rPr>
            <w:noProof/>
            <w:webHidden/>
          </w:rPr>
          <w:tab/>
        </w:r>
        <w:r>
          <w:rPr>
            <w:noProof/>
            <w:webHidden/>
          </w:rPr>
          <w:fldChar w:fldCharType="begin"/>
        </w:r>
        <w:r>
          <w:rPr>
            <w:noProof/>
            <w:webHidden/>
          </w:rPr>
          <w:instrText xml:space="preserve"> PAGEREF _Toc234106673 \h </w:instrText>
        </w:r>
        <w:r>
          <w:rPr>
            <w:noProof/>
            <w:webHidden/>
          </w:rPr>
        </w:r>
        <w:r>
          <w:rPr>
            <w:noProof/>
            <w:webHidden/>
          </w:rPr>
          <w:fldChar w:fldCharType="separate"/>
        </w:r>
        <w:r>
          <w:rPr>
            <w:noProof/>
            <w:webHidden/>
          </w:rPr>
          <w:t>170</w:t>
        </w:r>
        <w:r>
          <w:rPr>
            <w:noProof/>
            <w:webHidden/>
          </w:rPr>
          <w:fldChar w:fldCharType="end"/>
        </w:r>
      </w:hyperlink>
    </w:p>
    <w:p w14:paraId="5A9C14E6" w14:textId="32603E8A"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74" w:history="1">
        <w:r w:rsidRPr="0046441D">
          <w:rPr>
            <w:rStyle w:val="Hyperlink"/>
            <w:noProof/>
          </w:rPr>
          <w:t>Model Asset Inventory</w:t>
        </w:r>
        <w:r>
          <w:rPr>
            <w:noProof/>
            <w:webHidden/>
          </w:rPr>
          <w:tab/>
        </w:r>
        <w:r>
          <w:rPr>
            <w:noProof/>
            <w:webHidden/>
          </w:rPr>
          <w:fldChar w:fldCharType="begin"/>
        </w:r>
        <w:r>
          <w:rPr>
            <w:noProof/>
            <w:webHidden/>
          </w:rPr>
          <w:instrText xml:space="preserve"> PAGEREF _Toc234106674 \h </w:instrText>
        </w:r>
        <w:r>
          <w:rPr>
            <w:noProof/>
            <w:webHidden/>
          </w:rPr>
        </w:r>
        <w:r>
          <w:rPr>
            <w:noProof/>
            <w:webHidden/>
          </w:rPr>
          <w:fldChar w:fldCharType="separate"/>
        </w:r>
        <w:r>
          <w:rPr>
            <w:noProof/>
            <w:webHidden/>
          </w:rPr>
          <w:t>170</w:t>
        </w:r>
        <w:r>
          <w:rPr>
            <w:noProof/>
            <w:webHidden/>
          </w:rPr>
          <w:fldChar w:fldCharType="end"/>
        </w:r>
      </w:hyperlink>
    </w:p>
    <w:p w14:paraId="30DA95EB" w14:textId="4B3CF819"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75" w:history="1">
        <w:r w:rsidRPr="0046441D">
          <w:rPr>
            <w:rStyle w:val="Hyperlink"/>
            <w:noProof/>
          </w:rPr>
          <w:t>Behavior And QA Coverage</w:t>
        </w:r>
        <w:r>
          <w:rPr>
            <w:noProof/>
            <w:webHidden/>
          </w:rPr>
          <w:tab/>
        </w:r>
        <w:r>
          <w:rPr>
            <w:noProof/>
            <w:webHidden/>
          </w:rPr>
          <w:fldChar w:fldCharType="begin"/>
        </w:r>
        <w:r>
          <w:rPr>
            <w:noProof/>
            <w:webHidden/>
          </w:rPr>
          <w:instrText xml:space="preserve"> PAGEREF _Toc234106675 \h </w:instrText>
        </w:r>
        <w:r>
          <w:rPr>
            <w:noProof/>
            <w:webHidden/>
          </w:rPr>
        </w:r>
        <w:r>
          <w:rPr>
            <w:noProof/>
            <w:webHidden/>
          </w:rPr>
          <w:fldChar w:fldCharType="separate"/>
        </w:r>
        <w:r>
          <w:rPr>
            <w:noProof/>
            <w:webHidden/>
          </w:rPr>
          <w:t>170</w:t>
        </w:r>
        <w:r>
          <w:rPr>
            <w:noProof/>
            <w:webHidden/>
          </w:rPr>
          <w:fldChar w:fldCharType="end"/>
        </w:r>
      </w:hyperlink>
    </w:p>
    <w:p w14:paraId="4CB63475" w14:textId="0508DC0C" w:rsidR="00C709A8" w:rsidRDefault="00C709A8">
      <w:pPr>
        <w:pStyle w:val="TOC3"/>
        <w:tabs>
          <w:tab w:val="right" w:leader="dot" w:pos="9350"/>
        </w:tabs>
        <w:rPr>
          <w:rFonts w:asciiTheme="minorHAnsi" w:eastAsiaTheme="minorEastAsia" w:hAnsiTheme="minorHAnsi"/>
          <w:noProof/>
          <w:color w:val="auto"/>
          <w:kern w:val="2"/>
          <w:szCs w:val="24"/>
          <w14:ligatures w14:val="standardContextual"/>
        </w:rPr>
      </w:pPr>
      <w:hyperlink w:anchor="_Toc234106676" w:history="1">
        <w:r w:rsidRPr="0046441D">
          <w:rPr>
            <w:rStyle w:val="Hyperlink"/>
            <w:noProof/>
          </w:rPr>
          <w:t>Contribution Summary</w:t>
        </w:r>
        <w:r>
          <w:rPr>
            <w:noProof/>
            <w:webHidden/>
          </w:rPr>
          <w:tab/>
        </w:r>
        <w:r>
          <w:rPr>
            <w:noProof/>
            <w:webHidden/>
          </w:rPr>
          <w:fldChar w:fldCharType="begin"/>
        </w:r>
        <w:r>
          <w:rPr>
            <w:noProof/>
            <w:webHidden/>
          </w:rPr>
          <w:instrText xml:space="preserve"> PAGEREF _Toc234106676 \h </w:instrText>
        </w:r>
        <w:r>
          <w:rPr>
            <w:noProof/>
            <w:webHidden/>
          </w:rPr>
        </w:r>
        <w:r>
          <w:rPr>
            <w:noProof/>
            <w:webHidden/>
          </w:rPr>
          <w:fldChar w:fldCharType="separate"/>
        </w:r>
        <w:r>
          <w:rPr>
            <w:noProof/>
            <w:webHidden/>
          </w:rPr>
          <w:t>171</w:t>
        </w:r>
        <w:r>
          <w:rPr>
            <w:noProof/>
            <w:webHidden/>
          </w:rPr>
          <w:fldChar w:fldCharType="end"/>
        </w:r>
      </w:hyperlink>
    </w:p>
    <w:p w14:paraId="05074F6A" w14:textId="39CB357B"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677" w:history="1">
        <w:r w:rsidRPr="0046441D">
          <w:rPr>
            <w:rStyle w:val="Hyperlink"/>
            <w:noProof/>
          </w:rPr>
          <w:t>Chapter 5 Conclusion &amp; Future Work</w:t>
        </w:r>
        <w:r>
          <w:rPr>
            <w:noProof/>
            <w:webHidden/>
          </w:rPr>
          <w:tab/>
        </w:r>
        <w:r>
          <w:rPr>
            <w:noProof/>
            <w:webHidden/>
          </w:rPr>
          <w:fldChar w:fldCharType="begin"/>
        </w:r>
        <w:r>
          <w:rPr>
            <w:noProof/>
            <w:webHidden/>
          </w:rPr>
          <w:instrText xml:space="preserve"> PAGEREF _Toc234106677 \h </w:instrText>
        </w:r>
        <w:r>
          <w:rPr>
            <w:noProof/>
            <w:webHidden/>
          </w:rPr>
        </w:r>
        <w:r>
          <w:rPr>
            <w:noProof/>
            <w:webHidden/>
          </w:rPr>
          <w:fldChar w:fldCharType="separate"/>
        </w:r>
        <w:r>
          <w:rPr>
            <w:noProof/>
            <w:webHidden/>
          </w:rPr>
          <w:t>172</w:t>
        </w:r>
        <w:r>
          <w:rPr>
            <w:noProof/>
            <w:webHidden/>
          </w:rPr>
          <w:fldChar w:fldCharType="end"/>
        </w:r>
      </w:hyperlink>
    </w:p>
    <w:p w14:paraId="047E3FFF" w14:textId="0D45DB0F"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78" w:history="1">
        <w:r w:rsidRPr="0046441D">
          <w:rPr>
            <w:rStyle w:val="Hyperlink"/>
            <w:noProof/>
          </w:rPr>
          <w:t>5.1 Objectives Achieved</w:t>
        </w:r>
        <w:r>
          <w:rPr>
            <w:noProof/>
            <w:webHidden/>
          </w:rPr>
          <w:tab/>
        </w:r>
        <w:r>
          <w:rPr>
            <w:noProof/>
            <w:webHidden/>
          </w:rPr>
          <w:fldChar w:fldCharType="begin"/>
        </w:r>
        <w:r>
          <w:rPr>
            <w:noProof/>
            <w:webHidden/>
          </w:rPr>
          <w:instrText xml:space="preserve"> PAGEREF _Toc234106678 \h </w:instrText>
        </w:r>
        <w:r>
          <w:rPr>
            <w:noProof/>
            <w:webHidden/>
          </w:rPr>
        </w:r>
        <w:r>
          <w:rPr>
            <w:noProof/>
            <w:webHidden/>
          </w:rPr>
          <w:fldChar w:fldCharType="separate"/>
        </w:r>
        <w:r>
          <w:rPr>
            <w:noProof/>
            <w:webHidden/>
          </w:rPr>
          <w:t>172</w:t>
        </w:r>
        <w:r>
          <w:rPr>
            <w:noProof/>
            <w:webHidden/>
          </w:rPr>
          <w:fldChar w:fldCharType="end"/>
        </w:r>
      </w:hyperlink>
    </w:p>
    <w:p w14:paraId="7A69CCBC" w14:textId="0DAD14C5"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79" w:history="1">
        <w:r w:rsidRPr="0046441D">
          <w:rPr>
            <w:rStyle w:val="Hyperlink"/>
            <w:noProof/>
          </w:rPr>
          <w:t>5.2 Limitations</w:t>
        </w:r>
        <w:r>
          <w:rPr>
            <w:noProof/>
            <w:webHidden/>
          </w:rPr>
          <w:tab/>
        </w:r>
        <w:r>
          <w:rPr>
            <w:noProof/>
            <w:webHidden/>
          </w:rPr>
          <w:fldChar w:fldCharType="begin"/>
        </w:r>
        <w:r>
          <w:rPr>
            <w:noProof/>
            <w:webHidden/>
          </w:rPr>
          <w:instrText xml:space="preserve"> PAGEREF _Toc234106679 \h </w:instrText>
        </w:r>
        <w:r>
          <w:rPr>
            <w:noProof/>
            <w:webHidden/>
          </w:rPr>
        </w:r>
        <w:r>
          <w:rPr>
            <w:noProof/>
            <w:webHidden/>
          </w:rPr>
          <w:fldChar w:fldCharType="separate"/>
        </w:r>
        <w:r>
          <w:rPr>
            <w:noProof/>
            <w:webHidden/>
          </w:rPr>
          <w:t>173</w:t>
        </w:r>
        <w:r>
          <w:rPr>
            <w:noProof/>
            <w:webHidden/>
          </w:rPr>
          <w:fldChar w:fldCharType="end"/>
        </w:r>
      </w:hyperlink>
    </w:p>
    <w:p w14:paraId="47E043DA" w14:textId="2EE59C46"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0" w:history="1">
        <w:r w:rsidRPr="0046441D">
          <w:rPr>
            <w:rStyle w:val="Hyperlink"/>
            <w:noProof/>
          </w:rPr>
          <w:t>5.3 Future Work</w:t>
        </w:r>
        <w:r>
          <w:rPr>
            <w:noProof/>
            <w:webHidden/>
          </w:rPr>
          <w:tab/>
        </w:r>
        <w:r>
          <w:rPr>
            <w:noProof/>
            <w:webHidden/>
          </w:rPr>
          <w:fldChar w:fldCharType="begin"/>
        </w:r>
        <w:r>
          <w:rPr>
            <w:noProof/>
            <w:webHidden/>
          </w:rPr>
          <w:instrText xml:space="preserve"> PAGEREF _Toc234106680 \h </w:instrText>
        </w:r>
        <w:r>
          <w:rPr>
            <w:noProof/>
            <w:webHidden/>
          </w:rPr>
        </w:r>
        <w:r>
          <w:rPr>
            <w:noProof/>
            <w:webHidden/>
          </w:rPr>
          <w:fldChar w:fldCharType="separate"/>
        </w:r>
        <w:r>
          <w:rPr>
            <w:noProof/>
            <w:webHidden/>
          </w:rPr>
          <w:t>173</w:t>
        </w:r>
        <w:r>
          <w:rPr>
            <w:noProof/>
            <w:webHidden/>
          </w:rPr>
          <w:fldChar w:fldCharType="end"/>
        </w:r>
      </w:hyperlink>
    </w:p>
    <w:p w14:paraId="0197F045" w14:textId="201DEBB6"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681" w:history="1">
        <w:r w:rsidRPr="0046441D">
          <w:rPr>
            <w:rStyle w:val="Hyperlink"/>
            <w:noProof/>
          </w:rPr>
          <w:t>References</w:t>
        </w:r>
        <w:r>
          <w:rPr>
            <w:noProof/>
            <w:webHidden/>
          </w:rPr>
          <w:tab/>
        </w:r>
        <w:r>
          <w:rPr>
            <w:noProof/>
            <w:webHidden/>
          </w:rPr>
          <w:fldChar w:fldCharType="begin"/>
        </w:r>
        <w:r>
          <w:rPr>
            <w:noProof/>
            <w:webHidden/>
          </w:rPr>
          <w:instrText xml:space="preserve"> PAGEREF _Toc234106681 \h </w:instrText>
        </w:r>
        <w:r>
          <w:rPr>
            <w:noProof/>
            <w:webHidden/>
          </w:rPr>
        </w:r>
        <w:r>
          <w:rPr>
            <w:noProof/>
            <w:webHidden/>
          </w:rPr>
          <w:fldChar w:fldCharType="separate"/>
        </w:r>
        <w:r>
          <w:rPr>
            <w:noProof/>
            <w:webHidden/>
          </w:rPr>
          <w:t>175</w:t>
        </w:r>
        <w:r>
          <w:rPr>
            <w:noProof/>
            <w:webHidden/>
          </w:rPr>
          <w:fldChar w:fldCharType="end"/>
        </w:r>
      </w:hyperlink>
    </w:p>
    <w:p w14:paraId="3CE93406" w14:textId="0D8CAF03" w:rsidR="00C709A8" w:rsidRDefault="00C709A8">
      <w:pPr>
        <w:pStyle w:val="TOC1"/>
        <w:tabs>
          <w:tab w:val="right" w:leader="dot" w:pos="9350"/>
        </w:tabs>
        <w:rPr>
          <w:rFonts w:asciiTheme="minorHAnsi" w:eastAsiaTheme="minorEastAsia" w:hAnsiTheme="minorHAnsi"/>
          <w:noProof/>
          <w:color w:val="auto"/>
          <w:kern w:val="2"/>
          <w:szCs w:val="24"/>
          <w14:ligatures w14:val="standardContextual"/>
        </w:rPr>
      </w:pPr>
      <w:hyperlink w:anchor="_Toc234106682" w:history="1">
        <w:r w:rsidRPr="0046441D">
          <w:rPr>
            <w:rStyle w:val="Hyperlink"/>
            <w:noProof/>
          </w:rPr>
          <w:t>Appendices</w:t>
        </w:r>
        <w:r>
          <w:rPr>
            <w:noProof/>
            <w:webHidden/>
          </w:rPr>
          <w:tab/>
        </w:r>
        <w:r>
          <w:rPr>
            <w:noProof/>
            <w:webHidden/>
          </w:rPr>
          <w:fldChar w:fldCharType="begin"/>
        </w:r>
        <w:r>
          <w:rPr>
            <w:noProof/>
            <w:webHidden/>
          </w:rPr>
          <w:instrText xml:space="preserve"> PAGEREF _Toc234106682 \h </w:instrText>
        </w:r>
        <w:r>
          <w:rPr>
            <w:noProof/>
            <w:webHidden/>
          </w:rPr>
        </w:r>
        <w:r>
          <w:rPr>
            <w:noProof/>
            <w:webHidden/>
          </w:rPr>
          <w:fldChar w:fldCharType="separate"/>
        </w:r>
        <w:r>
          <w:rPr>
            <w:noProof/>
            <w:webHidden/>
          </w:rPr>
          <w:t>179</w:t>
        </w:r>
        <w:r>
          <w:rPr>
            <w:noProof/>
            <w:webHidden/>
          </w:rPr>
          <w:fldChar w:fldCharType="end"/>
        </w:r>
      </w:hyperlink>
    </w:p>
    <w:p w14:paraId="597DA36B" w14:textId="734FCBB1"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3" w:history="1">
        <w:r w:rsidRPr="0046441D">
          <w:rPr>
            <w:rStyle w:val="Hyperlink"/>
            <w:noProof/>
          </w:rPr>
          <w:t>Appendix A: Source-Code Listing Reference</w:t>
        </w:r>
        <w:r>
          <w:rPr>
            <w:noProof/>
            <w:webHidden/>
          </w:rPr>
          <w:tab/>
        </w:r>
        <w:r>
          <w:rPr>
            <w:noProof/>
            <w:webHidden/>
          </w:rPr>
          <w:fldChar w:fldCharType="begin"/>
        </w:r>
        <w:r>
          <w:rPr>
            <w:noProof/>
            <w:webHidden/>
          </w:rPr>
          <w:instrText xml:space="preserve"> PAGEREF _Toc234106683 \h </w:instrText>
        </w:r>
        <w:r>
          <w:rPr>
            <w:noProof/>
            <w:webHidden/>
          </w:rPr>
        </w:r>
        <w:r>
          <w:rPr>
            <w:noProof/>
            <w:webHidden/>
          </w:rPr>
          <w:fldChar w:fldCharType="separate"/>
        </w:r>
        <w:r>
          <w:rPr>
            <w:noProof/>
            <w:webHidden/>
          </w:rPr>
          <w:t>179</w:t>
        </w:r>
        <w:r>
          <w:rPr>
            <w:noProof/>
            <w:webHidden/>
          </w:rPr>
          <w:fldChar w:fldCharType="end"/>
        </w:r>
      </w:hyperlink>
    </w:p>
    <w:p w14:paraId="43F331FD" w14:textId="3B7E1349"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4" w:history="1">
        <w:r w:rsidRPr="0046441D">
          <w:rPr>
            <w:rStyle w:val="Hyperlink"/>
            <w:noProof/>
          </w:rPr>
          <w:t>Appendix B: Configuration Reference</w:t>
        </w:r>
        <w:r>
          <w:rPr>
            <w:noProof/>
            <w:webHidden/>
          </w:rPr>
          <w:tab/>
        </w:r>
        <w:r>
          <w:rPr>
            <w:noProof/>
            <w:webHidden/>
          </w:rPr>
          <w:fldChar w:fldCharType="begin"/>
        </w:r>
        <w:r>
          <w:rPr>
            <w:noProof/>
            <w:webHidden/>
          </w:rPr>
          <w:instrText xml:space="preserve"> PAGEREF _Toc234106684 \h </w:instrText>
        </w:r>
        <w:r>
          <w:rPr>
            <w:noProof/>
            <w:webHidden/>
          </w:rPr>
        </w:r>
        <w:r>
          <w:rPr>
            <w:noProof/>
            <w:webHidden/>
          </w:rPr>
          <w:fldChar w:fldCharType="separate"/>
        </w:r>
        <w:r>
          <w:rPr>
            <w:noProof/>
            <w:webHidden/>
          </w:rPr>
          <w:t>179</w:t>
        </w:r>
        <w:r>
          <w:rPr>
            <w:noProof/>
            <w:webHidden/>
          </w:rPr>
          <w:fldChar w:fldCharType="end"/>
        </w:r>
      </w:hyperlink>
    </w:p>
    <w:p w14:paraId="63D182E3" w14:textId="72A7BD9E"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5" w:history="1">
        <w:r w:rsidRPr="0046441D">
          <w:rPr>
            <w:rStyle w:val="Hyperlink"/>
            <w:noProof/>
          </w:rPr>
          <w:t>Appendix C: Installation Guide</w:t>
        </w:r>
        <w:r>
          <w:rPr>
            <w:noProof/>
            <w:webHidden/>
          </w:rPr>
          <w:tab/>
        </w:r>
        <w:r>
          <w:rPr>
            <w:noProof/>
            <w:webHidden/>
          </w:rPr>
          <w:fldChar w:fldCharType="begin"/>
        </w:r>
        <w:r>
          <w:rPr>
            <w:noProof/>
            <w:webHidden/>
          </w:rPr>
          <w:instrText xml:space="preserve"> PAGEREF _Toc234106685 \h </w:instrText>
        </w:r>
        <w:r>
          <w:rPr>
            <w:noProof/>
            <w:webHidden/>
          </w:rPr>
        </w:r>
        <w:r>
          <w:rPr>
            <w:noProof/>
            <w:webHidden/>
          </w:rPr>
          <w:fldChar w:fldCharType="separate"/>
        </w:r>
        <w:r>
          <w:rPr>
            <w:noProof/>
            <w:webHidden/>
          </w:rPr>
          <w:t>180</w:t>
        </w:r>
        <w:r>
          <w:rPr>
            <w:noProof/>
            <w:webHidden/>
          </w:rPr>
          <w:fldChar w:fldCharType="end"/>
        </w:r>
      </w:hyperlink>
    </w:p>
    <w:p w14:paraId="77971F58" w14:textId="444AD2C4"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6" w:history="1">
        <w:r w:rsidRPr="0046441D">
          <w:rPr>
            <w:rStyle w:val="Hyperlink"/>
            <w:noProof/>
          </w:rPr>
          <w:t>Appendix D: User Manual</w:t>
        </w:r>
        <w:r>
          <w:rPr>
            <w:noProof/>
            <w:webHidden/>
          </w:rPr>
          <w:tab/>
        </w:r>
        <w:r>
          <w:rPr>
            <w:noProof/>
            <w:webHidden/>
          </w:rPr>
          <w:fldChar w:fldCharType="begin"/>
        </w:r>
        <w:r>
          <w:rPr>
            <w:noProof/>
            <w:webHidden/>
          </w:rPr>
          <w:instrText xml:space="preserve"> PAGEREF _Toc234106686 \h </w:instrText>
        </w:r>
        <w:r>
          <w:rPr>
            <w:noProof/>
            <w:webHidden/>
          </w:rPr>
        </w:r>
        <w:r>
          <w:rPr>
            <w:noProof/>
            <w:webHidden/>
          </w:rPr>
          <w:fldChar w:fldCharType="separate"/>
        </w:r>
        <w:r>
          <w:rPr>
            <w:noProof/>
            <w:webHidden/>
          </w:rPr>
          <w:t>181</w:t>
        </w:r>
        <w:r>
          <w:rPr>
            <w:noProof/>
            <w:webHidden/>
          </w:rPr>
          <w:fldChar w:fldCharType="end"/>
        </w:r>
      </w:hyperlink>
    </w:p>
    <w:p w14:paraId="7B9A6DD9" w14:textId="49339CB1"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7" w:history="1">
        <w:r w:rsidRPr="0046441D">
          <w:rPr>
            <w:rStyle w:val="Hyperlink"/>
            <w:noProof/>
          </w:rPr>
          <w:t>Appendix E: Testing Scenarios</w:t>
        </w:r>
        <w:r>
          <w:rPr>
            <w:noProof/>
            <w:webHidden/>
          </w:rPr>
          <w:tab/>
        </w:r>
        <w:r>
          <w:rPr>
            <w:noProof/>
            <w:webHidden/>
          </w:rPr>
          <w:fldChar w:fldCharType="begin"/>
        </w:r>
        <w:r>
          <w:rPr>
            <w:noProof/>
            <w:webHidden/>
          </w:rPr>
          <w:instrText xml:space="preserve"> PAGEREF _Toc234106687 \h </w:instrText>
        </w:r>
        <w:r>
          <w:rPr>
            <w:noProof/>
            <w:webHidden/>
          </w:rPr>
        </w:r>
        <w:r>
          <w:rPr>
            <w:noProof/>
            <w:webHidden/>
          </w:rPr>
          <w:fldChar w:fldCharType="separate"/>
        </w:r>
        <w:r>
          <w:rPr>
            <w:noProof/>
            <w:webHidden/>
          </w:rPr>
          <w:t>182</w:t>
        </w:r>
        <w:r>
          <w:rPr>
            <w:noProof/>
            <w:webHidden/>
          </w:rPr>
          <w:fldChar w:fldCharType="end"/>
        </w:r>
      </w:hyperlink>
    </w:p>
    <w:p w14:paraId="6E7519D6" w14:textId="48A4EF00" w:rsidR="00C709A8" w:rsidRDefault="00C709A8">
      <w:pPr>
        <w:pStyle w:val="TOC2"/>
        <w:tabs>
          <w:tab w:val="right" w:leader="dot" w:pos="9350"/>
        </w:tabs>
        <w:rPr>
          <w:rFonts w:asciiTheme="minorHAnsi" w:eastAsiaTheme="minorEastAsia" w:hAnsiTheme="minorHAnsi"/>
          <w:noProof/>
          <w:color w:val="auto"/>
          <w:kern w:val="2"/>
          <w:szCs w:val="24"/>
          <w14:ligatures w14:val="standardContextual"/>
        </w:rPr>
      </w:pPr>
      <w:hyperlink w:anchor="_Toc234106688" w:history="1">
        <w:r w:rsidRPr="0046441D">
          <w:rPr>
            <w:rStyle w:val="Hyperlink"/>
            <w:noProof/>
          </w:rPr>
          <w:t>Appendix F: Glossary</w:t>
        </w:r>
        <w:r>
          <w:rPr>
            <w:noProof/>
            <w:webHidden/>
          </w:rPr>
          <w:tab/>
        </w:r>
        <w:r>
          <w:rPr>
            <w:noProof/>
            <w:webHidden/>
          </w:rPr>
          <w:fldChar w:fldCharType="begin"/>
        </w:r>
        <w:r>
          <w:rPr>
            <w:noProof/>
            <w:webHidden/>
          </w:rPr>
          <w:instrText xml:space="preserve"> PAGEREF _Toc234106688 \h </w:instrText>
        </w:r>
        <w:r>
          <w:rPr>
            <w:noProof/>
            <w:webHidden/>
          </w:rPr>
        </w:r>
        <w:r>
          <w:rPr>
            <w:noProof/>
            <w:webHidden/>
          </w:rPr>
          <w:fldChar w:fldCharType="separate"/>
        </w:r>
        <w:r>
          <w:rPr>
            <w:noProof/>
            <w:webHidden/>
          </w:rPr>
          <w:t>183</w:t>
        </w:r>
        <w:r>
          <w:rPr>
            <w:noProof/>
            <w:webHidden/>
          </w:rPr>
          <w:fldChar w:fldCharType="end"/>
        </w:r>
      </w:hyperlink>
    </w:p>
    <w:p w14:paraId="4F8CE50E" w14:textId="6B3C396D" w:rsidR="00D230CA" w:rsidRDefault="003465B9" w:rsidP="00D230CA">
      <w:r>
        <w:fldChar w:fldCharType="end"/>
      </w:r>
      <w:bookmarkStart w:id="9" w:name="_Toc234106537"/>
    </w:p>
    <w:p w14:paraId="7E5671A6" w14:textId="77777777" w:rsidR="00D230CA" w:rsidRDefault="00D230CA" w:rsidP="00D230CA"/>
    <w:p w14:paraId="2FA68887" w14:textId="77777777" w:rsidR="00D230CA" w:rsidRDefault="00D230CA" w:rsidP="00D230CA"/>
    <w:p w14:paraId="3173B15F" w14:textId="77777777" w:rsidR="00D230CA" w:rsidRDefault="00D230CA" w:rsidP="00D230CA"/>
    <w:p w14:paraId="454DEA27" w14:textId="77777777" w:rsidR="00D230CA" w:rsidRDefault="00D230CA" w:rsidP="00D230CA"/>
    <w:p w14:paraId="3CFBE4DB" w14:textId="77777777" w:rsidR="00D230CA" w:rsidRDefault="00D230CA" w:rsidP="00D230CA"/>
    <w:p w14:paraId="375A5BCA" w14:textId="77777777" w:rsidR="00D230CA" w:rsidRDefault="00D230CA" w:rsidP="00D230CA"/>
    <w:p w14:paraId="6CE51BA2" w14:textId="77777777" w:rsidR="00D230CA" w:rsidRDefault="00D230CA" w:rsidP="00D230CA"/>
    <w:p w14:paraId="45ADBA2E" w14:textId="77777777" w:rsidR="00D230CA" w:rsidRDefault="00D230CA" w:rsidP="00D230CA"/>
    <w:p w14:paraId="1ED61067" w14:textId="77777777" w:rsidR="00D230CA" w:rsidRDefault="00D230CA" w:rsidP="00D230CA"/>
    <w:p w14:paraId="54F0C359" w14:textId="77777777" w:rsidR="00D230CA" w:rsidRDefault="00D230CA" w:rsidP="00D230CA"/>
    <w:p w14:paraId="479F7329" w14:textId="77777777" w:rsidR="00D230CA" w:rsidRDefault="00D230CA" w:rsidP="00D230CA"/>
    <w:p w14:paraId="04CFE3FB" w14:textId="77777777" w:rsidR="00D230CA" w:rsidRPr="00D230CA" w:rsidRDefault="00D230CA" w:rsidP="00D230CA"/>
    <w:p w14:paraId="33A7D935" w14:textId="4EA285F8" w:rsidR="00327E83" w:rsidRDefault="003465B9">
      <w:pPr>
        <w:pStyle w:val="Heading1"/>
      </w:pPr>
      <w:r>
        <w:lastRenderedPageBreak/>
        <w:t>List of Figures</w:t>
      </w:r>
      <w:bookmarkEnd w:id="9"/>
    </w:p>
    <w:p w14:paraId="085D5721" w14:textId="77777777" w:rsidR="00327E83" w:rsidRDefault="003465B9">
      <w:r>
        <w:t>Figure 1.1: Conceptual turn cycle - wake, record, STT, understand, act/answer, speak.</w:t>
      </w:r>
    </w:p>
    <w:p w14:paraId="7FE44495" w14:textId="77777777" w:rsidR="00327E83" w:rsidRDefault="003465B9">
      <w:r>
        <w:t>Figure 3.1: Layered architecture from I/O through the optional presentation layer.</w:t>
      </w:r>
    </w:p>
    <w:p w14:paraId="7327FFC9" w14:textId="77777777" w:rsidR="00327E83" w:rsidRDefault="003465B9">
      <w:r>
        <w:t>Figure 3.2: Runtime pipeline for a single turn, stage by stage.</w:t>
      </w:r>
    </w:p>
    <w:p w14:paraId="608CC55E" w14:textId="77777777" w:rsidR="00327E83" w:rsidRDefault="003465B9">
      <w:r>
        <w:t>Figure 3.3: Routing cascade tiers, earliest resolving tier wins.</w:t>
      </w:r>
    </w:p>
    <w:p w14:paraId="137C9106" w14:textId="77777777" w:rsidR="00327E83" w:rsidRDefault="003465B9">
      <w:r>
        <w:t>Figure 3.4: Memory scheme - fast RAM context and LLM context over the same persisted store.</w:t>
      </w:r>
    </w:p>
    <w:p w14:paraId="2CD45FE8" w14:textId="77777777" w:rsidR="00327E83" w:rsidRDefault="003465B9">
      <w:r>
        <w:t>Figure 3.5: Hardware-tier selection for the local LLM model.</w:t>
      </w:r>
    </w:p>
    <w:p w14:paraId="6A70211E" w14:textId="77777777" w:rsidR="00327E83" w:rsidRDefault="003465B9">
      <w:r>
        <w:t>Figure 4.1.1: Repository layout and root-level responsibility boundaries.</w:t>
      </w:r>
    </w:p>
    <w:p w14:paraId="6AB373EE" w14:textId="77777777" w:rsidR="00327E83" w:rsidRDefault="003465B9">
      <w:r>
        <w:t>Figure 4.2.1: Core runtime flow from orchestrator loop through routing, verification, dispatch, memory, and metrics.</w:t>
      </w:r>
    </w:p>
    <w:p w14:paraId="01737138" w14:textId="77777777" w:rsidR="00327E83" w:rsidRDefault="003465B9">
      <w:r>
        <w:t>Figure 4.3.1: Persisted memory data flow from turn/slot writes to later context reconstruction.</w:t>
      </w:r>
    </w:p>
    <w:p w14:paraId="44CB1935" w14:textId="77777777" w:rsidR="00327E83" w:rsidRDefault="003465B9">
      <w:r>
        <w:t>Figure 4.4.1: Audio runtime pipeline from wake detection through STT and TTS.</w:t>
      </w:r>
    </w:p>
    <w:p w14:paraId="3E92D202" w14:textId="77777777" w:rsidR="00327E83" w:rsidRDefault="003465B9">
      <w:r>
        <w:t>Figure 4.5.1: Wake-word data artifacts from WAV splits to feature tensors and deployed ONNX boundary.</w:t>
      </w:r>
    </w:p>
    <w:p w14:paraId="218F6E2C" w14:textId="77777777" w:rsidR="00327E83" w:rsidRDefault="003465B9">
      <w:r>
        <w:t>Figure 4.6.1: NLP flow from normalized text through code-switch, semantic top-k, fuzzy/keyword, and slot extraction stages.</w:t>
      </w:r>
    </w:p>
    <w:p w14:paraId="1682407D" w14:textId="77777777" w:rsidR="00327E83" w:rsidRDefault="003465B9">
      <w:r>
        <w:t xml:space="preserve">Figure 4.7.1: LLM flow from prompt package through </w:t>
      </w:r>
      <w:proofErr w:type="spellStart"/>
      <w:r>
        <w:t>Ollama</w:t>
      </w:r>
      <w:proofErr w:type="spellEnd"/>
      <w:r>
        <w:t xml:space="preserve"> streaming and sentence-buffered TTS callbacks.</w:t>
      </w:r>
    </w:p>
    <w:p w14:paraId="1DF0BF39" w14:textId="77777777" w:rsidR="00327E83" w:rsidRDefault="003465B9">
      <w:r>
        <w:t>Figure 4.8.1: Verified OS side-effect flow from routed action through policy, confirmation, adapter execution, verification, and audit logging.</w:t>
      </w:r>
    </w:p>
    <w:p w14:paraId="37E4AFF2" w14:textId="77777777" w:rsidR="00327E83" w:rsidRDefault="003465B9">
      <w:r>
        <w:t>Figure 4.9.1: Live data path from query detection through weather/search tools and voice-ready result blocks.</w:t>
      </w:r>
    </w:p>
    <w:p w14:paraId="5B3EA044" w14:textId="77777777" w:rsidR="00327E83" w:rsidRDefault="003465B9">
      <w:r>
        <w:t>Figure 4.11.1: Optional WebSocket protocol between the Jarvis engine and Tauri/React desktop clients.</w:t>
      </w:r>
    </w:p>
    <w:p w14:paraId="0C974A3E" w14:textId="77777777" w:rsidR="00327E83" w:rsidRDefault="003465B9">
      <w:r>
        <w:t>Figure 4.12.1: QA and support-asset flow across tests, scripts, models, and the runtime documentation.</w:t>
      </w:r>
    </w:p>
    <w:p w14:paraId="2307D177" w14:textId="77777777" w:rsidR="00327E83" w:rsidRDefault="003465B9">
      <w:r>
        <w:br w:type="page"/>
      </w:r>
    </w:p>
    <w:p w14:paraId="7DFB8AC2" w14:textId="77777777" w:rsidR="00327E83" w:rsidRDefault="003465B9">
      <w:pPr>
        <w:pStyle w:val="Heading1"/>
      </w:pPr>
      <w:bookmarkStart w:id="10" w:name="_Toc234106538"/>
      <w:r>
        <w:lastRenderedPageBreak/>
        <w:t>List of Tables</w:t>
      </w:r>
      <w:bookmarkEnd w:id="10"/>
    </w:p>
    <w:p w14:paraId="5F01D8FB" w14:textId="77777777" w:rsidR="00F36513" w:rsidRDefault="003465B9">
      <w:r>
        <w:t>Table 1.1: Project objectives O1-O6 and where this book substantiates each one.</w:t>
      </w:r>
    </w:p>
    <w:p w14:paraId="64EE0B0B" w14:textId="77777777" w:rsidR="00F36513" w:rsidRDefault="003465B9">
      <w:r>
        <w:t>Table 1.2: Reading guide for this document.</w:t>
      </w:r>
    </w:p>
    <w:p w14:paraId="1B2A9A7C" w14:textId="77777777" w:rsidR="00F36513" w:rsidRDefault="003465B9">
      <w:r>
        <w:t>Table 3.1: Design principles evidenced across the implementation chapters.</w:t>
      </w:r>
    </w:p>
    <w:p w14:paraId="4C7559B1" w14:textId="77777777" w:rsidR="00F36513" w:rsidRDefault="003465B9">
      <w:r>
        <w:t>Table 3.2: Models used across the pipeline and where each is loaded.</w:t>
      </w:r>
    </w:p>
    <w:p w14:paraId="4CFEC28D" w14:textId="77777777" w:rsidR="00F36513" w:rsidRDefault="003465B9">
      <w:r>
        <w:t>Table 3.3: core/hardware_detect.py model tiers, copied from _MODEL_TIERS.</w:t>
      </w:r>
    </w:p>
    <w:p w14:paraId="647A8099" w14:textId="77777777" w:rsidR="00F36513" w:rsidRDefault="003465B9">
      <w:r>
        <w:t>Table 3.4: Dependency tiers, copied from requirements.txt/requirements-training.txt.</w:t>
      </w:r>
    </w:p>
    <w:p w14:paraId="4AA46491" w14:textId="77777777" w:rsidR="00F36513" w:rsidRDefault="003465B9">
      <w:r>
        <w:t>Table 3.5: Key algorithms and their detailed treatment elsewhere in this book.</w:t>
      </w:r>
    </w:p>
    <w:p w14:paraId="1FB2F99A" w14:textId="77777777" w:rsidR="00F36513" w:rsidRDefault="003465B9">
      <w:r>
        <w:t>Table 4.1.1: Root-level files and folders with their implementation responsibilities.</w:t>
      </w:r>
    </w:p>
    <w:p w14:paraId="301E4424" w14:textId="77777777" w:rsidR="00F36513" w:rsidRDefault="003465B9">
      <w:r>
        <w:t>Table 4.1.2: Representative JARVIS_* configuration keys at the root boundary.</w:t>
      </w:r>
    </w:p>
    <w:p w14:paraId="1428DF97" w14:textId="77777777" w:rsidR="00F36513" w:rsidRDefault="003465B9">
      <w:r>
        <w:t>Table 4.1.3: Dependency tiers declared by requirements.txt and requirements-training.txt.</w:t>
      </w:r>
    </w:p>
    <w:p w14:paraId="7F165468" w14:textId="77777777" w:rsidR="00F36513" w:rsidRDefault="003465B9">
      <w:r>
        <w:t>Table 4.1.4: Top-level data/ runtime directories observed in this workspace.</w:t>
      </w:r>
    </w:p>
    <w:p w14:paraId="16B10E99" w14:textId="77777777" w:rsidR="00F36513" w:rsidRDefault="003465B9">
      <w:r>
        <w:t>Table 4.1.5: Startup behavior visible from the repository root.</w:t>
      </w:r>
    </w:p>
    <w:p w14:paraId="2189BDF4" w14:textId="77777777" w:rsidR="00F36513" w:rsidRDefault="003465B9">
      <w:r>
        <w:t>Table 4.2.1: Inventory of every Python file in core/ and core/handlers/.</w:t>
      </w:r>
    </w:p>
    <w:p w14:paraId="3C490039" w14:textId="77777777" w:rsidR="00F36513" w:rsidRDefault="003465B9">
      <w:r>
        <w:t>Table 4.2.2: Core-owned JARVIS_* configuration surface relevant to routing, memory, startup, and diagnostics.</w:t>
      </w:r>
    </w:p>
    <w:p w14:paraId="579A6897" w14:textId="77777777" w:rsidR="00F36513" w:rsidRDefault="003465B9">
      <w:r>
        <w:t>Table 4.2.3: Core behavior under normal, degraded, and edge conditions.</w:t>
      </w:r>
    </w:p>
    <w:p w14:paraId="59AB598C" w14:textId="77777777" w:rsidR="00F36513" w:rsidRDefault="003465B9">
      <w:r>
        <w:t>Table 4.3.1: Files observed directly under data/memory/.</w:t>
      </w:r>
    </w:p>
    <w:p w14:paraId="1D9730E5" w14:textId="77777777" w:rsidR="00F36513" w:rsidRDefault="003465B9">
      <w:r>
        <w:t xml:space="preserve">Table 4.3.2: SQLite table schema observed in </w:t>
      </w:r>
      <w:proofErr w:type="spellStart"/>
      <w:r>
        <w:t>jarvis_memory.db</w:t>
      </w:r>
      <w:proofErr w:type="spellEnd"/>
      <w:r>
        <w:t>.</w:t>
      </w:r>
    </w:p>
    <w:p w14:paraId="4C3B7D49" w14:textId="77777777" w:rsidR="00F36513" w:rsidRDefault="003465B9">
      <w:r>
        <w:t xml:space="preserve">Table 4.3.3: SQLite indexes observed in </w:t>
      </w:r>
      <w:proofErr w:type="spellStart"/>
      <w:r>
        <w:t>jarvis_memory.db</w:t>
      </w:r>
      <w:proofErr w:type="spellEnd"/>
      <w:r>
        <w:t>.</w:t>
      </w:r>
    </w:p>
    <w:p w14:paraId="214226EC" w14:textId="77777777" w:rsidR="00F36513" w:rsidRDefault="003465B9">
      <w:r>
        <w:t>Table 4.3.4: Sanitized recent-turn sample from the turns table.</w:t>
      </w:r>
    </w:p>
    <w:p w14:paraId="01DBF791" w14:textId="77777777" w:rsidR="00F36513" w:rsidRDefault="003465B9">
      <w:r>
        <w:t>Table 4.3.5: Slot names and value categories observed in the slots table.</w:t>
      </w:r>
    </w:p>
    <w:p w14:paraId="6EB52241" w14:textId="77777777" w:rsidR="00F36513" w:rsidRDefault="003465B9">
      <w:r>
        <w:t xml:space="preserve">Table 4.3.6: Context slot keys observed in </w:t>
      </w:r>
      <w:proofErr w:type="spellStart"/>
      <w:r>
        <w:t>jarvis_</w:t>
      </w:r>
      <w:proofErr w:type="gramStart"/>
      <w:r>
        <w:t>memory.json</w:t>
      </w:r>
      <w:proofErr w:type="spellEnd"/>
      <w:proofErr w:type="gramEnd"/>
      <w:r>
        <w:t>.</w:t>
      </w:r>
    </w:p>
    <w:p w14:paraId="35F01ABE" w14:textId="77777777" w:rsidR="00F36513" w:rsidRDefault="003465B9">
      <w:r>
        <w:t>Table 4.3.7: Memory storage surface visible from persisted artifacts.</w:t>
      </w:r>
    </w:p>
    <w:p w14:paraId="573EB0A1" w14:textId="77777777" w:rsidR="00F36513" w:rsidRDefault="003465B9">
      <w:r>
        <w:lastRenderedPageBreak/>
        <w:t>Table 4.3.8: Memory data behavior under normal, degraded, and edge situations.</w:t>
      </w:r>
    </w:p>
    <w:p w14:paraId="1B0B06E1" w14:textId="77777777" w:rsidR="00F36513" w:rsidRDefault="003465B9">
      <w:r>
        <w:t>Table 4.4.1: Inventory of every source file in audio/.</w:t>
      </w:r>
    </w:p>
    <w:p w14:paraId="111398EB" w14:textId="77777777" w:rsidR="00F36513" w:rsidRDefault="003465B9">
      <w:r>
        <w:t>Table 4.4.2: Audio configuration surface imported by audio/ modules; defaults are centralized in core/config.py.</w:t>
      </w:r>
    </w:p>
    <w:p w14:paraId="37DE252C" w14:textId="77777777" w:rsidR="00F36513" w:rsidRDefault="003465B9">
      <w:r>
        <w:t>Table 4.4.3: Audio behavior under normal, degraded, and edge conditions.</w:t>
      </w:r>
    </w:p>
    <w:p w14:paraId="6044CC7E" w14:textId="77777777" w:rsidR="00F36513" w:rsidRDefault="003465B9">
      <w:r>
        <w:t>Table 4.5.1: Observed artifacts in wake word data/</w:t>
      </w:r>
      <w:proofErr w:type="spellStart"/>
      <w:r>
        <w:t>jarvis_unified_training</w:t>
      </w:r>
      <w:proofErr w:type="spellEnd"/>
      <w:r>
        <w:t>.</w:t>
      </w:r>
    </w:p>
    <w:p w14:paraId="4A65F0DD" w14:textId="77777777" w:rsidR="00F36513" w:rsidRDefault="003465B9">
      <w:r>
        <w:t>Table 4.5.2: Precomputed feature tensors under features/.</w:t>
      </w:r>
    </w:p>
    <w:p w14:paraId="43D62820" w14:textId="77777777" w:rsidR="00F36513" w:rsidRDefault="003465B9">
      <w:r>
        <w:t>Table 4.5.3: WAV class/split counts in the unified wake-word dataset.</w:t>
      </w:r>
    </w:p>
    <w:p w14:paraId="09CE254D" w14:textId="77777777" w:rsidR="00F36513" w:rsidRDefault="003465B9">
      <w:r>
        <w:t>Table 4.5.4: Header-level sample metadata from each WAV split.</w:t>
      </w:r>
    </w:p>
    <w:p w14:paraId="4479AE00" w14:textId="77777777" w:rsidR="00F36513" w:rsidRDefault="003465B9">
      <w:r>
        <w:t>Table 4.5.5: Dataset/training configuration surface visible from the artifact folder.</w:t>
      </w:r>
    </w:p>
    <w:p w14:paraId="0B15043B" w14:textId="77777777" w:rsidR="00F36513" w:rsidRDefault="003465B9">
      <w:r>
        <w:t>Table 4.5.6: Wake-word dataset behavior under normal, degraded, and edge conditions.</w:t>
      </w:r>
    </w:p>
    <w:p w14:paraId="404FF0D3" w14:textId="77777777" w:rsidR="00F36513" w:rsidRDefault="003465B9">
      <w:r>
        <w:t xml:space="preserve">Table 4.6.1: Inventory of Python files observed directly under </w:t>
      </w:r>
      <w:proofErr w:type="spellStart"/>
      <w:r>
        <w:t>nlp</w:t>
      </w:r>
      <w:proofErr w:type="spellEnd"/>
      <w:r>
        <w:t>/.</w:t>
      </w:r>
    </w:p>
    <w:p w14:paraId="55D69AA1" w14:textId="77777777" w:rsidR="00F36513" w:rsidRDefault="003465B9">
      <w:r>
        <w:t xml:space="preserve">Table 4.6.2: NLP constants and imported configuration surfaces visible from </w:t>
      </w:r>
      <w:proofErr w:type="spellStart"/>
      <w:r>
        <w:t>nlp</w:t>
      </w:r>
      <w:proofErr w:type="spellEnd"/>
      <w:r>
        <w:t>/.</w:t>
      </w:r>
    </w:p>
    <w:p w14:paraId="24F6F35F" w14:textId="77777777" w:rsidR="00F36513" w:rsidRDefault="003465B9">
      <w:r>
        <w:t>Table 4.6.3: NLP behavior under normal, degraded, and adversarial conditions.</w:t>
      </w:r>
    </w:p>
    <w:p w14:paraId="30E35808" w14:textId="77777777" w:rsidR="00F36513" w:rsidRDefault="003465B9">
      <w:r>
        <w:t xml:space="preserve">Table 4.7.1: Inventory of </w:t>
      </w:r>
      <w:proofErr w:type="spellStart"/>
      <w:r>
        <w:t>llm</w:t>
      </w:r>
      <w:proofErr w:type="spellEnd"/>
      <w:r>
        <w:t>/ Python modules and prompt templates.</w:t>
      </w:r>
    </w:p>
    <w:p w14:paraId="1CB5008D" w14:textId="77777777" w:rsidR="00F36513" w:rsidRDefault="003465B9">
      <w:r>
        <w:t xml:space="preserve">Table 4.7.2: Prompt template files under </w:t>
      </w:r>
      <w:proofErr w:type="spellStart"/>
      <w:r>
        <w:t>llm</w:t>
      </w:r>
      <w:proofErr w:type="spellEnd"/>
      <w:r>
        <w:t>/prompts/.</w:t>
      </w:r>
    </w:p>
    <w:p w14:paraId="66E2EC4C" w14:textId="77777777" w:rsidR="00F36513" w:rsidRDefault="003465B9">
      <w:r>
        <w:t xml:space="preserve">Table 4.7.3: Configuration constants imported by </w:t>
      </w:r>
      <w:proofErr w:type="spellStart"/>
      <w:r>
        <w:t>llm</w:t>
      </w:r>
      <w:proofErr w:type="spellEnd"/>
      <w:r>
        <w:t>/ modules; defaults are centralized outside this phase.</w:t>
      </w:r>
    </w:p>
    <w:p w14:paraId="2A901FF7" w14:textId="77777777" w:rsidR="00F36513" w:rsidRDefault="003465B9">
      <w:r>
        <w:t>Table 4.7.4: LLM behavior under normal, degraded, optional, and adversarial conditions.</w:t>
      </w:r>
    </w:p>
    <w:p w14:paraId="7626FFF9" w14:textId="77777777" w:rsidR="00F36513" w:rsidRDefault="003465B9">
      <w:r>
        <w:t xml:space="preserve">Table 4.8.1: Inventory of every Python file directly under </w:t>
      </w:r>
      <w:proofErr w:type="spellStart"/>
      <w:r>
        <w:t>os_control</w:t>
      </w:r>
      <w:proofErr w:type="spellEnd"/>
      <w:r>
        <w:t>/.</w:t>
      </w:r>
    </w:p>
    <w:p w14:paraId="5136EAF8" w14:textId="77777777" w:rsidR="00F36513" w:rsidRDefault="003465B9">
      <w:r>
        <w:t xml:space="preserve">Table 4.8.2: </w:t>
      </w:r>
      <w:proofErr w:type="spellStart"/>
      <w:r>
        <w:t>os_control</w:t>
      </w:r>
      <w:proofErr w:type="spellEnd"/>
      <w:r>
        <w:t>/ adapter families.</w:t>
      </w:r>
    </w:p>
    <w:p w14:paraId="42E0FB25" w14:textId="77777777" w:rsidR="00F36513" w:rsidRDefault="003465B9">
      <w:r>
        <w:t xml:space="preserve">Table 4.8.3: Configuration symbols imported or referenced by </w:t>
      </w:r>
      <w:proofErr w:type="spellStart"/>
      <w:r>
        <w:t>os_control</w:t>
      </w:r>
      <w:proofErr w:type="spellEnd"/>
      <w:r>
        <w:t>/ modules; defaults are outside this phase boundary.</w:t>
      </w:r>
    </w:p>
    <w:p w14:paraId="4C0F861E" w14:textId="77777777" w:rsidR="00F36513" w:rsidRDefault="003465B9">
      <w:r>
        <w:t xml:space="preserve">Table 4.8.4: </w:t>
      </w:r>
      <w:proofErr w:type="spellStart"/>
      <w:r>
        <w:t>os_control</w:t>
      </w:r>
      <w:proofErr w:type="spellEnd"/>
      <w:r>
        <w:t xml:space="preserve"> behavior under normal, degraded, elevation, adversarial, and audit situations.</w:t>
      </w:r>
    </w:p>
    <w:p w14:paraId="0A991846" w14:textId="77777777" w:rsidR="00F36513" w:rsidRDefault="003465B9">
      <w:r>
        <w:t>Table 4.9.1: Inventory of Python files directly under tools/.</w:t>
      </w:r>
    </w:p>
    <w:p w14:paraId="2E44F412" w14:textId="77777777" w:rsidR="00F36513" w:rsidRDefault="003465B9">
      <w:r>
        <w:lastRenderedPageBreak/>
        <w:t>Table 4.9.2: Configuration symbols and local timeouts visible from tools/.</w:t>
      </w:r>
    </w:p>
    <w:p w14:paraId="26542AAF" w14:textId="77777777" w:rsidR="00F36513" w:rsidRDefault="003465B9">
      <w:r>
        <w:t>Table 4.9.3: tools/ behavior under normal, degraded, and edge conditions.</w:t>
      </w:r>
    </w:p>
    <w:p w14:paraId="05F654BE" w14:textId="77777777" w:rsidR="00F36513" w:rsidRDefault="003465B9">
      <w:r>
        <w:t>Table 4.10.1: Inventory of Python files directly under utils/.</w:t>
      </w:r>
    </w:p>
    <w:p w14:paraId="561DB658" w14:textId="77777777" w:rsidR="00F36513" w:rsidRDefault="003465B9">
      <w:r>
        <w:t xml:space="preserve">Table 4.10.2: </w:t>
      </w:r>
      <w:proofErr w:type="spellStart"/>
      <w:proofErr w:type="gramStart"/>
      <w:r>
        <w:t>utils.language</w:t>
      </w:r>
      <w:proofErr w:type="gramEnd"/>
      <w:r>
        <w:t>_</w:t>
      </w:r>
      <w:proofErr w:type="gramStart"/>
      <w:r>
        <w:t>detector.detect</w:t>
      </w:r>
      <w:proofErr w:type="gramEnd"/>
      <w:r>
        <w:t>_</w:t>
      </w:r>
      <w:proofErr w:type="gramStart"/>
      <w:r>
        <w:t>language</w:t>
      </w:r>
      <w:proofErr w:type="spellEnd"/>
      <w:r>
        <w:t>(</w:t>
      </w:r>
      <w:proofErr w:type="gramEnd"/>
      <w:r>
        <w:t>) return contract.</w:t>
      </w:r>
    </w:p>
    <w:p w14:paraId="4CE92615" w14:textId="77777777" w:rsidR="00F36513" w:rsidRDefault="003465B9">
      <w:r>
        <w:t xml:space="preserve">Table 4.11.1: Inventory of Python files directly under </w:t>
      </w:r>
      <w:proofErr w:type="spellStart"/>
      <w:r>
        <w:t>ui</w:t>
      </w:r>
      <w:proofErr w:type="spellEnd"/>
      <w:r>
        <w:t>/.</w:t>
      </w:r>
    </w:p>
    <w:p w14:paraId="2766E4D9" w14:textId="77777777" w:rsidR="00F36513" w:rsidRDefault="003465B9">
      <w:r>
        <w:t xml:space="preserve">Table 4.11.2: Key desktop/ files read for the </w:t>
      </w:r>
      <w:proofErr w:type="spellStart"/>
      <w:r>
        <w:t>Tauri+React</w:t>
      </w:r>
      <w:proofErr w:type="spellEnd"/>
      <w:r>
        <w:t xml:space="preserve"> overview.</w:t>
      </w:r>
    </w:p>
    <w:p w14:paraId="31661DEB" w14:textId="77777777" w:rsidR="00F36513" w:rsidRDefault="003465B9">
      <w:r>
        <w:t xml:space="preserve">Table 4.11.3: </w:t>
      </w:r>
      <w:proofErr w:type="spellStart"/>
      <w:r>
        <w:t>Tauri+React</w:t>
      </w:r>
      <w:proofErr w:type="spellEnd"/>
      <w:r>
        <w:t xml:space="preserve"> toolchain and window model from desktop key files.</w:t>
      </w:r>
    </w:p>
    <w:p w14:paraId="359685FB" w14:textId="77777777" w:rsidR="00F36513" w:rsidRDefault="003465B9">
      <w:r>
        <w:t>Table 4.11.4: UI and desktop configuration surface observed in this phase.</w:t>
      </w:r>
    </w:p>
    <w:p w14:paraId="6A9EBE34" w14:textId="77777777" w:rsidR="00F36513" w:rsidRDefault="003465B9">
      <w:r>
        <w:t>Table 4.11.5: UI behavior under normal, headless, disconnected, absent, and partial-command conditions.</w:t>
      </w:r>
    </w:p>
    <w:p w14:paraId="66F3D0CB" w14:textId="77777777" w:rsidR="00F36513" w:rsidRDefault="003465B9">
      <w:r>
        <w:t>Table 4.12.1: Inventory of tests/ files and fixture coverage.</w:t>
      </w:r>
    </w:p>
    <w:p w14:paraId="329DD7E9" w14:textId="77777777" w:rsidR="00F36513" w:rsidRDefault="003465B9">
      <w:r>
        <w:t>Table 4.12.2: Counts derived from tests/fixtures/</w:t>
      </w:r>
      <w:proofErr w:type="spellStart"/>
      <w:r>
        <w:t>nlu_eval_cases.jsonl</w:t>
      </w:r>
      <w:proofErr w:type="spellEnd"/>
      <w:r>
        <w:t>.</w:t>
      </w:r>
    </w:p>
    <w:p w14:paraId="6C70C927" w14:textId="77777777" w:rsidR="00F36513" w:rsidRDefault="003465B9">
      <w:r>
        <w:t>Table 4.13.1: scripts/ inventory and developer support roles.</w:t>
      </w:r>
    </w:p>
    <w:p w14:paraId="3DE1D042" w14:textId="77777777" w:rsidR="00F36513" w:rsidRDefault="003465B9">
      <w:r>
        <w:t>Table 4.14.1: Model files listed under models/.</w:t>
      </w:r>
    </w:p>
    <w:p w14:paraId="1AFF4DD1" w14:textId="77777777" w:rsidR="00F36513" w:rsidRDefault="003465B9">
      <w:r>
        <w:t>Table 4.14.2: Behavior and QA coverage supplied by tests, scripts, and model assets.</w:t>
      </w:r>
    </w:p>
    <w:p w14:paraId="4F591C99" w14:textId="77777777" w:rsidR="00F36513" w:rsidRDefault="003465B9">
      <w:r>
        <w:t>Table 5.1: Objectives O1-O6 against the evidence documented in Chapter 4.</w:t>
      </w:r>
    </w:p>
    <w:p w14:paraId="28AAF2F9" w14:textId="77777777" w:rsidR="00F36513" w:rsidRDefault="003465B9">
      <w:r>
        <w:t>Table 5.2: Candidate future-work items grounded in gaps observed while documenting Chapter 4.</w:t>
      </w:r>
    </w:p>
    <w:p w14:paraId="413808AF" w14:textId="77777777" w:rsidR="00F36513" w:rsidRDefault="003465B9">
      <w:r>
        <w:t>Table R.1: Consolidated references and their role in the system.</w:t>
      </w:r>
    </w:p>
    <w:p w14:paraId="1DB1ED54" w14:textId="77777777" w:rsidR="00F36513" w:rsidRDefault="003465B9">
      <w:r>
        <w:t>Table R.2: Full bibliographic references cited throughout this book.</w:t>
      </w:r>
    </w:p>
    <w:p w14:paraId="4DEA7B7E" w14:textId="77777777" w:rsidR="00F36513" w:rsidRDefault="003465B9">
      <w:r>
        <w:t>Table A.1: Where each area of the source tree is documented in this book.</w:t>
      </w:r>
    </w:p>
    <w:p w14:paraId="379071A8" w14:textId="77777777" w:rsidR="00F36513" w:rsidRDefault="003465B9">
      <w:r>
        <w:t>Table B.1: Commonly adjusted configuration keys by subsystem.</w:t>
      </w:r>
    </w:p>
    <w:p w14:paraId="3B650E8D" w14:textId="77777777" w:rsidR="00F36513" w:rsidRDefault="003465B9">
      <w:r>
        <w:t>Table C.1: Installation steps, copied from README.md.</w:t>
      </w:r>
    </w:p>
    <w:p w14:paraId="2EEC0CDE" w14:textId="77777777" w:rsidR="00F36513" w:rsidRDefault="003465B9">
      <w:r>
        <w:t>Table D.1: What to expect in common interaction situations.</w:t>
      </w:r>
    </w:p>
    <w:p w14:paraId="459C858F" w14:textId="642A1C05" w:rsidR="00327E83" w:rsidRDefault="003465B9" w:rsidP="00AD6CEC">
      <w:r>
        <w:t>Table E.1: Test files and the specific scenario each one exercises.</w:t>
      </w:r>
      <w:r>
        <w:br w:type="page"/>
      </w:r>
    </w:p>
    <w:p w14:paraId="20BC9019" w14:textId="77777777" w:rsidR="00327E83" w:rsidRDefault="003465B9">
      <w:pPr>
        <w:pStyle w:val="Heading1"/>
      </w:pPr>
      <w:bookmarkStart w:id="11" w:name="_Toc234106539"/>
      <w:r>
        <w:lastRenderedPageBreak/>
        <w:t>Abbreviations</w:t>
      </w:r>
      <w:bookmarkEnd w:id="11"/>
    </w:p>
    <w:tbl>
      <w:tblPr>
        <w:tblStyle w:val="TableGrid"/>
        <w:tblW w:w="0" w:type="auto"/>
        <w:jc w:val="center"/>
        <w:tblLook w:val="04A0" w:firstRow="1" w:lastRow="0" w:firstColumn="1" w:lastColumn="0" w:noHBand="0" w:noVBand="1"/>
      </w:tblPr>
      <w:tblGrid>
        <w:gridCol w:w="4680"/>
        <w:gridCol w:w="4680"/>
      </w:tblGrid>
      <w:tr w:rsidR="00327E83" w14:paraId="3923B01A" w14:textId="77777777">
        <w:trPr>
          <w:jc w:val="center"/>
        </w:trPr>
        <w:tc>
          <w:tcPr>
            <w:tcW w:w="4680" w:type="dxa"/>
            <w:shd w:val="clear" w:color="auto" w:fill="0B3D91"/>
            <w:vAlign w:val="center"/>
          </w:tcPr>
          <w:p w14:paraId="7CF0DE0E" w14:textId="77777777" w:rsidR="00327E83" w:rsidRDefault="003465B9">
            <w:r>
              <w:rPr>
                <w:b/>
                <w:color w:val="FFFFFF"/>
              </w:rPr>
              <w:t>Abbreviation</w:t>
            </w:r>
          </w:p>
        </w:tc>
        <w:tc>
          <w:tcPr>
            <w:tcW w:w="4680" w:type="dxa"/>
            <w:shd w:val="clear" w:color="auto" w:fill="0B3D91"/>
            <w:vAlign w:val="center"/>
          </w:tcPr>
          <w:p w14:paraId="3F83AA29" w14:textId="77777777" w:rsidR="00327E83" w:rsidRDefault="003465B9">
            <w:r>
              <w:rPr>
                <w:b/>
                <w:color w:val="FFFFFF"/>
              </w:rPr>
              <w:t>Meaning</w:t>
            </w:r>
          </w:p>
        </w:tc>
      </w:tr>
      <w:tr w:rsidR="00327E83" w14:paraId="31395242" w14:textId="77777777">
        <w:trPr>
          <w:jc w:val="center"/>
        </w:trPr>
        <w:tc>
          <w:tcPr>
            <w:tcW w:w="4680" w:type="dxa"/>
            <w:vAlign w:val="center"/>
          </w:tcPr>
          <w:p w14:paraId="29279AAE" w14:textId="77777777" w:rsidR="00327E83" w:rsidRDefault="003465B9">
            <w:r>
              <w:t>ASR / STT</w:t>
            </w:r>
          </w:p>
        </w:tc>
        <w:tc>
          <w:tcPr>
            <w:tcW w:w="4680" w:type="dxa"/>
            <w:vAlign w:val="center"/>
          </w:tcPr>
          <w:p w14:paraId="6F65D8C1" w14:textId="77777777" w:rsidR="00327E83" w:rsidRDefault="003465B9">
            <w:r>
              <w:t>Automatic Speech Recognition / Speech-to-Text.</w:t>
            </w:r>
          </w:p>
        </w:tc>
      </w:tr>
      <w:tr w:rsidR="00327E83" w14:paraId="5F23CC3F" w14:textId="77777777">
        <w:trPr>
          <w:jc w:val="center"/>
        </w:trPr>
        <w:tc>
          <w:tcPr>
            <w:tcW w:w="4680" w:type="dxa"/>
            <w:shd w:val="clear" w:color="auto" w:fill="F6F8FB"/>
            <w:vAlign w:val="center"/>
          </w:tcPr>
          <w:p w14:paraId="7F158869" w14:textId="77777777" w:rsidR="00327E83" w:rsidRDefault="003465B9">
            <w:r>
              <w:t>TTS</w:t>
            </w:r>
          </w:p>
        </w:tc>
        <w:tc>
          <w:tcPr>
            <w:tcW w:w="4680" w:type="dxa"/>
            <w:shd w:val="clear" w:color="auto" w:fill="F6F8FB"/>
            <w:vAlign w:val="center"/>
          </w:tcPr>
          <w:p w14:paraId="781F2D8F" w14:textId="77777777" w:rsidR="00327E83" w:rsidRDefault="003465B9">
            <w:r>
              <w:t>Text-to-Speech.</w:t>
            </w:r>
          </w:p>
        </w:tc>
      </w:tr>
      <w:tr w:rsidR="00327E83" w14:paraId="6D274F30" w14:textId="77777777">
        <w:trPr>
          <w:jc w:val="center"/>
        </w:trPr>
        <w:tc>
          <w:tcPr>
            <w:tcW w:w="4680" w:type="dxa"/>
            <w:vAlign w:val="center"/>
          </w:tcPr>
          <w:p w14:paraId="7B5F6C1E" w14:textId="77777777" w:rsidR="00327E83" w:rsidRDefault="003465B9">
            <w:r>
              <w:t>VAD</w:t>
            </w:r>
          </w:p>
        </w:tc>
        <w:tc>
          <w:tcPr>
            <w:tcW w:w="4680" w:type="dxa"/>
            <w:vAlign w:val="center"/>
          </w:tcPr>
          <w:p w14:paraId="16C3B5EF" w14:textId="77777777" w:rsidR="00327E83" w:rsidRDefault="003465B9">
            <w:r>
              <w:t>Voice Activity Detection.</w:t>
            </w:r>
          </w:p>
        </w:tc>
      </w:tr>
      <w:tr w:rsidR="00327E83" w14:paraId="13EBD89D" w14:textId="77777777">
        <w:trPr>
          <w:jc w:val="center"/>
        </w:trPr>
        <w:tc>
          <w:tcPr>
            <w:tcW w:w="4680" w:type="dxa"/>
            <w:shd w:val="clear" w:color="auto" w:fill="F6F8FB"/>
            <w:vAlign w:val="center"/>
          </w:tcPr>
          <w:p w14:paraId="1815DB94" w14:textId="77777777" w:rsidR="00327E83" w:rsidRDefault="003465B9">
            <w:r>
              <w:t>NLU</w:t>
            </w:r>
          </w:p>
        </w:tc>
        <w:tc>
          <w:tcPr>
            <w:tcW w:w="4680" w:type="dxa"/>
            <w:shd w:val="clear" w:color="auto" w:fill="F6F8FB"/>
            <w:vAlign w:val="center"/>
          </w:tcPr>
          <w:p w14:paraId="1995690D" w14:textId="77777777" w:rsidR="00327E83" w:rsidRDefault="003465B9">
            <w:r>
              <w:t>Natural Language Understanding.</w:t>
            </w:r>
          </w:p>
        </w:tc>
      </w:tr>
      <w:tr w:rsidR="00327E83" w14:paraId="1DED1FE5" w14:textId="77777777">
        <w:trPr>
          <w:jc w:val="center"/>
        </w:trPr>
        <w:tc>
          <w:tcPr>
            <w:tcW w:w="4680" w:type="dxa"/>
            <w:vAlign w:val="center"/>
          </w:tcPr>
          <w:p w14:paraId="59E1BE0C" w14:textId="77777777" w:rsidR="00327E83" w:rsidRDefault="003465B9">
            <w:r>
              <w:t>LLM</w:t>
            </w:r>
          </w:p>
        </w:tc>
        <w:tc>
          <w:tcPr>
            <w:tcW w:w="4680" w:type="dxa"/>
            <w:vAlign w:val="center"/>
          </w:tcPr>
          <w:p w14:paraId="4444C958" w14:textId="77777777" w:rsidR="00327E83" w:rsidRDefault="003465B9">
            <w:r>
              <w:t>Large Language Model.</w:t>
            </w:r>
          </w:p>
        </w:tc>
      </w:tr>
      <w:tr w:rsidR="00327E83" w14:paraId="77F4ABDF" w14:textId="77777777">
        <w:trPr>
          <w:jc w:val="center"/>
        </w:trPr>
        <w:tc>
          <w:tcPr>
            <w:tcW w:w="4680" w:type="dxa"/>
            <w:shd w:val="clear" w:color="auto" w:fill="F6F8FB"/>
            <w:vAlign w:val="center"/>
          </w:tcPr>
          <w:p w14:paraId="2CED4F63" w14:textId="77777777" w:rsidR="00327E83" w:rsidRDefault="003465B9">
            <w:r>
              <w:t>ONNX</w:t>
            </w:r>
          </w:p>
        </w:tc>
        <w:tc>
          <w:tcPr>
            <w:tcW w:w="4680" w:type="dxa"/>
            <w:shd w:val="clear" w:color="auto" w:fill="F6F8FB"/>
            <w:vAlign w:val="center"/>
          </w:tcPr>
          <w:p w14:paraId="270B4F79" w14:textId="77777777" w:rsidR="00327E83" w:rsidRDefault="003465B9">
            <w:r>
              <w:t>Open Neural Network Exchange, the runtime model format used for wake-word and VAD models.</w:t>
            </w:r>
          </w:p>
        </w:tc>
      </w:tr>
      <w:tr w:rsidR="00327E83" w14:paraId="780AAD8C" w14:textId="77777777">
        <w:trPr>
          <w:jc w:val="center"/>
        </w:trPr>
        <w:tc>
          <w:tcPr>
            <w:tcW w:w="4680" w:type="dxa"/>
            <w:vAlign w:val="center"/>
          </w:tcPr>
          <w:p w14:paraId="00727ED4" w14:textId="77777777" w:rsidR="00327E83" w:rsidRDefault="003465B9">
            <w:r>
              <w:t>WAL</w:t>
            </w:r>
          </w:p>
        </w:tc>
        <w:tc>
          <w:tcPr>
            <w:tcW w:w="4680" w:type="dxa"/>
            <w:vAlign w:val="center"/>
          </w:tcPr>
          <w:p w14:paraId="43784563" w14:textId="77777777" w:rsidR="00327E83" w:rsidRDefault="003465B9">
            <w:r>
              <w:t>Write-Ahead Logging, the SQLite journal mode used by the memory store.</w:t>
            </w:r>
          </w:p>
        </w:tc>
      </w:tr>
      <w:tr w:rsidR="00327E83" w14:paraId="3F4C7487" w14:textId="77777777">
        <w:trPr>
          <w:jc w:val="center"/>
        </w:trPr>
        <w:tc>
          <w:tcPr>
            <w:tcW w:w="4680" w:type="dxa"/>
            <w:shd w:val="clear" w:color="auto" w:fill="F6F8FB"/>
            <w:vAlign w:val="center"/>
          </w:tcPr>
          <w:p w14:paraId="4CB0BD35" w14:textId="77777777" w:rsidR="00327E83" w:rsidRDefault="003465B9">
            <w:r>
              <w:t>KB</w:t>
            </w:r>
          </w:p>
        </w:tc>
        <w:tc>
          <w:tcPr>
            <w:tcW w:w="4680" w:type="dxa"/>
            <w:shd w:val="clear" w:color="auto" w:fill="F6F8FB"/>
            <w:vAlign w:val="center"/>
          </w:tcPr>
          <w:p w14:paraId="33578314" w14:textId="77777777" w:rsidR="00327E83" w:rsidRDefault="003465B9">
            <w:r>
              <w:t>Knowledge Base (offline retrieval index).</w:t>
            </w:r>
          </w:p>
        </w:tc>
      </w:tr>
      <w:tr w:rsidR="00327E83" w14:paraId="37180017" w14:textId="77777777">
        <w:trPr>
          <w:jc w:val="center"/>
        </w:trPr>
        <w:tc>
          <w:tcPr>
            <w:tcW w:w="4680" w:type="dxa"/>
            <w:vAlign w:val="center"/>
          </w:tcPr>
          <w:p w14:paraId="731F25D9" w14:textId="77777777" w:rsidR="00327E83" w:rsidRDefault="003465B9">
            <w:r>
              <w:t>PIN</w:t>
            </w:r>
          </w:p>
        </w:tc>
        <w:tc>
          <w:tcPr>
            <w:tcW w:w="4680" w:type="dxa"/>
            <w:vAlign w:val="center"/>
          </w:tcPr>
          <w:p w14:paraId="0CFBE8A0" w14:textId="77777777" w:rsidR="00327E83" w:rsidRDefault="003465B9">
            <w:r>
              <w:t>Personal Identification Number, used as the spoken second factor for sensitive actions.</w:t>
            </w:r>
          </w:p>
        </w:tc>
      </w:tr>
      <w:tr w:rsidR="00327E83" w14:paraId="152F3400" w14:textId="77777777">
        <w:trPr>
          <w:jc w:val="center"/>
        </w:trPr>
        <w:tc>
          <w:tcPr>
            <w:tcW w:w="4680" w:type="dxa"/>
            <w:shd w:val="clear" w:color="auto" w:fill="F6F8FB"/>
            <w:vAlign w:val="center"/>
          </w:tcPr>
          <w:p w14:paraId="2EC85483" w14:textId="77777777" w:rsidR="00327E83" w:rsidRDefault="003465B9">
            <w:r>
              <w:t>EGY</w:t>
            </w:r>
          </w:p>
        </w:tc>
        <w:tc>
          <w:tcPr>
            <w:tcW w:w="4680" w:type="dxa"/>
            <w:shd w:val="clear" w:color="auto" w:fill="F6F8FB"/>
            <w:vAlign w:val="center"/>
          </w:tcPr>
          <w:p w14:paraId="565EFD7B" w14:textId="77777777" w:rsidR="00327E83" w:rsidRDefault="003465B9">
            <w:r>
              <w:t>Egyptian Arabic.</w:t>
            </w:r>
          </w:p>
        </w:tc>
      </w:tr>
      <w:tr w:rsidR="00327E83" w14:paraId="251239E9" w14:textId="77777777">
        <w:trPr>
          <w:jc w:val="center"/>
        </w:trPr>
        <w:tc>
          <w:tcPr>
            <w:tcW w:w="4680" w:type="dxa"/>
            <w:vAlign w:val="center"/>
          </w:tcPr>
          <w:p w14:paraId="4EEA8F15" w14:textId="77777777" w:rsidR="00327E83" w:rsidRDefault="003465B9">
            <w:r>
              <w:t>WinRT</w:t>
            </w:r>
          </w:p>
        </w:tc>
        <w:tc>
          <w:tcPr>
            <w:tcW w:w="4680" w:type="dxa"/>
            <w:vAlign w:val="center"/>
          </w:tcPr>
          <w:p w14:paraId="1780037B" w14:textId="77777777" w:rsidR="00327E83" w:rsidRDefault="003465B9">
            <w:r>
              <w:t>Windows Runtime API, used for no-admin Wi-Fi/Bluetooth/Airplane-mode control.</w:t>
            </w:r>
          </w:p>
        </w:tc>
      </w:tr>
      <w:tr w:rsidR="00327E83" w14:paraId="75F6836D" w14:textId="77777777">
        <w:trPr>
          <w:jc w:val="center"/>
        </w:trPr>
        <w:tc>
          <w:tcPr>
            <w:tcW w:w="4680" w:type="dxa"/>
            <w:shd w:val="clear" w:color="auto" w:fill="F6F8FB"/>
            <w:vAlign w:val="center"/>
          </w:tcPr>
          <w:p w14:paraId="47446A46" w14:textId="77777777" w:rsidR="00327E83" w:rsidRDefault="003465B9">
            <w:r>
              <w:t>FAR / FRR</w:t>
            </w:r>
          </w:p>
        </w:tc>
        <w:tc>
          <w:tcPr>
            <w:tcW w:w="4680" w:type="dxa"/>
            <w:shd w:val="clear" w:color="auto" w:fill="F6F8FB"/>
            <w:vAlign w:val="center"/>
          </w:tcPr>
          <w:p w14:paraId="26ADD5F9" w14:textId="77777777" w:rsidR="00327E83" w:rsidRDefault="003465B9">
            <w:r>
              <w:t>False-Accept Rate / False-Reject Rate, wake-word evaluation metrics.</w:t>
            </w:r>
          </w:p>
        </w:tc>
      </w:tr>
      <w:tr w:rsidR="00327E83" w14:paraId="462B4EAA" w14:textId="77777777">
        <w:trPr>
          <w:jc w:val="center"/>
        </w:trPr>
        <w:tc>
          <w:tcPr>
            <w:tcW w:w="4680" w:type="dxa"/>
            <w:vAlign w:val="center"/>
          </w:tcPr>
          <w:p w14:paraId="0D1CE1DD" w14:textId="77777777" w:rsidR="00327E83" w:rsidRDefault="003465B9">
            <w:r>
              <w:t>p50 / p95</w:t>
            </w:r>
          </w:p>
        </w:tc>
        <w:tc>
          <w:tcPr>
            <w:tcW w:w="4680" w:type="dxa"/>
            <w:vAlign w:val="center"/>
          </w:tcPr>
          <w:p w14:paraId="2811991A" w14:textId="77777777" w:rsidR="00327E83" w:rsidRDefault="003465B9">
            <w:r>
              <w:t>50th / 95th percentile latency.</w:t>
            </w:r>
          </w:p>
        </w:tc>
      </w:tr>
      <w:tr w:rsidR="00327E83" w14:paraId="7BAE69D1" w14:textId="77777777">
        <w:trPr>
          <w:jc w:val="center"/>
        </w:trPr>
        <w:tc>
          <w:tcPr>
            <w:tcW w:w="4680" w:type="dxa"/>
            <w:shd w:val="clear" w:color="auto" w:fill="F6F8FB"/>
            <w:vAlign w:val="center"/>
          </w:tcPr>
          <w:p w14:paraId="0675AFE5" w14:textId="77777777" w:rsidR="00327E83" w:rsidRDefault="003465B9">
            <w:r>
              <w:t>EMA</w:t>
            </w:r>
          </w:p>
        </w:tc>
        <w:tc>
          <w:tcPr>
            <w:tcW w:w="4680" w:type="dxa"/>
            <w:shd w:val="clear" w:color="auto" w:fill="F6F8FB"/>
            <w:vAlign w:val="center"/>
          </w:tcPr>
          <w:p w14:paraId="6BE99963" w14:textId="77777777" w:rsidR="00327E83" w:rsidRDefault="003465B9">
            <w:r>
              <w:t>Exponential Moving Average, used to smooth the wake-word detection score.</w:t>
            </w:r>
          </w:p>
        </w:tc>
      </w:tr>
      <w:tr w:rsidR="00327E83" w14:paraId="0FAB91A1" w14:textId="77777777">
        <w:trPr>
          <w:jc w:val="center"/>
        </w:trPr>
        <w:tc>
          <w:tcPr>
            <w:tcW w:w="4680" w:type="dxa"/>
            <w:vAlign w:val="center"/>
          </w:tcPr>
          <w:p w14:paraId="6D1E64B1" w14:textId="77777777" w:rsidR="00327E83" w:rsidRDefault="003465B9">
            <w:r>
              <w:t>RAM</w:t>
            </w:r>
          </w:p>
        </w:tc>
        <w:tc>
          <w:tcPr>
            <w:tcW w:w="4680" w:type="dxa"/>
            <w:vAlign w:val="center"/>
          </w:tcPr>
          <w:p w14:paraId="4209DE8D" w14:textId="77777777" w:rsidR="00327E83" w:rsidRDefault="003465B9">
            <w:r>
              <w:t>Random-Access Memory, used for hardware-tier model selection.</w:t>
            </w:r>
          </w:p>
        </w:tc>
      </w:tr>
      <w:tr w:rsidR="00327E83" w14:paraId="13235725" w14:textId="77777777">
        <w:trPr>
          <w:jc w:val="center"/>
        </w:trPr>
        <w:tc>
          <w:tcPr>
            <w:tcW w:w="4680" w:type="dxa"/>
            <w:shd w:val="clear" w:color="auto" w:fill="F6F8FB"/>
            <w:vAlign w:val="center"/>
          </w:tcPr>
          <w:p w14:paraId="43FE8F20" w14:textId="77777777" w:rsidR="00327E83" w:rsidRDefault="003465B9">
            <w:r>
              <w:t>GPU</w:t>
            </w:r>
          </w:p>
        </w:tc>
        <w:tc>
          <w:tcPr>
            <w:tcW w:w="4680" w:type="dxa"/>
            <w:shd w:val="clear" w:color="auto" w:fill="F6F8FB"/>
            <w:vAlign w:val="center"/>
          </w:tcPr>
          <w:p w14:paraId="17C59CF6" w14:textId="77777777" w:rsidR="00327E83" w:rsidRDefault="003465B9">
            <w:r>
              <w:t>Graphics Processing Unit.</w:t>
            </w:r>
          </w:p>
        </w:tc>
      </w:tr>
    </w:tbl>
    <w:p w14:paraId="52B20855" w14:textId="77777777" w:rsidR="00940D0A" w:rsidRPr="00940D0A" w:rsidRDefault="003465B9" w:rsidP="00940D0A">
      <w:r>
        <w:br w:type="page"/>
      </w:r>
      <w:bookmarkStart w:id="12" w:name="_Toc234106540"/>
    </w:p>
    <w:p w14:paraId="5B026304" w14:textId="77777777" w:rsidR="00D230CA" w:rsidRDefault="00D230CA" w:rsidP="00D230CA">
      <w:pPr>
        <w:pStyle w:val="Heading1"/>
      </w:pPr>
    </w:p>
    <w:p w14:paraId="059D6D71" w14:textId="77777777" w:rsidR="00D230CA" w:rsidRDefault="00D230CA" w:rsidP="00D230CA"/>
    <w:p w14:paraId="5268C02B" w14:textId="77777777" w:rsidR="00D230CA" w:rsidRPr="00D230CA" w:rsidRDefault="00D230CA" w:rsidP="00D230CA"/>
    <w:p w14:paraId="17A10F95" w14:textId="62DB66A7" w:rsidR="00D230CA" w:rsidRDefault="00D230CA" w:rsidP="00D230CA">
      <w:pPr>
        <w:spacing w:before="4000"/>
        <w:jc w:val="center"/>
      </w:pPr>
      <w:r>
        <w:rPr>
          <w:rFonts w:ascii="Palatino Linotype" w:hAnsi="Palatino Linotype"/>
          <w:b/>
          <w:color w:val="0B3D91"/>
          <w:sz w:val="96"/>
        </w:rPr>
        <w:t>Chapter 1</w:t>
      </w:r>
      <w:r>
        <w:rPr>
          <w:rFonts w:ascii="Palatino Linotype" w:hAnsi="Palatino Linotype"/>
          <w:b/>
          <w:color w:val="0B3D91"/>
          <w:sz w:val="96"/>
        </w:rPr>
        <w:br/>
      </w:r>
      <w:r>
        <w:rPr>
          <w:rStyle w:val="Heading1Char"/>
          <w:sz w:val="72"/>
          <w:szCs w:val="72"/>
        </w:rPr>
        <w:t>I</w:t>
      </w:r>
      <w:r w:rsidRPr="00D230CA">
        <w:rPr>
          <w:rStyle w:val="Heading1Char"/>
          <w:sz w:val="72"/>
          <w:szCs w:val="72"/>
        </w:rPr>
        <w:t>ntroduction</w:t>
      </w:r>
    </w:p>
    <w:p w14:paraId="18DF986E" w14:textId="77777777" w:rsidR="00D230CA" w:rsidRDefault="00D230CA" w:rsidP="00D230CA">
      <w:r>
        <w:br w:type="page"/>
      </w:r>
    </w:p>
    <w:p w14:paraId="301DFA17" w14:textId="06FBC568" w:rsidR="00327E83" w:rsidRDefault="003465B9">
      <w:pPr>
        <w:pStyle w:val="Heading1"/>
      </w:pPr>
      <w:r>
        <w:lastRenderedPageBreak/>
        <w:t>Chapter 1 Introduction</w:t>
      </w:r>
      <w:bookmarkEnd w:id="12"/>
    </w:p>
    <w:p w14:paraId="091022FE" w14:textId="77777777" w:rsidR="00327E83" w:rsidRDefault="003465B9">
      <w:pPr>
        <w:pStyle w:val="Heading2"/>
      </w:pPr>
      <w:bookmarkStart w:id="13" w:name="c1"/>
      <w:bookmarkStart w:id="14" w:name="_Toc234106541"/>
      <w:r>
        <w:t>1.1 Background</w:t>
      </w:r>
      <w:bookmarkEnd w:id="13"/>
      <w:bookmarkEnd w:id="14"/>
    </w:p>
    <w:p w14:paraId="4B1B2D8F" w14:textId="77777777" w:rsidR="00327E83" w:rsidRDefault="003465B9">
      <w:r>
        <w:t>Jarvis is a local-first Windows voice assistant that pairs a wake-word-triggered voice pipeline with an intent-routing cascade and a locally hosted LLM (</w:t>
      </w:r>
      <w:proofErr w:type="spellStart"/>
      <w:r>
        <w:t>Ollama</w:t>
      </w:r>
      <w:proofErr w:type="spellEnd"/>
      <w:r>
        <w:t>, Qwen3 family), falling back to general conversation only when no faster tier resolves the command. It targets any Windows 10/11 PC with 8GB+ RAM and no GPU requirement, and treats Egyptian Arabic and English as equally first-class from wake word through STT, routing, and TTS, including code-switched utterances within a single sentence.</w:t>
      </w:r>
    </w:p>
    <w:p w14:paraId="6CAFA522" w14:textId="77777777" w:rsidR="00F36513" w:rsidRDefault="003465B9">
      <w:r>
        <w:t>The system is intentionally scoped to a single-user, single-machine deployment rather than a multi-tenant or cloud-hosted service. This scoping decision follows directly from the target user: an Egyptian Arabic / English bilingual individual who wants a private, always-available assistant on their own Windows desktop or laptop, without a subscription, without sending microphone audio to a third party by default, and without a dependency on continuous internet connectivity for the assistant to function at all. Every component in the pipeline documented in Chapter 4 - wake word, STT, routing, the LLM tier, and TTS - has a local execution path, and cloud services (</w:t>
      </w:r>
      <w:proofErr w:type="spellStart"/>
      <w:r>
        <w:t>ElevenLabs</w:t>
      </w:r>
      <w:proofErr w:type="spellEnd"/>
      <w:r>
        <w:t xml:space="preserve"> for higher-quality STT/TTS, the optional Claude API backend) are additive rather than required.</w:t>
      </w:r>
    </w:p>
    <w:p w14:paraId="295EEF8E" w14:textId="77777777" w:rsidR="00F36513" w:rsidRDefault="003465B9">
      <w:r>
        <w:t xml:space="preserve">Historically, voice assistants have treated bilingual support as either (a) a language switch the user must explicitly toggle, or (b) two entirely separate models/pipelines stitched together with a language detector at the front. Jarvis takes a third approach, visible throughout Chapter 4: a single wake-word model recognizes both the English wake phrase and its Arabic-script counterpart without a language flag (Sec 4.4); the speech-to-text layer locks a primary language per utterance while still accepting code-switched words in the other script rather than rejecting or </w:t>
      </w:r>
      <w:proofErr w:type="spellStart"/>
      <w:r>
        <w:t>mistranscribing</w:t>
      </w:r>
      <w:proofErr w:type="spellEnd"/>
      <w:r>
        <w:t xml:space="preserve"> them (Sec 4.4); and a dedicated code-switch router tier (Sec 4.6) recognizes mixed verb-plus-entity phrases such as commanding an application to open using an Arabic verb before an English application name. This is a deliberate response to how Egyptian Arabic speakers actually talk when using technology: English nouns (application names, technical terms) embedded in Arabic sentence structure, or vice versa, within a single breath.</w:t>
      </w:r>
    </w:p>
    <w:p w14:paraId="3A18EB22" w14:textId="77777777" w:rsidR="00F36513" w:rsidRDefault="003465B9">
      <w:r>
        <w:t>The remainder of this chapter states the problem this design responds to (Sec 1.2), the six measurable objectives the system is built against (Sec 1.3), what is explicitly in and out of scope for this iteration of the project (Sec 1.4), the motivating bilingual use case in more concrete terms (Sec 1.5), and how the rest of this book is organized (Sec 1.6).</w:t>
      </w:r>
    </w:p>
    <w:p w14:paraId="69015B4E" w14:textId="77777777" w:rsidR="00327E83" w:rsidRDefault="003465B9">
      <w:pPr>
        <w:jc w:val="center"/>
      </w:pPr>
      <w:r>
        <w:rPr>
          <w:noProof/>
        </w:rPr>
        <w:lastRenderedPageBreak/>
        <w:drawing>
          <wp:inline distT="0" distB="0" distL="0" distR="0" wp14:anchorId="0353CBB2" wp14:editId="40BA2210">
            <wp:extent cx="5669280" cy="1849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1_conceptual_overview.png"/>
                    <pic:cNvPicPr/>
                  </pic:nvPicPr>
                  <pic:blipFill>
                    <a:blip r:embed="rId12"/>
                    <a:stretch>
                      <a:fillRect/>
                    </a:stretch>
                  </pic:blipFill>
                  <pic:spPr>
                    <a:xfrm>
                      <a:off x="0" y="0"/>
                      <a:ext cx="5669280" cy="1849976"/>
                    </a:xfrm>
                    <a:prstGeom prst="rect">
                      <a:avLst/>
                    </a:prstGeom>
                  </pic:spPr>
                </pic:pic>
              </a:graphicData>
            </a:graphic>
          </wp:inline>
        </w:drawing>
      </w:r>
    </w:p>
    <w:p w14:paraId="7418A503" w14:textId="77777777" w:rsidR="00327E83" w:rsidRDefault="003465B9">
      <w:pPr>
        <w:pStyle w:val="Caption"/>
      </w:pPr>
      <w:r>
        <w:t>Figure 1.1: Conceptual turn cycle - wake, record, STT, understand, act/answer, speak.</w:t>
      </w:r>
    </w:p>
    <w:p w14:paraId="707F5095" w14:textId="77777777" w:rsidR="00F36513" w:rsidRDefault="00F36513">
      <w:pPr>
        <w:pBdr>
          <w:bottom w:val="single" w:sz="8" w:space="4" w:color="DDE3EC"/>
        </w:pBdr>
      </w:pPr>
    </w:p>
    <w:p w14:paraId="5F4364EE" w14:textId="77777777" w:rsidR="00327E83" w:rsidRDefault="003465B9">
      <w:pPr>
        <w:pStyle w:val="Heading2"/>
      </w:pPr>
      <w:bookmarkStart w:id="15" w:name="_Toc234106542"/>
      <w:r>
        <w:t>1.2 Problem Statement</w:t>
      </w:r>
      <w:bookmarkEnd w:id="15"/>
    </w:p>
    <w:p w14:paraId="3783E198" w14:textId="77777777" w:rsidR="00327E83" w:rsidRDefault="003465B9">
      <w:r>
        <w:t>Commercial voice assistants are cloud-dependent, English-first, and treat code-switched Arabic/English speech as an edge case rather than the normal case for a bilingual Egyptian user. They also generally cannot verify that a spoken command actually changed the state of the operating system before reporting success, and they offer no local-only operating mode that keeps conversation and OS-control data on the user's own machine. Jarvis addresses this by running the full pipeline locally (STT, LLM, TTS all have local fallbacks), verifying OS side effects after execution rather than assuming API calls succeeded, and routing mixed-language input through a cascade tuned for Egyptian Arabic/English code-switching rather than a single-language grammar.</w:t>
      </w:r>
    </w:p>
    <w:p w14:paraId="5972439B" w14:textId="77777777" w:rsidR="00F36513" w:rsidRDefault="003465B9">
      <w:r>
        <w:t>This problem statement decomposes into three separate, independently verifiable failure modes that this project treats as first-class design constraints rather than acceptable limitations. First, the bilingual understanding gap: assistants built and tuned primarily on monolingual English corpora systematically under-perform on code-switched Egyptian Arabic/English input, either failing to transcribe the non-dominant language accurately or refusing to route a command that mixes scripts within one sentence. Second, the unverified-action gap: a voice assistant that changes system volume, toggles Wi-Fi, or deletes a file and reports success purely because an underlying library call did not raise an exception provides no actual guarantee that the intended state change occurred, which matters more, not less, once destructive or irreversible actions are in scope. Third, the locality gap: a user who wants a private assistant that keeps working when the household internet connection is unreliable, or who does not want a continuous audio stream leaving their machine, has few consumer-grade options that are also under their own control.</w:t>
      </w:r>
    </w:p>
    <w:p w14:paraId="0F9884C7" w14:textId="77777777" w:rsidR="00F36513" w:rsidRDefault="003465B9">
      <w:r>
        <w:lastRenderedPageBreak/>
        <w:t xml:space="preserve">Jarvis's response to each gap is documented concretely in Chapter 4 rather than only asserted here: the bilingual gap is addressed by the STT language lock and code-switch router (Sec 4.4, Sec 4.6); the unverified-action gap is addressed by the verify-after-execute contract that every </w:t>
      </w:r>
      <w:proofErr w:type="spellStart"/>
      <w:r>
        <w:t>os_control</w:t>
      </w:r>
      <w:proofErr w:type="spellEnd"/>
      <w:r>
        <w:t>/ adapter implements, re-reading real OS state after acting (Sec 4.8); and the locality gap is addressed by keeping every pipeline stage - wake word, STT, routing, the LLM tier, TTS, and memory - runnable entirely offline, with cloud services as optional quality upgrades rather than hard dependencies (Sec 4.4, Sec 4.7, README.md setup instructions).</w:t>
      </w:r>
    </w:p>
    <w:p w14:paraId="692A763F" w14:textId="77777777" w:rsidR="00F36513" w:rsidRDefault="00F36513">
      <w:pPr>
        <w:pBdr>
          <w:bottom w:val="single" w:sz="8" w:space="4" w:color="DDE3EC"/>
        </w:pBdr>
      </w:pPr>
    </w:p>
    <w:p w14:paraId="1D073252" w14:textId="77777777" w:rsidR="00327E83" w:rsidRDefault="003465B9">
      <w:pPr>
        <w:pStyle w:val="Heading2"/>
      </w:pPr>
      <w:bookmarkStart w:id="16" w:name="_Toc234106543"/>
      <w:r>
        <w:t>1.3 Objectives</w:t>
      </w:r>
      <w:bookmarkEnd w:id="16"/>
    </w:p>
    <w:tbl>
      <w:tblPr>
        <w:tblStyle w:val="TableGrid"/>
        <w:tblW w:w="0" w:type="auto"/>
        <w:jc w:val="center"/>
        <w:tblLook w:val="04A0" w:firstRow="1" w:lastRow="0" w:firstColumn="1" w:lastColumn="0" w:noHBand="0" w:noVBand="1"/>
      </w:tblPr>
      <w:tblGrid>
        <w:gridCol w:w="3120"/>
        <w:gridCol w:w="3120"/>
        <w:gridCol w:w="3120"/>
      </w:tblGrid>
      <w:tr w:rsidR="00327E83" w14:paraId="693B13C7" w14:textId="77777777">
        <w:trPr>
          <w:jc w:val="center"/>
        </w:trPr>
        <w:tc>
          <w:tcPr>
            <w:tcW w:w="3120" w:type="dxa"/>
            <w:shd w:val="clear" w:color="auto" w:fill="0B3D91"/>
            <w:vAlign w:val="center"/>
          </w:tcPr>
          <w:p w14:paraId="382228B0" w14:textId="77777777" w:rsidR="00327E83" w:rsidRDefault="003465B9">
            <w:r>
              <w:rPr>
                <w:b/>
                <w:color w:val="FFFFFF"/>
              </w:rPr>
              <w:t>ID</w:t>
            </w:r>
          </w:p>
        </w:tc>
        <w:tc>
          <w:tcPr>
            <w:tcW w:w="3120" w:type="dxa"/>
            <w:shd w:val="clear" w:color="auto" w:fill="0B3D91"/>
            <w:vAlign w:val="center"/>
          </w:tcPr>
          <w:p w14:paraId="117FCAEC" w14:textId="77777777" w:rsidR="00327E83" w:rsidRDefault="003465B9">
            <w:r>
              <w:rPr>
                <w:b/>
                <w:color w:val="FFFFFF"/>
              </w:rPr>
              <w:t>Objective</w:t>
            </w:r>
          </w:p>
        </w:tc>
        <w:tc>
          <w:tcPr>
            <w:tcW w:w="3120" w:type="dxa"/>
            <w:shd w:val="clear" w:color="auto" w:fill="0B3D91"/>
            <w:vAlign w:val="center"/>
          </w:tcPr>
          <w:p w14:paraId="6E98712F" w14:textId="77777777" w:rsidR="00327E83" w:rsidRDefault="003465B9">
            <w:r>
              <w:rPr>
                <w:b/>
                <w:color w:val="FFFFFF"/>
              </w:rPr>
              <w:t>How it is measured in this book</w:t>
            </w:r>
          </w:p>
        </w:tc>
      </w:tr>
      <w:tr w:rsidR="00327E83" w14:paraId="1A5187BA" w14:textId="77777777">
        <w:trPr>
          <w:jc w:val="center"/>
        </w:trPr>
        <w:tc>
          <w:tcPr>
            <w:tcW w:w="3120" w:type="dxa"/>
            <w:vAlign w:val="center"/>
          </w:tcPr>
          <w:p w14:paraId="1A72B54D" w14:textId="77777777" w:rsidR="00327E83" w:rsidRDefault="003465B9">
            <w:r>
              <w:t>O1</w:t>
            </w:r>
          </w:p>
        </w:tc>
        <w:tc>
          <w:tcPr>
            <w:tcW w:w="3120" w:type="dxa"/>
            <w:vAlign w:val="center"/>
          </w:tcPr>
          <w:p w14:paraId="3DA2160D" w14:textId="77777777" w:rsidR="00327E83" w:rsidRDefault="003465B9">
            <w:r>
              <w:t>Accurate bilingual understanding of Egyptian Arabic and English, including code-switching.</w:t>
            </w:r>
          </w:p>
        </w:tc>
        <w:tc>
          <w:tcPr>
            <w:tcW w:w="3120" w:type="dxa"/>
            <w:vAlign w:val="center"/>
          </w:tcPr>
          <w:p w14:paraId="0E34CAB7" w14:textId="77777777" w:rsidR="00327E83" w:rsidRDefault="003465B9">
            <w:r>
              <w:t xml:space="preserve">Sec 4.6 </w:t>
            </w:r>
            <w:proofErr w:type="spellStart"/>
            <w:r>
              <w:t>nlp</w:t>
            </w:r>
            <w:proofErr w:type="spellEnd"/>
            <w:r>
              <w:t>/ margin/fuzzy behavior tables; Sec 4.12 code-switch and semantic-margin test suites.</w:t>
            </w:r>
          </w:p>
        </w:tc>
      </w:tr>
      <w:tr w:rsidR="00327E83" w14:paraId="17A9C222" w14:textId="77777777">
        <w:trPr>
          <w:jc w:val="center"/>
        </w:trPr>
        <w:tc>
          <w:tcPr>
            <w:tcW w:w="3120" w:type="dxa"/>
            <w:shd w:val="clear" w:color="auto" w:fill="F6F8FB"/>
            <w:vAlign w:val="center"/>
          </w:tcPr>
          <w:p w14:paraId="44D0BBB8" w14:textId="77777777" w:rsidR="00327E83" w:rsidRDefault="003465B9">
            <w:r>
              <w:t>O2</w:t>
            </w:r>
          </w:p>
        </w:tc>
        <w:tc>
          <w:tcPr>
            <w:tcW w:w="3120" w:type="dxa"/>
            <w:shd w:val="clear" w:color="auto" w:fill="F6F8FB"/>
            <w:vAlign w:val="center"/>
          </w:tcPr>
          <w:p w14:paraId="16BE50D2" w14:textId="77777777" w:rsidR="00327E83" w:rsidRDefault="003465B9">
            <w:r>
              <w:t>Low-latency response for the common case, reserving the LLM for what earlier tiers cannot resolve.</w:t>
            </w:r>
          </w:p>
        </w:tc>
        <w:tc>
          <w:tcPr>
            <w:tcW w:w="3120" w:type="dxa"/>
            <w:shd w:val="clear" w:color="auto" w:fill="F6F8FB"/>
            <w:vAlign w:val="center"/>
          </w:tcPr>
          <w:p w14:paraId="1E2F4D00" w14:textId="77777777" w:rsidR="00327E83" w:rsidRDefault="003465B9">
            <w:r>
              <w:t xml:space="preserve">Sec 3.4 routing cascade tiers; Sec 4.2 </w:t>
            </w:r>
            <w:proofErr w:type="spellStart"/>
            <w:r>
              <w:t>command_router</w:t>
            </w:r>
            <w:proofErr w:type="spellEnd"/>
            <w:r>
              <w:t xml:space="preserve"> cascade; Sec 4.12 latency-oriented tests.</w:t>
            </w:r>
          </w:p>
        </w:tc>
      </w:tr>
      <w:tr w:rsidR="00327E83" w14:paraId="6E1255F0" w14:textId="77777777">
        <w:trPr>
          <w:jc w:val="center"/>
        </w:trPr>
        <w:tc>
          <w:tcPr>
            <w:tcW w:w="3120" w:type="dxa"/>
            <w:vAlign w:val="center"/>
          </w:tcPr>
          <w:p w14:paraId="6689509D" w14:textId="77777777" w:rsidR="00327E83" w:rsidRDefault="003465B9">
            <w:r>
              <w:t>O3</w:t>
            </w:r>
          </w:p>
        </w:tc>
        <w:tc>
          <w:tcPr>
            <w:tcW w:w="3120" w:type="dxa"/>
            <w:vAlign w:val="center"/>
          </w:tcPr>
          <w:p w14:paraId="3CE69511" w14:textId="77777777" w:rsidR="00327E83" w:rsidRDefault="003465B9">
            <w:r>
              <w:t>Reliable hands-free activation without false wakes or missed wakes.</w:t>
            </w:r>
          </w:p>
        </w:tc>
        <w:tc>
          <w:tcPr>
            <w:tcW w:w="3120" w:type="dxa"/>
            <w:vAlign w:val="center"/>
          </w:tcPr>
          <w:p w14:paraId="74F17494" w14:textId="77777777" w:rsidR="00327E83" w:rsidRDefault="003465B9">
            <w:r>
              <w:t>Sec 4.4 wake decision algorithm; Sec 4.5 wake-word dataset class balance and feature evidence.</w:t>
            </w:r>
          </w:p>
        </w:tc>
      </w:tr>
      <w:tr w:rsidR="00327E83" w14:paraId="24D7029E" w14:textId="77777777">
        <w:trPr>
          <w:jc w:val="center"/>
        </w:trPr>
        <w:tc>
          <w:tcPr>
            <w:tcW w:w="3120" w:type="dxa"/>
            <w:shd w:val="clear" w:color="auto" w:fill="F6F8FB"/>
            <w:vAlign w:val="center"/>
          </w:tcPr>
          <w:p w14:paraId="5077C1E9" w14:textId="77777777" w:rsidR="00327E83" w:rsidRDefault="003465B9">
            <w:r>
              <w:t>O4</w:t>
            </w:r>
          </w:p>
        </w:tc>
        <w:tc>
          <w:tcPr>
            <w:tcW w:w="3120" w:type="dxa"/>
            <w:shd w:val="clear" w:color="auto" w:fill="F6F8FB"/>
            <w:vAlign w:val="center"/>
          </w:tcPr>
          <w:p w14:paraId="1D56ECE0" w14:textId="77777777" w:rsidR="00327E83" w:rsidRDefault="003465B9">
            <w:r>
              <w:t>Verified control of the Windows OS rather than fire-and-forget API calls.</w:t>
            </w:r>
          </w:p>
        </w:tc>
        <w:tc>
          <w:tcPr>
            <w:tcW w:w="3120" w:type="dxa"/>
            <w:shd w:val="clear" w:color="auto" w:fill="F6F8FB"/>
            <w:vAlign w:val="center"/>
          </w:tcPr>
          <w:p w14:paraId="2ACA1010" w14:textId="77777777" w:rsidR="00327E83" w:rsidRDefault="003465B9">
            <w:r>
              <w:t xml:space="preserve">Sec 4.8 </w:t>
            </w:r>
            <w:proofErr w:type="spellStart"/>
            <w:r>
              <w:t>os_control</w:t>
            </w:r>
            <w:proofErr w:type="spellEnd"/>
            <w:r>
              <w:t xml:space="preserve"> verify-after-execute contract and behavior table.</w:t>
            </w:r>
          </w:p>
        </w:tc>
      </w:tr>
      <w:tr w:rsidR="00327E83" w14:paraId="2A41E4D6" w14:textId="77777777">
        <w:trPr>
          <w:jc w:val="center"/>
        </w:trPr>
        <w:tc>
          <w:tcPr>
            <w:tcW w:w="3120" w:type="dxa"/>
            <w:vAlign w:val="center"/>
          </w:tcPr>
          <w:p w14:paraId="678C21D7" w14:textId="77777777" w:rsidR="00327E83" w:rsidRDefault="003465B9">
            <w:r>
              <w:t>O5</w:t>
            </w:r>
          </w:p>
        </w:tc>
        <w:tc>
          <w:tcPr>
            <w:tcW w:w="3120" w:type="dxa"/>
            <w:vAlign w:val="center"/>
          </w:tcPr>
          <w:p w14:paraId="05FB2906" w14:textId="77777777" w:rsidR="00327E83" w:rsidRDefault="003465B9">
            <w:r>
              <w:t>Safety-by-risk-tier for destructive or sensitive actions.</w:t>
            </w:r>
          </w:p>
        </w:tc>
        <w:tc>
          <w:tcPr>
            <w:tcW w:w="3120" w:type="dxa"/>
            <w:vAlign w:val="center"/>
          </w:tcPr>
          <w:p w14:paraId="0F617E95" w14:textId="77777777" w:rsidR="00327E83" w:rsidRDefault="003465B9">
            <w:r>
              <w:t>Sec 4.8 policy/</w:t>
            </w:r>
            <w:proofErr w:type="spellStart"/>
            <w:r>
              <w:t>risk_policy</w:t>
            </w:r>
            <w:proofErr w:type="spellEnd"/>
            <w:r>
              <w:t>, confirmation/</w:t>
            </w:r>
            <w:proofErr w:type="spellStart"/>
            <w:r>
              <w:t>second_factor</w:t>
            </w:r>
            <w:proofErr w:type="spellEnd"/>
            <w:r>
              <w:t xml:space="preserve"> PIN flow; Sec 4.12 routing-safety tests.</w:t>
            </w:r>
          </w:p>
        </w:tc>
      </w:tr>
      <w:tr w:rsidR="00327E83" w14:paraId="296B53A2" w14:textId="77777777">
        <w:trPr>
          <w:jc w:val="center"/>
        </w:trPr>
        <w:tc>
          <w:tcPr>
            <w:tcW w:w="3120" w:type="dxa"/>
            <w:shd w:val="clear" w:color="auto" w:fill="F6F8FB"/>
            <w:vAlign w:val="center"/>
          </w:tcPr>
          <w:p w14:paraId="3CF49CE4" w14:textId="77777777" w:rsidR="00327E83" w:rsidRDefault="003465B9">
            <w:r>
              <w:t>O6</w:t>
            </w:r>
          </w:p>
        </w:tc>
        <w:tc>
          <w:tcPr>
            <w:tcW w:w="3120" w:type="dxa"/>
            <w:shd w:val="clear" w:color="auto" w:fill="F6F8FB"/>
            <w:vAlign w:val="center"/>
          </w:tcPr>
          <w:p w14:paraId="0F33A4AF" w14:textId="77777777" w:rsidR="00327E83" w:rsidRDefault="003465B9">
            <w:r>
              <w:t>Continuity and personalization across sessions via durable memory.</w:t>
            </w:r>
          </w:p>
        </w:tc>
        <w:tc>
          <w:tcPr>
            <w:tcW w:w="3120" w:type="dxa"/>
            <w:shd w:val="clear" w:color="auto" w:fill="F6F8FB"/>
            <w:vAlign w:val="center"/>
          </w:tcPr>
          <w:p w14:paraId="4B41767C" w14:textId="77777777" w:rsidR="00327E83" w:rsidRDefault="003465B9">
            <w:r>
              <w:t>Sec 4.2 session/memory manager; Sec 4.3 persisted data/memory/ artifacts and schema.</w:t>
            </w:r>
          </w:p>
        </w:tc>
      </w:tr>
    </w:tbl>
    <w:p w14:paraId="15742680" w14:textId="77777777" w:rsidR="00327E83" w:rsidRDefault="003465B9">
      <w:pPr>
        <w:pStyle w:val="Caption"/>
      </w:pPr>
      <w:r>
        <w:t>Table 1.1: Project objectives O1-O6 and where this book substantiates each one.</w:t>
      </w:r>
    </w:p>
    <w:p w14:paraId="23F5BC44" w14:textId="77777777" w:rsidR="00F36513" w:rsidRDefault="00F36513">
      <w:pPr>
        <w:pBdr>
          <w:bottom w:val="single" w:sz="8" w:space="4" w:color="DDE3EC"/>
        </w:pBdr>
      </w:pPr>
    </w:p>
    <w:p w14:paraId="25444649" w14:textId="77777777" w:rsidR="00327E83" w:rsidRDefault="003465B9">
      <w:pPr>
        <w:pStyle w:val="Heading2"/>
      </w:pPr>
      <w:bookmarkStart w:id="17" w:name="_Toc234106544"/>
      <w:r>
        <w:lastRenderedPageBreak/>
        <w:t>1.4 Scope</w:t>
      </w:r>
      <w:bookmarkEnd w:id="17"/>
    </w:p>
    <w:p w14:paraId="4749203B" w14:textId="77777777" w:rsidR="00327E83" w:rsidRDefault="003465B9">
      <w:r>
        <w:t>In scope: wake-word detection and adaptive retraining, hybrid cloud/local STT and TTS, the multi-tier intent routing cascade, verified Windows OS control, local LLM chat/tool-calling, durable SQLite/vector memory, an optional desktop UI bridge, and the automated test/eval suite documented in Chapter 4. Out of scope: a mobile or cross-platform client, cloud-hosted multi-user deployment, and any UI surface required for the engine to function, since the engine is designed to run headless.</w:t>
      </w:r>
    </w:p>
    <w:p w14:paraId="5B665CBC" w14:textId="77777777" w:rsidR="00F36513" w:rsidRDefault="003465B9">
      <w:r>
        <w:t>Within the in-scope items, this book further distinguishes what is documented as production behavior versus what is documented as an explicitly acknowledged limitation. Adaptive wake-word retraining (core/adaptive_wake.py) is in scope as a runtime mechanism, but the offline dataset/training/evaluation pipeline that produced the currently shipped model is documented in Sec 4.5 with an explicit note that no held-out evaluation report exists inside that folder at the time of writing - the pipeline's data and code presence is verified, but its accuracy metrics are not independently reproduced in this book. Similarly, the optional structured-LLM NLU fallback (Sec 4.7) is implemented and gated behind the same verifier as every other routing tier, but is shipped off by default pending more labeled evaluation data.</w:t>
      </w:r>
    </w:p>
    <w:p w14:paraId="01008852" w14:textId="77777777" w:rsidR="00F36513" w:rsidRDefault="003465B9">
      <w:r>
        <w:t xml:space="preserve">Also explicitly out of scope: authentication/multi-user account separation (the system assumes a single trusted operator per machine, consistent with the PIN-based second factor in Sec 4.8 being an action-confirmation mechanism rather than a login system), packaging/installer distribution beyond a documented pip/PowerShell setup (Sec 4.1, Appendix C), and platforms other than Windows 10/11 - the </w:t>
      </w:r>
      <w:proofErr w:type="spellStart"/>
      <w:r>
        <w:t>os_control</w:t>
      </w:r>
      <w:proofErr w:type="spellEnd"/>
      <w:r>
        <w:t xml:space="preserve">/ subsystem depends on Windows-specific APIs (WinRT, </w:t>
      </w:r>
      <w:proofErr w:type="spellStart"/>
      <w:r>
        <w:t>pycaw</w:t>
      </w:r>
      <w:proofErr w:type="spellEnd"/>
      <w:r>
        <w:t>, the Windows Registry) throughout Sec 4.8 and has no cross-platform abstraction layer.</w:t>
      </w:r>
    </w:p>
    <w:p w14:paraId="0C7A541C" w14:textId="77777777" w:rsidR="00F36513" w:rsidRDefault="00F36513">
      <w:pPr>
        <w:pBdr>
          <w:bottom w:val="single" w:sz="8" w:space="4" w:color="DDE3EC"/>
        </w:pBdr>
      </w:pPr>
    </w:p>
    <w:p w14:paraId="4BF970FE" w14:textId="77777777" w:rsidR="00327E83" w:rsidRDefault="003465B9">
      <w:pPr>
        <w:pStyle w:val="Heading2"/>
      </w:pPr>
      <w:bookmarkStart w:id="18" w:name="_Toc234106545"/>
      <w:r>
        <w:t>1.5 Motivation</w:t>
      </w:r>
      <w:bookmarkEnd w:id="18"/>
    </w:p>
    <w:p w14:paraId="3B7095CE" w14:textId="77777777" w:rsidR="00327E83" w:rsidRDefault="003465B9">
      <w:r>
        <w:t>The motivating use case is a single Windows user who speaks a natural mix of Egyptian Arabic and English in the same sentence - e.g. asking to "open Chrome" or "</w:t>
      </w:r>
      <w:proofErr w:type="spellStart"/>
      <w:r>
        <w:t>شغّل</w:t>
      </w:r>
      <w:proofErr w:type="spellEnd"/>
      <w:r>
        <w:t xml:space="preserve"> Spotify" - and expects the assistant to understand both without switching modes. Sections 4.6 and 4.4 show this is treated as the default input shape throughout the pipeline (STT language lock plus code-switch acceptance, a dedicated code-switch router tier, and bilingual TTS voice profiles) rather than bolted on as a translation layer.</w:t>
      </w:r>
    </w:p>
    <w:p w14:paraId="692FD39B" w14:textId="77777777" w:rsidR="00F36513" w:rsidRDefault="003465B9">
      <w:r>
        <w:t xml:space="preserve">This code-switching pattern is not a stylistic quirk of a small number of speakers; it reflects how technology-related vocabulary is used in everyday Egyptian Arabic conversation, where </w:t>
      </w:r>
      <w:r>
        <w:lastRenderedPageBreak/>
        <w:t>application names, brand names, and many technical nouns are borrowed directly from English while the surrounding grammar (verbs, prepositions, question particles) remains Arabic. A user is just as likely to phrase a request with an Arabic verb and an English noun in a single utterance as they are to phrase the same request entirely in one language. A system that requires the user to pick a language per session, or that silently drops or garbles the non-dominant language's tokens, breaks this natural pattern and forces the user to consciously code-restrict their speech to be understood - which is precisely the accommodation this project set out to avoid requiring.</w:t>
      </w:r>
    </w:p>
    <w:p w14:paraId="6AD5BDFE" w14:textId="77777777" w:rsidR="00F36513" w:rsidRDefault="003465B9">
      <w:r>
        <w:t>The motivating scenario also extends past the wake-and-command loop into ordinary conversational use: asking a general knowledge question, requesting the weather, or asking the assistant to look something up online, all in the same mixed-language register. Sec 4.9 documents how live weather and search results are normalized into a voice-ready, LLM-prompt-ready form specifically so that a code-switched follow-up question about the returned information keeps behaving consistently rather than only working when the whole conversation happens to stay in one language.</w:t>
      </w:r>
    </w:p>
    <w:p w14:paraId="24E6AD90" w14:textId="77777777" w:rsidR="00F36513" w:rsidRDefault="00F36513">
      <w:pPr>
        <w:pBdr>
          <w:bottom w:val="single" w:sz="8" w:space="4" w:color="DDE3EC"/>
        </w:pBdr>
      </w:pPr>
    </w:p>
    <w:p w14:paraId="409D438E" w14:textId="77777777" w:rsidR="00327E83" w:rsidRDefault="003465B9">
      <w:pPr>
        <w:pStyle w:val="Heading2"/>
      </w:pPr>
      <w:bookmarkStart w:id="19" w:name="_Toc234106546"/>
      <w:r>
        <w:t>1.6 Report Organization</w:t>
      </w:r>
      <w:bookmarkEnd w:id="19"/>
    </w:p>
    <w:tbl>
      <w:tblPr>
        <w:tblStyle w:val="TableGrid"/>
        <w:tblW w:w="0" w:type="auto"/>
        <w:jc w:val="center"/>
        <w:tblLook w:val="04A0" w:firstRow="1" w:lastRow="0" w:firstColumn="1" w:lastColumn="0" w:noHBand="0" w:noVBand="1"/>
      </w:tblPr>
      <w:tblGrid>
        <w:gridCol w:w="4680"/>
        <w:gridCol w:w="4680"/>
      </w:tblGrid>
      <w:tr w:rsidR="00327E83" w14:paraId="53AC0DB4" w14:textId="77777777">
        <w:trPr>
          <w:jc w:val="center"/>
        </w:trPr>
        <w:tc>
          <w:tcPr>
            <w:tcW w:w="4680" w:type="dxa"/>
            <w:shd w:val="clear" w:color="auto" w:fill="0B3D91"/>
            <w:vAlign w:val="center"/>
          </w:tcPr>
          <w:p w14:paraId="6C357B0C" w14:textId="77777777" w:rsidR="00327E83" w:rsidRDefault="003465B9">
            <w:r>
              <w:rPr>
                <w:b/>
                <w:color w:val="FFFFFF"/>
              </w:rPr>
              <w:t>Chapter</w:t>
            </w:r>
          </w:p>
        </w:tc>
        <w:tc>
          <w:tcPr>
            <w:tcW w:w="4680" w:type="dxa"/>
            <w:shd w:val="clear" w:color="auto" w:fill="0B3D91"/>
            <w:vAlign w:val="center"/>
          </w:tcPr>
          <w:p w14:paraId="5ABE5ABE" w14:textId="77777777" w:rsidR="00327E83" w:rsidRDefault="003465B9">
            <w:r>
              <w:rPr>
                <w:b/>
                <w:color w:val="FFFFFF"/>
              </w:rPr>
              <w:t>Content</w:t>
            </w:r>
          </w:p>
        </w:tc>
      </w:tr>
      <w:tr w:rsidR="00327E83" w14:paraId="3FA9F3D8" w14:textId="77777777">
        <w:trPr>
          <w:jc w:val="center"/>
        </w:trPr>
        <w:tc>
          <w:tcPr>
            <w:tcW w:w="4680" w:type="dxa"/>
            <w:vAlign w:val="center"/>
          </w:tcPr>
          <w:p w14:paraId="0A9694B3" w14:textId="77777777" w:rsidR="00327E83" w:rsidRDefault="003465B9">
            <w:r>
              <w:t>1</w:t>
            </w:r>
          </w:p>
        </w:tc>
        <w:tc>
          <w:tcPr>
            <w:tcW w:w="4680" w:type="dxa"/>
            <w:vAlign w:val="center"/>
          </w:tcPr>
          <w:p w14:paraId="4DD3567E" w14:textId="77777777" w:rsidR="00327E83" w:rsidRDefault="003465B9">
            <w:r>
              <w:t>Introduction: background, problem statement, objectives, scope, motivation.</w:t>
            </w:r>
          </w:p>
        </w:tc>
      </w:tr>
      <w:tr w:rsidR="00327E83" w14:paraId="79F4A40D" w14:textId="77777777">
        <w:trPr>
          <w:jc w:val="center"/>
        </w:trPr>
        <w:tc>
          <w:tcPr>
            <w:tcW w:w="4680" w:type="dxa"/>
            <w:shd w:val="clear" w:color="auto" w:fill="F6F8FB"/>
            <w:vAlign w:val="center"/>
          </w:tcPr>
          <w:p w14:paraId="75FC77AA" w14:textId="77777777" w:rsidR="00327E83" w:rsidRDefault="003465B9">
            <w:r>
              <w:t>2</w:t>
            </w:r>
          </w:p>
        </w:tc>
        <w:tc>
          <w:tcPr>
            <w:tcW w:w="4680" w:type="dxa"/>
            <w:shd w:val="clear" w:color="auto" w:fill="F6F8FB"/>
            <w:vAlign w:val="center"/>
          </w:tcPr>
          <w:p w14:paraId="7187988F" w14:textId="77777777" w:rsidR="00327E83" w:rsidRDefault="003465B9">
            <w:r>
              <w:t>Literature Review: prior art in commercial assistants, local LLM runtimes, STT, wake word, VAD, TTS, semantic routing and memory.</w:t>
            </w:r>
          </w:p>
        </w:tc>
      </w:tr>
      <w:tr w:rsidR="00327E83" w14:paraId="31D87672" w14:textId="77777777">
        <w:trPr>
          <w:jc w:val="center"/>
        </w:trPr>
        <w:tc>
          <w:tcPr>
            <w:tcW w:w="4680" w:type="dxa"/>
            <w:vAlign w:val="center"/>
          </w:tcPr>
          <w:p w14:paraId="39467B89" w14:textId="77777777" w:rsidR="00327E83" w:rsidRDefault="003465B9">
            <w:r>
              <w:t>3</w:t>
            </w:r>
          </w:p>
        </w:tc>
        <w:tc>
          <w:tcPr>
            <w:tcW w:w="4680" w:type="dxa"/>
            <w:vAlign w:val="center"/>
          </w:tcPr>
          <w:p w14:paraId="5FFE1780" w14:textId="77777777" w:rsidR="00327E83" w:rsidRDefault="003465B9">
            <w:r>
              <w:t>Methodology: design principles and the five whole-system diagrams (architecture, pipeline, routing, memory, hardware tiers).</w:t>
            </w:r>
          </w:p>
        </w:tc>
      </w:tr>
      <w:tr w:rsidR="00327E83" w14:paraId="1ABC0802" w14:textId="77777777">
        <w:trPr>
          <w:jc w:val="center"/>
        </w:trPr>
        <w:tc>
          <w:tcPr>
            <w:tcW w:w="4680" w:type="dxa"/>
            <w:shd w:val="clear" w:color="auto" w:fill="F6F8FB"/>
            <w:vAlign w:val="center"/>
          </w:tcPr>
          <w:p w14:paraId="5844D14C" w14:textId="77777777" w:rsidR="00327E83" w:rsidRDefault="003465B9">
            <w:r>
              <w:t>4</w:t>
            </w:r>
          </w:p>
        </w:tc>
        <w:tc>
          <w:tcPr>
            <w:tcW w:w="4680" w:type="dxa"/>
            <w:shd w:val="clear" w:color="auto" w:fill="F6F8FB"/>
            <w:vAlign w:val="center"/>
          </w:tcPr>
          <w:p w14:paraId="631E414D" w14:textId="77777777" w:rsidR="00327E83" w:rsidRDefault="003465B9">
            <w:r>
              <w:t>Implementation: one section per top-level folder (4.1 root through 4.14 models/), built folder-by-folder from the real source and data.</w:t>
            </w:r>
          </w:p>
        </w:tc>
      </w:tr>
      <w:tr w:rsidR="00327E83" w14:paraId="6489D320" w14:textId="77777777">
        <w:trPr>
          <w:jc w:val="center"/>
        </w:trPr>
        <w:tc>
          <w:tcPr>
            <w:tcW w:w="4680" w:type="dxa"/>
            <w:vAlign w:val="center"/>
          </w:tcPr>
          <w:p w14:paraId="3A8BF0D2" w14:textId="77777777" w:rsidR="00327E83" w:rsidRDefault="003465B9">
            <w:r>
              <w:t>5</w:t>
            </w:r>
          </w:p>
        </w:tc>
        <w:tc>
          <w:tcPr>
            <w:tcW w:w="4680" w:type="dxa"/>
            <w:vAlign w:val="center"/>
          </w:tcPr>
          <w:p w14:paraId="25A275B1" w14:textId="77777777" w:rsidR="00327E83" w:rsidRDefault="003465B9">
            <w:r>
              <w:t>Conclusion &amp; Future Work: objectives achieved, limitations, and next steps.</w:t>
            </w:r>
          </w:p>
        </w:tc>
      </w:tr>
    </w:tbl>
    <w:p w14:paraId="16756BF0" w14:textId="77777777" w:rsidR="00327E83" w:rsidRDefault="003465B9">
      <w:pPr>
        <w:pStyle w:val="Caption"/>
      </w:pPr>
      <w:r>
        <w:t>Table 1.2: Reading guide for this document.</w:t>
      </w:r>
    </w:p>
    <w:p w14:paraId="31BA8C96" w14:textId="77777777" w:rsidR="00327E83" w:rsidRDefault="003465B9">
      <w:r>
        <w:br w:type="page"/>
      </w:r>
    </w:p>
    <w:p w14:paraId="75EFB3BC" w14:textId="77777777" w:rsidR="00D230CA" w:rsidRDefault="00D230CA" w:rsidP="00D230CA">
      <w:pPr>
        <w:pStyle w:val="Heading1"/>
      </w:pPr>
      <w:bookmarkStart w:id="20" w:name="_Toc234106547"/>
    </w:p>
    <w:p w14:paraId="07CF178E" w14:textId="77777777" w:rsidR="00D230CA" w:rsidRDefault="00D230CA" w:rsidP="00D230CA"/>
    <w:p w14:paraId="6C74ADF7" w14:textId="77777777" w:rsidR="00D230CA" w:rsidRDefault="00D230CA" w:rsidP="00D230CA"/>
    <w:p w14:paraId="2EC75790" w14:textId="151663EB" w:rsidR="00D230CA" w:rsidRDefault="00D230CA" w:rsidP="00D230CA">
      <w:pPr>
        <w:spacing w:before="4000"/>
        <w:jc w:val="center"/>
      </w:pPr>
      <w:r>
        <w:rPr>
          <w:rFonts w:ascii="Palatino Linotype" w:hAnsi="Palatino Linotype"/>
          <w:b/>
          <w:color w:val="0B3D91"/>
          <w:sz w:val="96"/>
        </w:rPr>
        <w:t>Chapter 2</w:t>
      </w:r>
      <w:r>
        <w:rPr>
          <w:rFonts w:ascii="Palatino Linotype" w:hAnsi="Palatino Linotype"/>
          <w:b/>
          <w:color w:val="0B3D91"/>
          <w:sz w:val="96"/>
        </w:rPr>
        <w:br/>
      </w:r>
      <w:r>
        <w:rPr>
          <w:rStyle w:val="Heading1Char"/>
          <w:sz w:val="72"/>
          <w:szCs w:val="72"/>
        </w:rPr>
        <w:t>Literature review</w:t>
      </w:r>
    </w:p>
    <w:p w14:paraId="3076F2E6" w14:textId="77777777" w:rsidR="00D230CA" w:rsidRDefault="00D230CA" w:rsidP="00D230CA">
      <w:r>
        <w:br w:type="page"/>
      </w:r>
    </w:p>
    <w:p w14:paraId="5CB02B62" w14:textId="77777777" w:rsidR="00327E83" w:rsidRDefault="003465B9">
      <w:pPr>
        <w:pStyle w:val="Heading1"/>
      </w:pPr>
      <w:r>
        <w:lastRenderedPageBreak/>
        <w:t>Chapter 2 Literature Review</w:t>
      </w:r>
      <w:bookmarkEnd w:id="20"/>
    </w:p>
    <w:p w14:paraId="6D7D4715" w14:textId="77777777" w:rsidR="00327E83" w:rsidRDefault="003465B9">
      <w:pPr>
        <w:pStyle w:val="Heading2"/>
      </w:pPr>
      <w:bookmarkStart w:id="21" w:name="c2"/>
      <w:bookmarkStart w:id="22" w:name="_Toc234106548"/>
      <w:r>
        <w:t>2.1 Commercial Voice Assistants</w:t>
      </w:r>
      <w:bookmarkEnd w:id="21"/>
      <w:bookmarkEnd w:id="22"/>
    </w:p>
    <w:p w14:paraId="7A1CF3D3" w14:textId="77777777" w:rsidR="00327E83" w:rsidRDefault="003465B9">
      <w:r>
        <w:t>Cloud assistants such as Siri, Google Assistant, and Alexa are optimized for broad single-language coverage and cloud-side processing; mixed-language utterances are typically handled by locale switching rather than per-utterance code-switch tolerance. Jarvis instead runs primarily on-device and treats Egyptian Arabic/English code-switching as a first-class input shape (Sec 4.6), and does not require a persistent cloud connection for its core loop (Sec 4.4, 4.7).</w:t>
      </w:r>
    </w:p>
    <w:p w14:paraId="43C2E7F4" w14:textId="77777777" w:rsidR="00F36513" w:rsidRDefault="003465B9">
      <w:r>
        <w:t>These commercial assistants are also, by design, opaque about their internal decision process: a user cannot inspect why a given utterance was or was not understood as a command, and the assistant vendor controls both the acceptable-command grammar and the point at which a request is escalated to a general-purpose language model. This project takes the opposite position throughout Chapter 4: every routing decision - which of the seven cascade tiers resolved a given utterance, and why - is inspectable and, for the labeled evaluation set, testable (Sec 4.12), which is a prerequisite for the kind of academic and engineering scrutiny this book is written to support.</w:t>
      </w:r>
    </w:p>
    <w:p w14:paraId="274950B0" w14:textId="77777777" w:rsidR="00F36513" w:rsidRDefault="00F36513">
      <w:pPr>
        <w:pBdr>
          <w:bottom w:val="single" w:sz="8" w:space="4" w:color="DDE3EC"/>
        </w:pBdr>
      </w:pPr>
    </w:p>
    <w:p w14:paraId="42A929A2" w14:textId="77777777" w:rsidR="00327E83" w:rsidRDefault="003465B9">
      <w:pPr>
        <w:pStyle w:val="Heading2"/>
      </w:pPr>
      <w:bookmarkStart w:id="23" w:name="_Toc234106549"/>
      <w:r>
        <w:t>2.2 Local LLM Runtimes</w:t>
      </w:r>
      <w:bookmarkEnd w:id="23"/>
    </w:p>
    <w:p w14:paraId="6EAF0071" w14:textId="77777777" w:rsidR="00327E83" w:rsidRDefault="003465B9">
      <w:proofErr w:type="spellStart"/>
      <w:r>
        <w:t>Ollama</w:t>
      </w:r>
      <w:proofErr w:type="spellEnd"/>
      <w:r>
        <w:t xml:space="preserve"> serves as the local model runtime, hosting Qwen3-family models chosen automatically by core/hardware_detect.py (Sec 3.6, Sec 4.7). Running the assistant tier locally avoids per-request cloud latency and keeps conversation content on the user's machine; the optional Claude API path in llm/tool_caller.py is documented as an alternate backend rather than the primary one (Sec 4.7).</w:t>
      </w:r>
    </w:p>
    <w:p w14:paraId="4AB0F206" w14:textId="77777777" w:rsidR="00F36513" w:rsidRDefault="003465B9">
      <w:r>
        <w:t>The broader shift toward small, locally hostable instruction-tuned language models - of which the Qwen3 family used here is one example among several comparable open-weight families released over the past few years - is what makes a fully local LLM tier practical on consumer hardware without a discrete GPU. This project leans on that trend directly: core/hardware_detect.py (Sec 3.6) selects among five model sizes (0.6B through 8B parameters) purely from detected RAM and GPU presence, so the same codebase runs acceptably on a modest laptop and takes advantage of stronger hardware when available, rather than assuming one fixed model size for every deployment.</w:t>
      </w:r>
    </w:p>
    <w:p w14:paraId="0141BD81" w14:textId="77777777" w:rsidR="00F36513" w:rsidRDefault="00F36513">
      <w:pPr>
        <w:pBdr>
          <w:bottom w:val="single" w:sz="8" w:space="4" w:color="DDE3EC"/>
        </w:pBdr>
      </w:pPr>
    </w:p>
    <w:p w14:paraId="520FB1DD" w14:textId="77777777" w:rsidR="00327E83" w:rsidRDefault="003465B9">
      <w:pPr>
        <w:pStyle w:val="Heading2"/>
      </w:pPr>
      <w:bookmarkStart w:id="24" w:name="_Toc234106550"/>
      <w:r>
        <w:lastRenderedPageBreak/>
        <w:t xml:space="preserve">2.3 Speech-to-Text: Faster-Whisper and </w:t>
      </w:r>
      <w:proofErr w:type="spellStart"/>
      <w:r>
        <w:t>ElevenLabs</w:t>
      </w:r>
      <w:bookmarkEnd w:id="24"/>
      <w:proofErr w:type="spellEnd"/>
    </w:p>
    <w:p w14:paraId="3F274760" w14:textId="77777777" w:rsidR="00327E83" w:rsidRDefault="003465B9">
      <w:r>
        <w:t xml:space="preserve">Faster-Whisper provides a local, hardware-sized STT fallback (model tier chosen by </w:t>
      </w:r>
      <w:proofErr w:type="spellStart"/>
      <w:r>
        <w:t>recommend_whisper_</w:t>
      </w:r>
      <w:proofErr w:type="gramStart"/>
      <w:r>
        <w:t>runtime</w:t>
      </w:r>
      <w:proofErr w:type="spellEnd"/>
      <w:r>
        <w:t>(</w:t>
      </w:r>
      <w:proofErr w:type="gramEnd"/>
      <w:r>
        <w:t xml:space="preserve">), Sec 3.6), while </w:t>
      </w:r>
      <w:proofErr w:type="spellStart"/>
      <w:r>
        <w:t>ElevenLabs</w:t>
      </w:r>
      <w:proofErr w:type="spellEnd"/>
      <w:r>
        <w:t xml:space="preserve"> provides higher cloud-quality transcription when an API key is configured. The key finding carried through Sec 4.4 is the per-utterance language lock: rather than decoding with language=None and letting the model guess, Jarvis fixes the primary language per utterance while still accepting code-switched words in the other script, and applies a confidence floor plus a hallucination guard (log-probability and compression ratio) to reject noise instead of passing along fabricated text.</w:t>
      </w:r>
    </w:p>
    <w:p w14:paraId="60E9F5E1" w14:textId="77777777" w:rsidR="00F36513" w:rsidRDefault="003465B9">
      <w:r>
        <w:t>This finding is consistent with a well-documented failure mode of general-purpose multilingual speech recognition models when run in automatic language-detection mode on short, code-switched utterances: the model's internal language classifier, which typically looks at only the first few hundred milliseconds of audio, can lock onto whichever language the utterance happens to open with and then apply that language's phoneme-to-text mapping for the entire remainder of the utterance, actively corrupting any code-switched segment rather than merely transcribing it with lower confidence. Fixing the primary language explicitly per utterance, as documented in Sec 4.4, sidesteps this failure mode at the cost of requiring some other signal (in this system, the wake word and prior turn context) to establish which language is primary for that utterance in the first place.</w:t>
      </w:r>
    </w:p>
    <w:p w14:paraId="0A8AA7EF" w14:textId="77777777" w:rsidR="00F36513" w:rsidRDefault="00F36513">
      <w:pPr>
        <w:pBdr>
          <w:bottom w:val="single" w:sz="8" w:space="4" w:color="DDE3EC"/>
        </w:pBdr>
      </w:pPr>
    </w:p>
    <w:p w14:paraId="04594495" w14:textId="77777777" w:rsidR="00327E83" w:rsidRDefault="003465B9">
      <w:pPr>
        <w:pStyle w:val="Heading2"/>
      </w:pPr>
      <w:bookmarkStart w:id="25" w:name="_Toc234106551"/>
      <w:r>
        <w:t>2.4 Wake-Word Detection and Dataset Practice</w:t>
      </w:r>
      <w:bookmarkEnd w:id="25"/>
    </w:p>
    <w:p w14:paraId="6FA8C9EA" w14:textId="77777777" w:rsidR="00327E83" w:rsidRDefault="003465B9">
      <w:proofErr w:type="spellStart"/>
      <w:r>
        <w:t>openWakeWord</w:t>
      </w:r>
      <w:proofErr w:type="spellEnd"/>
      <w:r>
        <w:t xml:space="preserve"> provides the ONNX runtime convention that audio/wake_word.py builds on: a single unified model detecting both "Jarvis" and "</w:t>
      </w:r>
      <w:proofErr w:type="spellStart"/>
      <w:r>
        <w:t>جارفيس</w:t>
      </w:r>
      <w:proofErr w:type="spellEnd"/>
      <w:r>
        <w:t>" rather than per-language variants, decided via an EMA-smoothed score plus a raw peak threshold and confirm-frame debounce (Sec 4.4). Sec 4.5 documents the supporting dataset practice: class-balanced positive/negative WAV splits and precomputed fixed-shape feature tensors (41x96 float32), with negative examples deliberately outnumbering positive ones to bias toward false-wake resistance.</w:t>
      </w:r>
    </w:p>
    <w:p w14:paraId="39570248" w14:textId="77777777" w:rsidR="00F36513" w:rsidRDefault="003465B9">
      <w:r>
        <w:t xml:space="preserve">Open-source wake-word toolkits such as </w:t>
      </w:r>
      <w:proofErr w:type="spellStart"/>
      <w:r>
        <w:t>openWakeWord</w:t>
      </w:r>
      <w:proofErr w:type="spellEnd"/>
      <w:r>
        <w:t xml:space="preserve"> popularized the pattern of training small, efficiency-focused classifier heads on top of a shared, pretrained audio embedding backbone rather than training a full acoustic model from raw waveforms for every new wake phrase - a pattern that keeps per-phrase training data requirements comparatively modest, which matters directly for a project supporting a wake phrase in a lower-resource language pairing (Egyptian Arabic) that does not benefit from the same volume of public wake-word training data available for English phrases such as commercial assistants' wake words. The negative-outnumbering-positive class balance documented in Sec 4.5 (7,173 negative versus </w:t>
      </w:r>
      <w:r>
        <w:lastRenderedPageBreak/>
        <w:t>3,090 positive training feature vectors) reflects standard practice in this literature: false accepts in an always-listening system are far more disruptive to the user experience than occasional false rejects, so training data composition is deliberately skewed to penalize false accepts more heavily.</w:t>
      </w:r>
    </w:p>
    <w:p w14:paraId="59FF49C3" w14:textId="77777777" w:rsidR="00F36513" w:rsidRDefault="00F36513">
      <w:pPr>
        <w:pBdr>
          <w:bottom w:val="single" w:sz="8" w:space="4" w:color="DDE3EC"/>
        </w:pBdr>
      </w:pPr>
    </w:p>
    <w:p w14:paraId="31BDB43A" w14:textId="77777777" w:rsidR="00327E83" w:rsidRDefault="003465B9">
      <w:pPr>
        <w:pStyle w:val="Heading2"/>
      </w:pPr>
      <w:bookmarkStart w:id="26" w:name="_Toc234106552"/>
      <w:r>
        <w:t xml:space="preserve">2.5 Voice Activity Detection: </w:t>
      </w:r>
      <w:proofErr w:type="spellStart"/>
      <w:r>
        <w:t>Silero</w:t>
      </w:r>
      <w:bookmarkEnd w:id="26"/>
      <w:proofErr w:type="spellEnd"/>
    </w:p>
    <w:p w14:paraId="55B7EE9C" w14:textId="77777777" w:rsidR="00327E83" w:rsidRDefault="003465B9">
      <w:proofErr w:type="spellStart"/>
      <w:r>
        <w:t>Silero</w:t>
      </w:r>
      <w:proofErr w:type="spellEnd"/>
      <w:r>
        <w:t xml:space="preserve"> VAD (ONNX) provides the primary speech/non-speech gate for recording, with an energy-based fallback when the ONNX model is unavailable (Sec 4.4). This two-tier VAD design mirrors the wake-word module's own primary/fallback pattern, keeping the pipeline usable in degraded environments.</w:t>
      </w:r>
    </w:p>
    <w:p w14:paraId="0C49B2D6" w14:textId="77777777" w:rsidR="00F36513" w:rsidRDefault="003465B9">
      <w:r>
        <w:t xml:space="preserve">Voice activity detection sits upstream of both the wake-word decision and the recording-silence-timeout logic, so a VAD failure mode has outsized downstream impact: a VAD that is too permissive records long stretches of silence or background noise as if they were speech, wasting STT calls and adding latency, while a VAD that is too conservative can clip the end of a genuine utterance before the user has finished speaking. Neural VAD models such as </w:t>
      </w:r>
      <w:proofErr w:type="spellStart"/>
      <w:r>
        <w:t>Silero</w:t>
      </w:r>
      <w:proofErr w:type="spellEnd"/>
      <w:r>
        <w:t xml:space="preserve"> improve materially on simple energy-threshold VAD in noisy or reverberant rooms, which is why it is the primary path here, but the energy-based fallback documented in Sec 4.4 ensures the system remains usable in the constrained-install case where the ONNX runtime or model asset is unavailable.</w:t>
      </w:r>
    </w:p>
    <w:p w14:paraId="025E7F42" w14:textId="77777777" w:rsidR="00F36513" w:rsidRDefault="00F36513">
      <w:pPr>
        <w:pBdr>
          <w:bottom w:val="single" w:sz="8" w:space="4" w:color="DDE3EC"/>
        </w:pBdr>
      </w:pPr>
    </w:p>
    <w:p w14:paraId="7E44AD56" w14:textId="77777777" w:rsidR="00327E83" w:rsidRDefault="003465B9">
      <w:pPr>
        <w:pStyle w:val="Heading2"/>
      </w:pPr>
      <w:bookmarkStart w:id="27" w:name="_Toc234106553"/>
      <w:r>
        <w:t>2.6 Text-to-Speech: edge-</w:t>
      </w:r>
      <w:proofErr w:type="spellStart"/>
      <w:r>
        <w:t>tts</w:t>
      </w:r>
      <w:proofErr w:type="spellEnd"/>
      <w:r>
        <w:t xml:space="preserve"> and </w:t>
      </w:r>
      <w:proofErr w:type="spellStart"/>
      <w:r>
        <w:t>ElevenLabs</w:t>
      </w:r>
      <w:bookmarkEnd w:id="27"/>
      <w:proofErr w:type="spellEnd"/>
    </w:p>
    <w:p w14:paraId="2BBABC73" w14:textId="77777777" w:rsidR="00327E83" w:rsidRDefault="003465B9">
      <w:r>
        <w:t>edge-</w:t>
      </w:r>
      <w:proofErr w:type="spellStart"/>
      <w:r>
        <w:t>tts</w:t>
      </w:r>
      <w:proofErr w:type="spellEnd"/>
      <w:r>
        <w:t xml:space="preserve"> supplies a free, no-API-key baseline voice for both languages (</w:t>
      </w:r>
      <w:proofErr w:type="spellStart"/>
      <w:r>
        <w:t>ar</w:t>
      </w:r>
      <w:proofErr w:type="spellEnd"/>
      <w:r>
        <w:t>-EG-</w:t>
      </w:r>
      <w:proofErr w:type="spellStart"/>
      <w:r>
        <w:t>SalmaNeural</w:t>
      </w:r>
      <w:proofErr w:type="spellEnd"/>
      <w:r>
        <w:t xml:space="preserve">, </w:t>
      </w:r>
      <w:proofErr w:type="spellStart"/>
      <w:r>
        <w:t>en</w:t>
      </w:r>
      <w:proofErr w:type="spellEnd"/>
      <w:r>
        <w:t>-US-</w:t>
      </w:r>
      <w:proofErr w:type="spellStart"/>
      <w:r>
        <w:t>AriaNeural</w:t>
      </w:r>
      <w:proofErr w:type="spellEnd"/>
      <w:r>
        <w:t xml:space="preserve">); </w:t>
      </w:r>
      <w:proofErr w:type="spellStart"/>
      <w:r>
        <w:t>ElevenLabs</w:t>
      </w:r>
      <w:proofErr w:type="spellEnd"/>
      <w:r>
        <w:t xml:space="preserve"> is used when configured for higher-quality synthesis. audio/tts.py streams sentence-by-sentence so playback starts before the full response is generated, and a deterministic (non-LLM) voice normalizer converts numbers, dates, and place names to spoken form before either backend receives the text (Sec 4.4).</w:t>
      </w:r>
    </w:p>
    <w:p w14:paraId="35DC4A17" w14:textId="77777777" w:rsidR="00F36513" w:rsidRDefault="003465B9">
      <w:r>
        <w:t xml:space="preserve">Sentence-level streaming synthesis, rather than waiting for a complete LLM response before starting speech playback, directly addresses a latency problem specific to locally hosted language models: local inference on consumer hardware is measurably slower token-for-token than a large cloud-hosted model, so a naive generate-everything-then-speak design would compound LLM latency and TTS latency into a single visible delay before the user hears anything. Splitting generation into sentence-sized chunks, as llm/sentence_buffer.py and </w:t>
      </w:r>
      <w:r>
        <w:lastRenderedPageBreak/>
        <w:t>audio/tts.py do jointly (Sec 4.4, Sec 4.7), lets the first sentence begin playing while later sentences are still being generated, which is the same architectural pattern used by production streaming-TTS voice products but applied here to a fully local generation path.</w:t>
      </w:r>
    </w:p>
    <w:p w14:paraId="5F1324AD" w14:textId="77777777" w:rsidR="00F36513" w:rsidRDefault="00F36513">
      <w:pPr>
        <w:pBdr>
          <w:bottom w:val="single" w:sz="8" w:space="4" w:color="DDE3EC"/>
        </w:pBdr>
      </w:pPr>
    </w:p>
    <w:p w14:paraId="7C72F642" w14:textId="77777777" w:rsidR="00327E83" w:rsidRDefault="003465B9">
      <w:pPr>
        <w:pStyle w:val="Heading2"/>
      </w:pPr>
      <w:bookmarkStart w:id="28" w:name="_Toc234106554"/>
      <w:r>
        <w:t>2.7 Semantic Routing and Memory</w:t>
      </w:r>
      <w:bookmarkEnd w:id="28"/>
    </w:p>
    <w:p w14:paraId="615E3404" w14:textId="77777777" w:rsidR="00327E83" w:rsidRDefault="003465B9">
      <w:r>
        <w:t xml:space="preserve">sentence-transformers (multilingual </w:t>
      </w:r>
      <w:proofErr w:type="spellStart"/>
      <w:r>
        <w:t>MiniLM</w:t>
      </w:r>
      <w:proofErr w:type="spellEnd"/>
      <w:r>
        <w:t xml:space="preserve">) backs the semantic router's top-k plus margin acceptance rule (Sec 4.6, Sec 3.4), letting paraphrased commands resolve without an LLM call. </w:t>
      </w:r>
      <w:proofErr w:type="spellStart"/>
      <w:r>
        <w:t>ChromaDB</w:t>
      </w:r>
      <w:proofErr w:type="spellEnd"/>
      <w:r>
        <w:t xml:space="preserve"> backs the optional vector-memory recall path documented in Sec 4.3 and Sec 3.5, providing bounded semantic recall for the LLM context without blocking the fast conversational path.</w:t>
      </w:r>
    </w:p>
    <w:p w14:paraId="75FE68F9" w14:textId="77777777" w:rsidR="00F36513" w:rsidRDefault="003465B9">
      <w:r>
        <w:t>Embedding-based semantic routing occupies a useful middle ground between rigid keyword matching, which fails on paraphrase, and full LLM-based intent classification, which is accurate but orders of magnitude slower and more resource-intensive for what is usually a small, closed set of supported command intents. The margin-acceptance rule documented in Sec 4.6 and Sec 3.4 - requiring the best-scoring candidate to both clear an absolute confidence floor and lead the second-best candidate by a minimum margin - is a standard technique for making a nearest-neighbor classifier's uncertainty explicit rather than always returning its single best guess, which matters specifically because a wrongly auto-executed command (as opposed to a wrongly deferred one) is the more costly error type in a system that can control OS state and files.</w:t>
      </w:r>
    </w:p>
    <w:p w14:paraId="3C0E0B66" w14:textId="77777777" w:rsidR="00F36513" w:rsidRDefault="00F36513">
      <w:pPr>
        <w:pBdr>
          <w:bottom w:val="single" w:sz="8" w:space="4" w:color="DDE3EC"/>
        </w:pBdr>
      </w:pPr>
    </w:p>
    <w:p w14:paraId="01D8141C" w14:textId="77777777" w:rsidR="00327E83" w:rsidRDefault="003465B9">
      <w:pPr>
        <w:pStyle w:val="Heading2"/>
      </w:pPr>
      <w:bookmarkStart w:id="29" w:name="_Toc234106555"/>
      <w:r>
        <w:t>2.8 Positioning</w:t>
      </w:r>
      <w:bookmarkEnd w:id="29"/>
    </w:p>
    <w:p w14:paraId="598837A8" w14:textId="77777777" w:rsidR="00327E83" w:rsidRDefault="003465B9">
      <w:r>
        <w:t xml:space="preserve">Jarvis's contribution is not any single component in isolation - </w:t>
      </w:r>
      <w:proofErr w:type="spellStart"/>
      <w:r>
        <w:t>openWakeWord</w:t>
      </w:r>
      <w:proofErr w:type="spellEnd"/>
      <w:r>
        <w:t xml:space="preserve">, Faster-Whisper, </w:t>
      </w:r>
      <w:proofErr w:type="spellStart"/>
      <w:r>
        <w:t>Ollama</w:t>
      </w:r>
      <w:proofErr w:type="spellEnd"/>
      <w:r>
        <w:t>, and sentence-transformers are all existing open-source building blocks - but their integration into a cascade that is bilingual by default, verifies OS side effects rather than assuming them, and degrades gracefully component-by-component (Sec 4.4, 4.6, 4.8) instead of failing the whole turn when one optional dependency is missing.</w:t>
      </w:r>
    </w:p>
    <w:p w14:paraId="59CC1ECB" w14:textId="77777777" w:rsidR="00F36513" w:rsidRDefault="003465B9">
      <w:r>
        <w:t xml:space="preserve">Positioned against the literature reviewed above, this project's specific contribution is best summarized as three integration decisions that are individually small but collectively distinguish it from a simple assembly of off-the-shelf components: treating Egyptian Arabic/English code-switching as the default input shape at every pipeline stage rather than as a downstream translation problem; treating an operating-system side effect as unconfirmed until read back </w:t>
      </w:r>
      <w:r>
        <w:lastRenderedPageBreak/>
        <w:t>from the OS itself, rather than trusting a library call's return value; and treating every optional dependency's absence as a defined, tested degradation path rather than an unhandled exception. Chapter 4 documents each of these three decisions against the actual implementation, file by file, rather than only asserting them here.</w:t>
      </w:r>
    </w:p>
    <w:p w14:paraId="06C63EC5" w14:textId="77777777" w:rsidR="00327E83" w:rsidRDefault="003465B9">
      <w:r>
        <w:br w:type="page"/>
      </w:r>
    </w:p>
    <w:p w14:paraId="2CBC5F6D" w14:textId="77777777" w:rsidR="00D230CA" w:rsidRDefault="00D230CA" w:rsidP="00D230CA">
      <w:pPr>
        <w:pStyle w:val="Heading1"/>
      </w:pPr>
      <w:bookmarkStart w:id="30" w:name="_Toc234106556"/>
    </w:p>
    <w:p w14:paraId="51A5A985" w14:textId="77777777" w:rsidR="00D230CA" w:rsidRDefault="00D230CA" w:rsidP="00D230CA"/>
    <w:p w14:paraId="1CACD4F2" w14:textId="77777777" w:rsidR="00D230CA" w:rsidRPr="00D230CA" w:rsidRDefault="00D230CA" w:rsidP="00D230CA"/>
    <w:p w14:paraId="5B6533BF" w14:textId="2845C520" w:rsidR="00D230CA" w:rsidRDefault="00D230CA" w:rsidP="00D230CA">
      <w:pPr>
        <w:spacing w:before="4000"/>
        <w:jc w:val="center"/>
      </w:pPr>
      <w:r>
        <w:rPr>
          <w:rFonts w:ascii="Palatino Linotype" w:hAnsi="Palatino Linotype"/>
          <w:b/>
          <w:color w:val="0B3D91"/>
          <w:sz w:val="96"/>
        </w:rPr>
        <w:t>Chapter 3</w:t>
      </w:r>
      <w:r>
        <w:rPr>
          <w:rFonts w:ascii="Palatino Linotype" w:hAnsi="Palatino Linotype"/>
          <w:b/>
          <w:color w:val="0B3D91"/>
          <w:sz w:val="96"/>
        </w:rPr>
        <w:br/>
      </w:r>
      <w:r>
        <w:rPr>
          <w:rStyle w:val="Heading1Char"/>
          <w:sz w:val="72"/>
          <w:szCs w:val="72"/>
        </w:rPr>
        <w:t>Methodology</w:t>
      </w:r>
    </w:p>
    <w:p w14:paraId="547F1DD2" w14:textId="77777777" w:rsidR="00D230CA" w:rsidRDefault="00D230CA" w:rsidP="00D230CA">
      <w:r>
        <w:br w:type="page"/>
      </w:r>
    </w:p>
    <w:p w14:paraId="7E62CA0E" w14:textId="77777777" w:rsidR="00327E83" w:rsidRDefault="003465B9">
      <w:pPr>
        <w:pStyle w:val="Heading1"/>
      </w:pPr>
      <w:r>
        <w:lastRenderedPageBreak/>
        <w:t>Chapter 3 Methodology</w:t>
      </w:r>
      <w:bookmarkEnd w:id="30"/>
    </w:p>
    <w:p w14:paraId="2EEE67A9" w14:textId="77777777" w:rsidR="00327E83" w:rsidRDefault="003465B9">
      <w:pPr>
        <w:pStyle w:val="Heading2"/>
      </w:pPr>
      <w:bookmarkStart w:id="31" w:name="c3"/>
      <w:bookmarkStart w:id="32" w:name="_Toc234106557"/>
      <w:r>
        <w:t>3.1 Design Principles</w:t>
      </w:r>
      <w:bookmarkEnd w:id="31"/>
      <w:bookmarkEnd w:id="32"/>
    </w:p>
    <w:tbl>
      <w:tblPr>
        <w:tblStyle w:val="TableGrid"/>
        <w:tblW w:w="0" w:type="auto"/>
        <w:jc w:val="center"/>
        <w:tblLook w:val="04A0" w:firstRow="1" w:lastRow="0" w:firstColumn="1" w:lastColumn="0" w:noHBand="0" w:noVBand="1"/>
      </w:tblPr>
      <w:tblGrid>
        <w:gridCol w:w="4680"/>
        <w:gridCol w:w="4680"/>
      </w:tblGrid>
      <w:tr w:rsidR="00327E83" w14:paraId="3551C8D0" w14:textId="77777777">
        <w:trPr>
          <w:jc w:val="center"/>
        </w:trPr>
        <w:tc>
          <w:tcPr>
            <w:tcW w:w="4680" w:type="dxa"/>
            <w:shd w:val="clear" w:color="auto" w:fill="0B3D91"/>
            <w:vAlign w:val="center"/>
          </w:tcPr>
          <w:p w14:paraId="0B0B7984" w14:textId="77777777" w:rsidR="00327E83" w:rsidRDefault="003465B9">
            <w:r>
              <w:rPr>
                <w:b/>
                <w:color w:val="FFFFFF"/>
              </w:rPr>
              <w:t>Principle</w:t>
            </w:r>
          </w:p>
        </w:tc>
        <w:tc>
          <w:tcPr>
            <w:tcW w:w="4680" w:type="dxa"/>
            <w:shd w:val="clear" w:color="auto" w:fill="0B3D91"/>
            <w:vAlign w:val="center"/>
          </w:tcPr>
          <w:p w14:paraId="52417C7E" w14:textId="77777777" w:rsidR="00327E83" w:rsidRDefault="003465B9">
            <w:r>
              <w:rPr>
                <w:b/>
                <w:color w:val="FFFFFF"/>
              </w:rPr>
              <w:t>What it means in this codebase</w:t>
            </w:r>
          </w:p>
        </w:tc>
      </w:tr>
      <w:tr w:rsidR="00327E83" w14:paraId="5BE4CCE9" w14:textId="77777777">
        <w:trPr>
          <w:jc w:val="center"/>
        </w:trPr>
        <w:tc>
          <w:tcPr>
            <w:tcW w:w="4680" w:type="dxa"/>
            <w:vAlign w:val="center"/>
          </w:tcPr>
          <w:p w14:paraId="1D91A1A4" w14:textId="77777777" w:rsidR="00327E83" w:rsidRDefault="003465B9">
            <w:r>
              <w:t>Latency tiering</w:t>
            </w:r>
          </w:p>
        </w:tc>
        <w:tc>
          <w:tcPr>
            <w:tcW w:w="4680" w:type="dxa"/>
            <w:vAlign w:val="center"/>
          </w:tcPr>
          <w:p w14:paraId="76F2CE64" w14:textId="77777777" w:rsidR="00327E83" w:rsidRDefault="003465B9">
            <w:r>
              <w:t>Cheaper, earlier routing tiers (parser, code-switch, semantic) are tried before the LLM tier, so most turns never pay LLM latency (Sec 3.4, Sec 4.2).</w:t>
            </w:r>
          </w:p>
        </w:tc>
      </w:tr>
      <w:tr w:rsidR="00327E83" w14:paraId="54DC1933" w14:textId="77777777">
        <w:trPr>
          <w:jc w:val="center"/>
        </w:trPr>
        <w:tc>
          <w:tcPr>
            <w:tcW w:w="4680" w:type="dxa"/>
            <w:shd w:val="clear" w:color="auto" w:fill="F6F8FB"/>
            <w:vAlign w:val="center"/>
          </w:tcPr>
          <w:p w14:paraId="7395E6C6" w14:textId="77777777" w:rsidR="00327E83" w:rsidRDefault="003465B9">
            <w:r>
              <w:t>One LLM call per turn</w:t>
            </w:r>
          </w:p>
        </w:tc>
        <w:tc>
          <w:tcPr>
            <w:tcW w:w="4680" w:type="dxa"/>
            <w:shd w:val="clear" w:color="auto" w:fill="F6F8FB"/>
            <w:vAlign w:val="center"/>
          </w:tcPr>
          <w:p w14:paraId="58C33BDB" w14:textId="77777777" w:rsidR="00327E83" w:rsidRDefault="003465B9">
            <w:r>
              <w:t>llm/prompt_builder.py assembles persona, language, memory, and KB context into a single prompt package rather than chaining multiple model calls (Sec 4.7).</w:t>
            </w:r>
          </w:p>
        </w:tc>
      </w:tr>
      <w:tr w:rsidR="00327E83" w14:paraId="48666C59" w14:textId="77777777">
        <w:trPr>
          <w:jc w:val="center"/>
        </w:trPr>
        <w:tc>
          <w:tcPr>
            <w:tcW w:w="4680" w:type="dxa"/>
            <w:vAlign w:val="center"/>
          </w:tcPr>
          <w:p w14:paraId="1ABF8ECC" w14:textId="77777777" w:rsidR="00327E83" w:rsidRDefault="003465B9">
            <w:r>
              <w:t>Verify before claiming</w:t>
            </w:r>
          </w:p>
        </w:tc>
        <w:tc>
          <w:tcPr>
            <w:tcW w:w="4680" w:type="dxa"/>
            <w:vAlign w:val="center"/>
          </w:tcPr>
          <w:p w14:paraId="41D5F6B6" w14:textId="77777777" w:rsidR="00327E83" w:rsidRDefault="003465B9">
            <w:proofErr w:type="spellStart"/>
            <w:r>
              <w:t>os_control</w:t>
            </w:r>
            <w:proofErr w:type="spellEnd"/>
            <w:r>
              <w:t>/ adapters read back real OS state after acting and only report success if it verifiably changed (Sec 4.8).</w:t>
            </w:r>
          </w:p>
        </w:tc>
      </w:tr>
      <w:tr w:rsidR="00327E83" w14:paraId="187679BD" w14:textId="77777777">
        <w:trPr>
          <w:jc w:val="center"/>
        </w:trPr>
        <w:tc>
          <w:tcPr>
            <w:tcW w:w="4680" w:type="dxa"/>
            <w:shd w:val="clear" w:color="auto" w:fill="F6F8FB"/>
            <w:vAlign w:val="center"/>
          </w:tcPr>
          <w:p w14:paraId="1C577012" w14:textId="77777777" w:rsidR="00327E83" w:rsidRDefault="003465B9">
            <w:r>
              <w:t>Graceful degradation</w:t>
            </w:r>
          </w:p>
        </w:tc>
        <w:tc>
          <w:tcPr>
            <w:tcW w:w="4680" w:type="dxa"/>
            <w:shd w:val="clear" w:color="auto" w:fill="F6F8FB"/>
            <w:vAlign w:val="center"/>
          </w:tcPr>
          <w:p w14:paraId="61731EEE" w14:textId="77777777" w:rsidR="00327E83" w:rsidRDefault="003465B9">
            <w:r>
              <w:t>Optional dependencies (</w:t>
            </w:r>
            <w:proofErr w:type="spellStart"/>
            <w:r>
              <w:t>Silero</w:t>
            </w:r>
            <w:proofErr w:type="spellEnd"/>
            <w:r>
              <w:t xml:space="preserve">, </w:t>
            </w:r>
            <w:proofErr w:type="spellStart"/>
            <w:r>
              <w:t>ElevenLabs</w:t>
            </w:r>
            <w:proofErr w:type="spellEnd"/>
            <w:r>
              <w:t>, sentence-transformers, WinRT, pywin32) each have a documented fallback path rather than a hard failure (Sec 4.4, 4.6, 4.8).</w:t>
            </w:r>
          </w:p>
        </w:tc>
      </w:tr>
      <w:tr w:rsidR="00327E83" w14:paraId="346900E0" w14:textId="77777777">
        <w:trPr>
          <w:jc w:val="center"/>
        </w:trPr>
        <w:tc>
          <w:tcPr>
            <w:tcW w:w="4680" w:type="dxa"/>
            <w:vAlign w:val="center"/>
          </w:tcPr>
          <w:p w14:paraId="14290302" w14:textId="77777777" w:rsidR="00327E83" w:rsidRDefault="003465B9">
            <w:r>
              <w:t>Safety by risk tier</w:t>
            </w:r>
          </w:p>
        </w:tc>
        <w:tc>
          <w:tcPr>
            <w:tcW w:w="4680" w:type="dxa"/>
            <w:vAlign w:val="center"/>
          </w:tcPr>
          <w:p w14:paraId="046511D0" w14:textId="77777777" w:rsidR="00327E83" w:rsidRDefault="003465B9">
            <w:r>
              <w:t>Destructive or sensitive actions route through policy/</w:t>
            </w:r>
            <w:proofErr w:type="spellStart"/>
            <w:r>
              <w:t>risk_policy</w:t>
            </w:r>
            <w:proofErr w:type="spellEnd"/>
            <w:r>
              <w:t xml:space="preserve"> and a spoken-PIN second factor before execution (Sec 4.8).</w:t>
            </w:r>
          </w:p>
        </w:tc>
      </w:tr>
    </w:tbl>
    <w:p w14:paraId="3B536093" w14:textId="77777777" w:rsidR="00F36513" w:rsidRDefault="003465B9">
      <w:r>
        <w:t>This methodology chapter states the design principles that recur across every folder documented in Chapter 4 (Sec 3.1), the whole-system architecture those principles produce (Sec 3.2-3.5), the concrete models and dependencies the system is built on (Sec 3.6-3.7), and an index of the key algorithms with pointers to their detailed, folder-specific treatment (Sec 3.8). Where Chapter 1 states what the system is for, this chapter states how it is put together and why it is put together that way, grounded in evidence from the implementation chapters rather than only in intent.</w:t>
      </w:r>
    </w:p>
    <w:p w14:paraId="08ACC105" w14:textId="77777777" w:rsidR="00327E83" w:rsidRDefault="003465B9">
      <w:pPr>
        <w:pStyle w:val="Caption"/>
      </w:pPr>
      <w:r>
        <w:t>Table 3.1: Design principles evidenced across the implementation chapters.</w:t>
      </w:r>
    </w:p>
    <w:p w14:paraId="66759995" w14:textId="77777777" w:rsidR="00F36513" w:rsidRDefault="00F36513">
      <w:pPr>
        <w:pBdr>
          <w:bottom w:val="single" w:sz="8" w:space="4" w:color="DDE3EC"/>
        </w:pBdr>
      </w:pPr>
    </w:p>
    <w:p w14:paraId="4891CEE2" w14:textId="77777777" w:rsidR="00327E83" w:rsidRDefault="003465B9">
      <w:pPr>
        <w:pStyle w:val="Heading2"/>
      </w:pPr>
      <w:bookmarkStart w:id="33" w:name="_Toc234106558"/>
      <w:r>
        <w:t>3.2 Architecture</w:t>
      </w:r>
      <w:bookmarkEnd w:id="33"/>
    </w:p>
    <w:p w14:paraId="1CBA8135" w14:textId="77777777" w:rsidR="00327E83" w:rsidRDefault="003465B9">
      <w:r>
        <w:t>Jarvis is organized into five horizontal layers plus a persisted data layer that backs all of them: an I/O layer (audio/) at the boundary with the user, an understanding layer (</w:t>
      </w:r>
      <w:proofErr w:type="spellStart"/>
      <w:r>
        <w:t>nlp</w:t>
      </w:r>
      <w:proofErr w:type="spellEnd"/>
      <w:r>
        <w:t>/) that turns transcripts into candidate intents, a control plane (core/) that owns routing, verification, memory, and persona, an action/answer layer (</w:t>
      </w:r>
      <w:proofErr w:type="spellStart"/>
      <w:r>
        <w:t>os_control</w:t>
      </w:r>
      <w:proofErr w:type="spellEnd"/>
      <w:r>
        <w:t xml:space="preserve">/, tools/, </w:t>
      </w:r>
      <w:proofErr w:type="spellStart"/>
      <w:r>
        <w:t>llm</w:t>
      </w:r>
      <w:proofErr w:type="spellEnd"/>
      <w:r>
        <w:t xml:space="preserve">/) that performs verified </w:t>
      </w:r>
      <w:r>
        <w:lastRenderedPageBreak/>
        <w:t>side effects or generates language, and an optional presentation layer (</w:t>
      </w:r>
      <w:proofErr w:type="spellStart"/>
      <w:r>
        <w:t>ui</w:t>
      </w:r>
      <w:proofErr w:type="spellEnd"/>
      <w:r>
        <w:t>/, desktop/) that never gates core functionality.</w:t>
      </w:r>
    </w:p>
    <w:p w14:paraId="39FB7E35" w14:textId="77777777" w:rsidR="00F36513" w:rsidRDefault="003465B9">
      <w:r>
        <w:t>This layering is deliberately similar to a classical presentation/domain/data-access separation, adapted for a real-time voice pipeline: each layer only calls downward (I/O calls into understanding, understanding calls into the control plane, the control plane calls into the action/answer layer) except for the persisted data layer, which any layer may read from or write to directly when it owns a relevant artifact (audio/ does not touch data/memory/, for instance, but core/ does). The presentation layer is architecturally outside this call chain altogether: it observes engine state over a narrow event protocol (Sec 4.11) rather than participating in the routing decision, which is what allows the entire assistant to run headless with the presentation layer absent, stopped, or crashed without affecting the core loop.</w:t>
      </w:r>
    </w:p>
    <w:p w14:paraId="00259AB0" w14:textId="77777777" w:rsidR="00F36513" w:rsidRDefault="003465B9">
      <w:r>
        <w:t>A consequence of this layering, verified in each of the Chapter 4 subsections, is that a fault or missing optional dependency in one layer degrades that layer's own capability rather than cascading into a total failure: a missing sentence-transformers install degrades the understanding layer to keyword/fuzzy matching only (Sec 4.6), a missing WinRT install degrades the action layer's radio control to a PowerShell fallback (Sec 4.8), and a missing desktop application simply leaves the presentation layer absent (Sec 4.11) - none of these failures prevent the other layers from functioning.</w:t>
      </w:r>
    </w:p>
    <w:p w14:paraId="3DAC06D6" w14:textId="77777777" w:rsidR="00327E83" w:rsidRDefault="003465B9">
      <w:pPr>
        <w:jc w:val="center"/>
      </w:pPr>
      <w:r>
        <w:rPr>
          <w:noProof/>
        </w:rPr>
        <w:drawing>
          <wp:inline distT="0" distB="0" distL="0" distR="0" wp14:anchorId="3FB994B5" wp14:editId="4D8ACCE1">
            <wp:extent cx="5669280" cy="3461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1_layered_architecture.png"/>
                    <pic:cNvPicPr/>
                  </pic:nvPicPr>
                  <pic:blipFill>
                    <a:blip r:embed="rId13"/>
                    <a:stretch>
                      <a:fillRect/>
                    </a:stretch>
                  </pic:blipFill>
                  <pic:spPr>
                    <a:xfrm>
                      <a:off x="0" y="0"/>
                      <a:ext cx="5669280" cy="3461245"/>
                    </a:xfrm>
                    <a:prstGeom prst="rect">
                      <a:avLst/>
                    </a:prstGeom>
                  </pic:spPr>
                </pic:pic>
              </a:graphicData>
            </a:graphic>
          </wp:inline>
        </w:drawing>
      </w:r>
    </w:p>
    <w:p w14:paraId="0B8F22BA" w14:textId="77777777" w:rsidR="00327E83" w:rsidRDefault="003465B9">
      <w:pPr>
        <w:pStyle w:val="Caption"/>
      </w:pPr>
      <w:r>
        <w:t>Figure 3.1: Layered architecture from I/O through the optional presentation layer.</w:t>
      </w:r>
    </w:p>
    <w:p w14:paraId="0D33F96A" w14:textId="77777777" w:rsidR="00F36513" w:rsidRDefault="00F36513">
      <w:pPr>
        <w:pBdr>
          <w:bottom w:val="single" w:sz="8" w:space="4" w:color="DDE3EC"/>
        </w:pBdr>
      </w:pPr>
    </w:p>
    <w:p w14:paraId="1DF401B2" w14:textId="77777777" w:rsidR="00327E83" w:rsidRDefault="003465B9">
      <w:pPr>
        <w:pStyle w:val="Heading2"/>
      </w:pPr>
      <w:bookmarkStart w:id="34" w:name="_Toc234106559"/>
      <w:r>
        <w:t>3.3 Runtime Pipeline</w:t>
      </w:r>
      <w:bookmarkEnd w:id="34"/>
    </w:p>
    <w:p w14:paraId="34F1C742" w14:textId="77777777" w:rsidR="00327E83" w:rsidRDefault="003465B9">
      <w:r>
        <w:t xml:space="preserve">Within </w:t>
      </w:r>
      <w:proofErr w:type="spellStart"/>
      <w:proofErr w:type="gramStart"/>
      <w:r>
        <w:t>orchestrator.run</w:t>
      </w:r>
      <w:proofErr w:type="spellEnd"/>
      <w:r>
        <w:t>(</w:t>
      </w:r>
      <w:proofErr w:type="gramEnd"/>
      <w:r>
        <w:t>), a single turn flows wake -&gt; record -&gt; STT -&gt; route -&gt; verify -&gt; dispatch -&gt; shape -&gt; speak. Each stage is documented in its owning folder chapter; this figure shows how those chapters compose into one pass, with the wake-word interrupt gate (runtime_coordinator.py) able to cancel dispatch, response shaping, or TTS mid-stream (Sec 4.2, 4.4, 4.7).</w:t>
      </w:r>
    </w:p>
    <w:p w14:paraId="3A75EE4B" w14:textId="77777777" w:rsidR="00F36513" w:rsidRDefault="003465B9">
      <w:r>
        <w:t>Latency is managed at the pipeline level rather than only within individual stages: each stage in Figure 3.2 is designed so that the common case resolves quickly and only unusual or ambiguous input pays the cost of a slower stage. A well-formed, unambiguous command can resolve without ever reaching the LLM tier - the parser fast-path, code-switch router, and semantic router (Sec 4.6, Sec 3.4) are all designed to answer in low single-digit milliseconds - so the runtime pipeline's total latency budget is dominated by audio capture and STT for most turns, with the LLM tier's comparatively higher latency reserved for genuinely open-ended requests.</w:t>
      </w:r>
    </w:p>
    <w:p w14:paraId="59437961" w14:textId="77777777" w:rsidR="00F36513" w:rsidRDefault="003465B9">
      <w:r>
        <w:t>The interrupt gate (runtime_coordinator.py, Sec 4.2) exists because a voice interface has a failure mode that a text interface does not: the assistant may still be speaking or generating a response when the user says the wake word again, intending to interrupt and issue a new command. Without an explicit interrupt gate, the new wake event would either be ignored (frustrating the user, who has to wait for the assistant to finish) or would race with the in-progress response in an undefined way. The gate makes this an explicit, tested state transition: dispatch, response shaping, and TTS playback all check a shared cancellation signal so a new wake event cleanly stops the previous turn's output before starting the next turn's capture.</w:t>
      </w:r>
    </w:p>
    <w:p w14:paraId="0C9458AE" w14:textId="77777777" w:rsidR="00327E83" w:rsidRDefault="003465B9">
      <w:pPr>
        <w:jc w:val="center"/>
      </w:pPr>
      <w:r>
        <w:rPr>
          <w:noProof/>
        </w:rPr>
        <w:drawing>
          <wp:inline distT="0" distB="0" distL="0" distR="0" wp14:anchorId="60E2A782" wp14:editId="724102E9">
            <wp:extent cx="5669280" cy="22677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1_runtime_pipeline.png"/>
                    <pic:cNvPicPr/>
                  </pic:nvPicPr>
                  <pic:blipFill>
                    <a:blip r:embed="rId14"/>
                    <a:stretch>
                      <a:fillRect/>
                    </a:stretch>
                  </pic:blipFill>
                  <pic:spPr>
                    <a:xfrm>
                      <a:off x="0" y="0"/>
                      <a:ext cx="5669280" cy="2267712"/>
                    </a:xfrm>
                    <a:prstGeom prst="rect">
                      <a:avLst/>
                    </a:prstGeom>
                  </pic:spPr>
                </pic:pic>
              </a:graphicData>
            </a:graphic>
          </wp:inline>
        </w:drawing>
      </w:r>
    </w:p>
    <w:p w14:paraId="321AC7E7" w14:textId="77777777" w:rsidR="00327E83" w:rsidRDefault="003465B9">
      <w:pPr>
        <w:pStyle w:val="Caption"/>
      </w:pPr>
      <w:r>
        <w:t>Figure 3.2: Runtime pipeline for a single turn, stage by stage.</w:t>
      </w:r>
    </w:p>
    <w:p w14:paraId="4873C7B4" w14:textId="77777777" w:rsidR="00F36513" w:rsidRDefault="00F36513">
      <w:pPr>
        <w:pBdr>
          <w:bottom w:val="single" w:sz="8" w:space="4" w:color="DDE3EC"/>
        </w:pBdr>
      </w:pPr>
    </w:p>
    <w:p w14:paraId="1CC1159E" w14:textId="77777777" w:rsidR="00327E83" w:rsidRDefault="003465B9">
      <w:pPr>
        <w:pStyle w:val="Heading2"/>
      </w:pPr>
      <w:bookmarkStart w:id="35" w:name="_Toc234106560"/>
      <w:r>
        <w:t>3.4 Routing Cascade</w:t>
      </w:r>
      <w:bookmarkEnd w:id="35"/>
    </w:p>
    <w:p w14:paraId="3666FDFB" w14:textId="77777777" w:rsidR="00327E83" w:rsidRDefault="003465B9">
      <w:r>
        <w:t>command_router.py tries seven tiers in order and dispatches on the first one that resolves the command: a regex/keyword parser fast-path, a code-switch shortcut router, a semantic router, keyword/fuzzy matching, a tool-calling LLM tier, an opt-in structured-LLM NLU fallback gated behind route_verifier.py, and finally general LLM chat for anything that is not a command. The semantic tier's margin-acceptance rule requires the best candidate to clear an absolute confidence floor (best &gt;= sigma) and to lead the runner-up by a minimum gap (best - second &gt;= delta); failing either check defers to a later tier instead of guessing on a near-tie (Sec 4.6).</w:t>
      </w:r>
    </w:p>
    <w:p w14:paraId="282A46C6" w14:textId="77777777" w:rsidR="00F36513" w:rsidRDefault="003465B9">
      <w:r>
        <w:t>The ordering of these seven tiers is itself a design decision with a specific rationale: tiers are ordered from cheapest-and-most-precise to most-expensive-and-most-general, so that a tier only runs if every earlier, cheaper tier failed to produce a confident match. This means the system's typical-case latency and its typical-case LLM usage are both minimized without sacrificing coverage for genuinely open-ended or ambiguous requests, which still reach the LLM tiers. It also means that adding support for a new, high-frequency command is cheapest to do at the parser or code-switch tier (a small, explicit pattern), while support for a long tail of paraphrased or novel requests is handled by the semantic and LLM tiers without requiring an explicit pattern for every phrasing.</w:t>
      </w:r>
    </w:p>
    <w:p w14:paraId="78E9E36E" w14:textId="77777777" w:rsidR="00F36513" w:rsidRDefault="003465B9">
      <w:r>
        <w:t>Every candidate that survives its originating tier is still passed through route_verifier.py (Sec 4.2) before dispatch, regardless of which tier produced it. This means the cascade's tier ordering determines which candidate is offered, but does not bypass the safety and completeness checks the verifier applies uniformly - a high-confidence match from the fast parser tier is just as subject to the question-opener guard and risk-tier gate as a lower-confidence match from the semantic tier.</w:t>
      </w:r>
    </w:p>
    <w:p w14:paraId="3FC6FA6E" w14:textId="77777777" w:rsidR="00327E83" w:rsidRDefault="003465B9">
      <w:pPr>
        <w:jc w:val="center"/>
      </w:pPr>
      <w:r>
        <w:rPr>
          <w:noProof/>
        </w:rPr>
        <w:lastRenderedPageBreak/>
        <w:drawing>
          <wp:inline distT="0" distB="0" distL="0" distR="0" wp14:anchorId="431998EF" wp14:editId="480CDF11">
            <wp:extent cx="5669280" cy="64251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1_routing_cascade.png"/>
                    <pic:cNvPicPr/>
                  </pic:nvPicPr>
                  <pic:blipFill>
                    <a:blip r:embed="rId15"/>
                    <a:stretch>
                      <a:fillRect/>
                    </a:stretch>
                  </pic:blipFill>
                  <pic:spPr>
                    <a:xfrm>
                      <a:off x="0" y="0"/>
                      <a:ext cx="5669280" cy="6425184"/>
                    </a:xfrm>
                    <a:prstGeom prst="rect">
                      <a:avLst/>
                    </a:prstGeom>
                  </pic:spPr>
                </pic:pic>
              </a:graphicData>
            </a:graphic>
          </wp:inline>
        </w:drawing>
      </w:r>
    </w:p>
    <w:p w14:paraId="4F823762" w14:textId="77777777" w:rsidR="00327E83" w:rsidRDefault="003465B9">
      <w:pPr>
        <w:pStyle w:val="Caption"/>
      </w:pPr>
      <w:r>
        <w:t>Figure 3.3: Routing cascade tiers, earliest resolving tier wins.</w:t>
      </w:r>
    </w:p>
    <w:p w14:paraId="51939A3E" w14:textId="77777777" w:rsidR="00F36513" w:rsidRDefault="00F36513">
      <w:pPr>
        <w:pBdr>
          <w:bottom w:val="single" w:sz="8" w:space="4" w:color="DDE3EC"/>
        </w:pBdr>
      </w:pPr>
    </w:p>
    <w:p w14:paraId="26912F17" w14:textId="77777777" w:rsidR="00327E83" w:rsidRDefault="003465B9">
      <w:pPr>
        <w:pStyle w:val="Heading2"/>
      </w:pPr>
      <w:bookmarkStart w:id="36" w:name="_Toc234106561"/>
      <w:r>
        <w:t>3.5 Memory Scheme</w:t>
      </w:r>
      <w:bookmarkEnd w:id="36"/>
    </w:p>
    <w:p w14:paraId="2AC854C8" w14:textId="77777777" w:rsidR="00327E83" w:rsidRDefault="003465B9">
      <w:r>
        <w:t xml:space="preserve">session_memory.py exposes two context shapes to the rest of the system: a fast, RAM-only context (recent slots and references, no I/O on the hot path) and a richer LLM context (recent </w:t>
      </w:r>
      <w:r>
        <w:lastRenderedPageBreak/>
        <w:t>turns plus bounded vector recall) assembled by memory_manager.py. Both are backed by the persisted store documented in Sec 4.3: a SQLite database (turns and slots tables, WAL journaling) is the primary store, while data/vectors/ (</w:t>
      </w:r>
      <w:proofErr w:type="spellStart"/>
      <w:r>
        <w:t>ChromaDB</w:t>
      </w:r>
      <w:proofErr w:type="spellEnd"/>
      <w:r>
        <w:t xml:space="preserve"> with all-MiniLM-L6-v2 embeddings) supplies semantic recall asynchronously so it never blocks the fast path.</w:t>
      </w:r>
    </w:p>
    <w:p w14:paraId="626944CF" w14:textId="77777777" w:rsidR="00F36513" w:rsidRDefault="003465B9">
      <w:r>
        <w:t>This two-context design exists because the two consumers of memory have fundamentally different latency budgets and precision needs. The fast-path context is read on essentially every turn - to resolve a pronoun or a reference such as "that file" back to a specific recently-mentioned entity, or to check a user preference - and must not add meaningful latency, so it is served from RAM-resident slots with no disk or network I/O on the hot path. The LLM context, by contrast, is only assembled when a turn actually reaches the LLM tier, and can afford to include a bounded window of recent conversation turns plus a small number of semantically-relevant older turns retrieved via vector search, because that assembly happens once per LLM call rather than once per turn.</w:t>
      </w:r>
    </w:p>
    <w:p w14:paraId="7B81B653" w14:textId="77777777" w:rsidR="00F36513" w:rsidRDefault="003465B9">
      <w:r>
        <w:t>Writing to the vector store asynchronously (Sec 4.3, Sec 4.7) is a specific latency-isolation decision: if vector-store writes were synchronous, a slow embedding computation or disk write could stall the fast-context path that every turn depends on, even turns that never end up needing semantic recall at all. Decoupling the write means the system accepts a small, bounded staleness window (a just-completed turn may not yet be searchable in the vector store) in exchange for guaranteeing that memory writes never add latency to the conversational hot path.</w:t>
      </w:r>
    </w:p>
    <w:p w14:paraId="3A3C9B65" w14:textId="77777777" w:rsidR="00327E83" w:rsidRDefault="003465B9">
      <w:pPr>
        <w:jc w:val="center"/>
      </w:pPr>
      <w:r>
        <w:rPr>
          <w:noProof/>
        </w:rPr>
        <w:lastRenderedPageBreak/>
        <w:drawing>
          <wp:inline distT="0" distB="0" distL="0" distR="0" wp14:anchorId="30D66BA3" wp14:editId="2CEC2B9A">
            <wp:extent cx="5669280" cy="5669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1_memory_scheme.png"/>
                    <pic:cNvPicPr/>
                  </pic:nvPicPr>
                  <pic:blipFill>
                    <a:blip r:embed="rId16"/>
                    <a:stretch>
                      <a:fillRect/>
                    </a:stretch>
                  </pic:blipFill>
                  <pic:spPr>
                    <a:xfrm>
                      <a:off x="0" y="0"/>
                      <a:ext cx="5669280" cy="5669280"/>
                    </a:xfrm>
                    <a:prstGeom prst="rect">
                      <a:avLst/>
                    </a:prstGeom>
                  </pic:spPr>
                </pic:pic>
              </a:graphicData>
            </a:graphic>
          </wp:inline>
        </w:drawing>
      </w:r>
    </w:p>
    <w:p w14:paraId="4222344E" w14:textId="77777777" w:rsidR="00327E83" w:rsidRDefault="003465B9">
      <w:pPr>
        <w:pStyle w:val="Caption"/>
      </w:pPr>
      <w:r>
        <w:t>Figure 3.4: Memory scheme - fast RAM context and LLM context over the same persisted store.</w:t>
      </w:r>
    </w:p>
    <w:p w14:paraId="353D5A2C" w14:textId="77777777" w:rsidR="00F36513" w:rsidRDefault="00F36513">
      <w:pPr>
        <w:pBdr>
          <w:bottom w:val="single" w:sz="8" w:space="4" w:color="DDE3EC"/>
        </w:pBdr>
      </w:pPr>
    </w:p>
    <w:p w14:paraId="0DB9088E" w14:textId="77777777" w:rsidR="00327E83" w:rsidRDefault="003465B9">
      <w:pPr>
        <w:pStyle w:val="Heading2"/>
      </w:pPr>
      <w:bookmarkStart w:id="37" w:name="_Toc234106562"/>
      <w:r>
        <w:t>3.6 Models</w:t>
      </w:r>
      <w:bookmarkEnd w:id="37"/>
    </w:p>
    <w:tbl>
      <w:tblPr>
        <w:tblStyle w:val="TableGrid"/>
        <w:tblW w:w="0" w:type="auto"/>
        <w:jc w:val="center"/>
        <w:tblLook w:val="04A0" w:firstRow="1" w:lastRow="0" w:firstColumn="1" w:lastColumn="0" w:noHBand="0" w:noVBand="1"/>
      </w:tblPr>
      <w:tblGrid>
        <w:gridCol w:w="2382"/>
        <w:gridCol w:w="3406"/>
        <w:gridCol w:w="3788"/>
      </w:tblGrid>
      <w:tr w:rsidR="00327E83" w14:paraId="111238A6" w14:textId="77777777">
        <w:trPr>
          <w:jc w:val="center"/>
        </w:trPr>
        <w:tc>
          <w:tcPr>
            <w:tcW w:w="3120" w:type="dxa"/>
            <w:shd w:val="clear" w:color="auto" w:fill="0B3D91"/>
            <w:vAlign w:val="center"/>
          </w:tcPr>
          <w:p w14:paraId="0E89D667" w14:textId="77777777" w:rsidR="00327E83" w:rsidRDefault="003465B9">
            <w:r>
              <w:rPr>
                <w:b/>
                <w:color w:val="FFFFFF"/>
              </w:rPr>
              <w:t>Model</w:t>
            </w:r>
          </w:p>
        </w:tc>
        <w:tc>
          <w:tcPr>
            <w:tcW w:w="3120" w:type="dxa"/>
            <w:shd w:val="clear" w:color="auto" w:fill="0B3D91"/>
            <w:vAlign w:val="center"/>
          </w:tcPr>
          <w:p w14:paraId="58F2E457" w14:textId="77777777" w:rsidR="00327E83" w:rsidRDefault="003465B9">
            <w:r>
              <w:rPr>
                <w:b/>
                <w:color w:val="FFFFFF"/>
              </w:rPr>
              <w:t>Role</w:t>
            </w:r>
          </w:p>
        </w:tc>
        <w:tc>
          <w:tcPr>
            <w:tcW w:w="3120" w:type="dxa"/>
            <w:shd w:val="clear" w:color="auto" w:fill="0B3D91"/>
            <w:vAlign w:val="center"/>
          </w:tcPr>
          <w:p w14:paraId="792EBCE9" w14:textId="77777777" w:rsidR="00327E83" w:rsidRDefault="003465B9">
            <w:r>
              <w:rPr>
                <w:b/>
                <w:color w:val="FFFFFF"/>
              </w:rPr>
              <w:t>Source</w:t>
            </w:r>
          </w:p>
        </w:tc>
      </w:tr>
      <w:tr w:rsidR="00327E83" w14:paraId="2644FCEC" w14:textId="77777777">
        <w:trPr>
          <w:jc w:val="center"/>
        </w:trPr>
        <w:tc>
          <w:tcPr>
            <w:tcW w:w="3120" w:type="dxa"/>
            <w:vAlign w:val="center"/>
          </w:tcPr>
          <w:p w14:paraId="0313F17B" w14:textId="77777777" w:rsidR="00327E83" w:rsidRDefault="003465B9">
            <w:r>
              <w:t>Qwen3 family (0.6b/1.7b/4b/8b)</w:t>
            </w:r>
          </w:p>
        </w:tc>
        <w:tc>
          <w:tcPr>
            <w:tcW w:w="3120" w:type="dxa"/>
            <w:vAlign w:val="center"/>
          </w:tcPr>
          <w:p w14:paraId="2F239F80" w14:textId="77777777" w:rsidR="00327E83" w:rsidRDefault="003465B9">
            <w:r>
              <w:t>Local chat/tool-calling LLM tier, selected by hardware tier.</w:t>
            </w:r>
          </w:p>
        </w:tc>
        <w:tc>
          <w:tcPr>
            <w:tcW w:w="3120" w:type="dxa"/>
            <w:vAlign w:val="center"/>
          </w:tcPr>
          <w:p w14:paraId="04AAC49A" w14:textId="77777777" w:rsidR="00327E83" w:rsidRDefault="003465B9">
            <w:r>
              <w:t>Ollama, auto-pulled on first run.</w:t>
            </w:r>
          </w:p>
        </w:tc>
      </w:tr>
      <w:tr w:rsidR="00327E83" w14:paraId="67DED93F" w14:textId="77777777">
        <w:trPr>
          <w:jc w:val="center"/>
        </w:trPr>
        <w:tc>
          <w:tcPr>
            <w:tcW w:w="3120" w:type="dxa"/>
            <w:shd w:val="clear" w:color="auto" w:fill="F6F8FB"/>
            <w:vAlign w:val="center"/>
          </w:tcPr>
          <w:p w14:paraId="3FA7AD52" w14:textId="77777777" w:rsidR="00327E83" w:rsidRDefault="003465B9">
            <w:r>
              <w:t>Unified wake-word ONNX (</w:t>
            </w:r>
            <w:proofErr w:type="spellStart"/>
            <w:r>
              <w:t>jarvis_</w:t>
            </w:r>
            <w:proofErr w:type="gramStart"/>
            <w:r>
              <w:t>unified.onnx</w:t>
            </w:r>
            <w:proofErr w:type="spellEnd"/>
            <w:proofErr w:type="gramEnd"/>
            <w:r>
              <w:t>)</w:t>
            </w:r>
          </w:p>
        </w:tc>
        <w:tc>
          <w:tcPr>
            <w:tcW w:w="3120" w:type="dxa"/>
            <w:shd w:val="clear" w:color="auto" w:fill="F6F8FB"/>
            <w:vAlign w:val="center"/>
          </w:tcPr>
          <w:p w14:paraId="1EB0F67C" w14:textId="77777777" w:rsidR="00327E83" w:rsidRDefault="003465B9">
            <w:r>
              <w:t>Bilingual EN/EGY wake detection, one model for both trigger phrases.</w:t>
            </w:r>
          </w:p>
        </w:tc>
        <w:tc>
          <w:tcPr>
            <w:tcW w:w="3120" w:type="dxa"/>
            <w:shd w:val="clear" w:color="auto" w:fill="F6F8FB"/>
            <w:vAlign w:val="center"/>
          </w:tcPr>
          <w:p w14:paraId="05ECC8C5" w14:textId="77777777" w:rsidR="00327E83" w:rsidRDefault="003465B9">
            <w:r>
              <w:t>Trained via scripts/train_arabic_wake_model.py over data in Sec 4.5; loaded in Sec 4.4.</w:t>
            </w:r>
          </w:p>
        </w:tc>
      </w:tr>
      <w:tr w:rsidR="00327E83" w14:paraId="1760D72D" w14:textId="77777777">
        <w:trPr>
          <w:jc w:val="center"/>
        </w:trPr>
        <w:tc>
          <w:tcPr>
            <w:tcW w:w="3120" w:type="dxa"/>
            <w:vAlign w:val="center"/>
          </w:tcPr>
          <w:p w14:paraId="6B41421E" w14:textId="77777777" w:rsidR="00327E83" w:rsidRDefault="003465B9">
            <w:r>
              <w:lastRenderedPageBreak/>
              <w:t>Faster-Whisper (base/small/medium)</w:t>
            </w:r>
          </w:p>
        </w:tc>
        <w:tc>
          <w:tcPr>
            <w:tcW w:w="3120" w:type="dxa"/>
            <w:vAlign w:val="center"/>
          </w:tcPr>
          <w:p w14:paraId="419258E2" w14:textId="77777777" w:rsidR="00327E83" w:rsidRDefault="003465B9">
            <w:r>
              <w:t xml:space="preserve">Local STT fallback, sized by VRAM/RAM via </w:t>
            </w:r>
            <w:proofErr w:type="spellStart"/>
            <w:r>
              <w:t>recommend_whisper_</w:t>
            </w:r>
            <w:proofErr w:type="gramStart"/>
            <w:r>
              <w:t>runtime</w:t>
            </w:r>
            <w:proofErr w:type="spellEnd"/>
            <w:r>
              <w:t>(</w:t>
            </w:r>
            <w:proofErr w:type="gramEnd"/>
            <w:r>
              <w:t>).</w:t>
            </w:r>
          </w:p>
        </w:tc>
        <w:tc>
          <w:tcPr>
            <w:tcW w:w="3120" w:type="dxa"/>
            <w:vAlign w:val="center"/>
          </w:tcPr>
          <w:p w14:paraId="2668A3CE" w14:textId="77777777" w:rsidR="00327E83" w:rsidRDefault="003465B9">
            <w:r>
              <w:t>faster-whisper package.</w:t>
            </w:r>
          </w:p>
        </w:tc>
      </w:tr>
      <w:tr w:rsidR="00327E83" w14:paraId="43993C04" w14:textId="77777777">
        <w:trPr>
          <w:jc w:val="center"/>
        </w:trPr>
        <w:tc>
          <w:tcPr>
            <w:tcW w:w="3120" w:type="dxa"/>
            <w:shd w:val="clear" w:color="auto" w:fill="F6F8FB"/>
            <w:vAlign w:val="center"/>
          </w:tcPr>
          <w:p w14:paraId="792B9BCE" w14:textId="77777777" w:rsidR="00327E83" w:rsidRDefault="003465B9">
            <w:proofErr w:type="spellStart"/>
            <w:r>
              <w:t>Silero</w:t>
            </w:r>
            <w:proofErr w:type="spellEnd"/>
            <w:r>
              <w:t xml:space="preserve"> VAD (ONNX)</w:t>
            </w:r>
          </w:p>
        </w:tc>
        <w:tc>
          <w:tcPr>
            <w:tcW w:w="3120" w:type="dxa"/>
            <w:shd w:val="clear" w:color="auto" w:fill="F6F8FB"/>
            <w:vAlign w:val="center"/>
          </w:tcPr>
          <w:p w14:paraId="19053276" w14:textId="77777777" w:rsidR="00327E83" w:rsidRDefault="003465B9">
            <w:r>
              <w:t>Primary speech/non-speech gate, with energy-based fallback.</w:t>
            </w:r>
          </w:p>
        </w:tc>
        <w:tc>
          <w:tcPr>
            <w:tcW w:w="3120" w:type="dxa"/>
            <w:shd w:val="clear" w:color="auto" w:fill="F6F8FB"/>
            <w:vAlign w:val="center"/>
          </w:tcPr>
          <w:p w14:paraId="776D9FD2" w14:textId="77777777" w:rsidR="00327E83" w:rsidRDefault="003465B9">
            <w:proofErr w:type="spellStart"/>
            <w:r>
              <w:t>onnxruntime</w:t>
            </w:r>
            <w:proofErr w:type="spellEnd"/>
            <w:r>
              <w:t xml:space="preserve"> model asset.</w:t>
            </w:r>
          </w:p>
        </w:tc>
      </w:tr>
      <w:tr w:rsidR="00327E83" w14:paraId="2B1C168E" w14:textId="77777777">
        <w:trPr>
          <w:jc w:val="center"/>
        </w:trPr>
        <w:tc>
          <w:tcPr>
            <w:tcW w:w="3120" w:type="dxa"/>
            <w:vAlign w:val="center"/>
          </w:tcPr>
          <w:p w14:paraId="68A041B0" w14:textId="77777777" w:rsidR="00327E83" w:rsidRDefault="003465B9">
            <w:r>
              <w:t xml:space="preserve">all-MiniLM-L6-v2 / multilingual </w:t>
            </w:r>
            <w:proofErr w:type="spellStart"/>
            <w:r>
              <w:t>MiniLM</w:t>
            </w:r>
            <w:proofErr w:type="spellEnd"/>
          </w:p>
        </w:tc>
        <w:tc>
          <w:tcPr>
            <w:tcW w:w="3120" w:type="dxa"/>
            <w:vAlign w:val="center"/>
          </w:tcPr>
          <w:p w14:paraId="6704EDC7" w14:textId="77777777" w:rsidR="00327E83" w:rsidRDefault="003465B9">
            <w:r>
              <w:t>Sentence embeddings for semantic routing and vector memory recall.</w:t>
            </w:r>
          </w:p>
        </w:tc>
        <w:tc>
          <w:tcPr>
            <w:tcW w:w="3120" w:type="dxa"/>
            <w:vAlign w:val="center"/>
          </w:tcPr>
          <w:p w14:paraId="4322DA43" w14:textId="77777777" w:rsidR="00327E83" w:rsidRDefault="003465B9">
            <w:r>
              <w:t>sentence-transformers.</w:t>
            </w:r>
          </w:p>
        </w:tc>
      </w:tr>
      <w:tr w:rsidR="00327E83" w14:paraId="6D18E0D6" w14:textId="77777777">
        <w:trPr>
          <w:jc w:val="center"/>
        </w:trPr>
        <w:tc>
          <w:tcPr>
            <w:tcW w:w="3120" w:type="dxa"/>
            <w:shd w:val="clear" w:color="auto" w:fill="F6F8FB"/>
            <w:vAlign w:val="center"/>
          </w:tcPr>
          <w:p w14:paraId="6F9A13BC" w14:textId="77777777" w:rsidR="00327E83" w:rsidRDefault="003465B9">
            <w:r>
              <w:t>edge-</w:t>
            </w:r>
            <w:proofErr w:type="spellStart"/>
            <w:r>
              <w:t>tts</w:t>
            </w:r>
            <w:proofErr w:type="spellEnd"/>
            <w:r>
              <w:t xml:space="preserve"> / </w:t>
            </w:r>
            <w:proofErr w:type="spellStart"/>
            <w:r>
              <w:t>ElevenLabs</w:t>
            </w:r>
            <w:proofErr w:type="spellEnd"/>
            <w:r>
              <w:t xml:space="preserve"> voices</w:t>
            </w:r>
          </w:p>
        </w:tc>
        <w:tc>
          <w:tcPr>
            <w:tcW w:w="3120" w:type="dxa"/>
            <w:shd w:val="clear" w:color="auto" w:fill="F6F8FB"/>
            <w:vAlign w:val="center"/>
          </w:tcPr>
          <w:p w14:paraId="04F3FE73" w14:textId="77777777" w:rsidR="00327E83" w:rsidRDefault="003465B9">
            <w:r>
              <w:t>Bilingual TTS voice profiles (</w:t>
            </w:r>
            <w:proofErr w:type="spellStart"/>
            <w:r>
              <w:t>ar</w:t>
            </w:r>
            <w:proofErr w:type="spellEnd"/>
            <w:r>
              <w:t>-EG-</w:t>
            </w:r>
            <w:proofErr w:type="spellStart"/>
            <w:r>
              <w:t>SalmaNeural</w:t>
            </w:r>
            <w:proofErr w:type="spellEnd"/>
            <w:r>
              <w:t xml:space="preserve">, </w:t>
            </w:r>
            <w:proofErr w:type="spellStart"/>
            <w:r>
              <w:t>en</w:t>
            </w:r>
            <w:proofErr w:type="spellEnd"/>
            <w:r>
              <w:t>-US-</w:t>
            </w:r>
            <w:proofErr w:type="spellStart"/>
            <w:r>
              <w:t>AriaNeural</w:t>
            </w:r>
            <w:proofErr w:type="spellEnd"/>
            <w:r>
              <w:t>, or cloud voices).</w:t>
            </w:r>
          </w:p>
        </w:tc>
        <w:tc>
          <w:tcPr>
            <w:tcW w:w="3120" w:type="dxa"/>
            <w:shd w:val="clear" w:color="auto" w:fill="F6F8FB"/>
            <w:vAlign w:val="center"/>
          </w:tcPr>
          <w:p w14:paraId="1F752BAA" w14:textId="77777777" w:rsidR="00327E83" w:rsidRDefault="003465B9">
            <w:r>
              <w:t>edge-</w:t>
            </w:r>
            <w:proofErr w:type="spellStart"/>
            <w:r>
              <w:t>tts</w:t>
            </w:r>
            <w:proofErr w:type="spellEnd"/>
            <w:r>
              <w:t xml:space="preserve"> package / </w:t>
            </w:r>
            <w:proofErr w:type="spellStart"/>
            <w:r>
              <w:t>ElevenLabs</w:t>
            </w:r>
            <w:proofErr w:type="spellEnd"/>
            <w:r>
              <w:t xml:space="preserve"> API.</w:t>
            </w:r>
          </w:p>
        </w:tc>
      </w:tr>
    </w:tbl>
    <w:p w14:paraId="6E7667E7" w14:textId="77777777" w:rsidR="00327E83" w:rsidRDefault="003465B9">
      <w:pPr>
        <w:pStyle w:val="Caption"/>
      </w:pPr>
      <w:r>
        <w:t>Table 3.2: Models used across the pipeline and where each is loaded.</w:t>
      </w:r>
    </w:p>
    <w:p w14:paraId="4F7CF3FD" w14:textId="77777777" w:rsidR="00F36513" w:rsidRDefault="003465B9">
      <w:r>
        <w:t>Model selection throughout this system follows one consistent principle: prefer the smallest model that still meets the accuracy bar for its task, and make that selection automatic rather than requiring manual configuration. This is visible in three independent places - the LLM tier's hardware-based model-size selection (Table 3.3), the STT tier's VRAM/RAM-based Faster-Whisper model selection (</w:t>
      </w:r>
      <w:proofErr w:type="spellStart"/>
      <w:r>
        <w:t>recommend_whisper_runtime</w:t>
      </w:r>
      <w:proofErr w:type="spellEnd"/>
      <w:r>
        <w:t xml:space="preserve">(), Sec 3.6), and the semantic router's use of a comparatively small multilingual </w:t>
      </w:r>
      <w:proofErr w:type="spellStart"/>
      <w:r>
        <w:t>MiniLM</w:t>
      </w:r>
      <w:proofErr w:type="spellEnd"/>
      <w:r>
        <w:t xml:space="preserve"> embedding model rather than a larger general-purpose embedding model - because in each case the marginal accuracy gain from a larger model is weighed against real latency and memory cost on consumer hardware with no guaranteed GPU.</w:t>
      </w:r>
    </w:p>
    <w:p w14:paraId="07A9207B" w14:textId="77777777" w:rsidR="00327E83" w:rsidRDefault="003465B9">
      <w:pPr>
        <w:jc w:val="center"/>
      </w:pPr>
      <w:r>
        <w:rPr>
          <w:noProof/>
        </w:rPr>
        <w:lastRenderedPageBreak/>
        <w:drawing>
          <wp:inline distT="0" distB="0" distL="0" distR="0" wp14:anchorId="7B516F2F" wp14:editId="7E235FC6">
            <wp:extent cx="5669280" cy="50777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1_hardware_tier_selection.png"/>
                    <pic:cNvPicPr/>
                  </pic:nvPicPr>
                  <pic:blipFill>
                    <a:blip r:embed="rId17"/>
                    <a:stretch>
                      <a:fillRect/>
                    </a:stretch>
                  </pic:blipFill>
                  <pic:spPr>
                    <a:xfrm>
                      <a:off x="0" y="0"/>
                      <a:ext cx="5669280" cy="5077703"/>
                    </a:xfrm>
                    <a:prstGeom prst="rect">
                      <a:avLst/>
                    </a:prstGeom>
                  </pic:spPr>
                </pic:pic>
              </a:graphicData>
            </a:graphic>
          </wp:inline>
        </w:drawing>
      </w:r>
    </w:p>
    <w:p w14:paraId="7E4FD3EA" w14:textId="77777777" w:rsidR="00327E83" w:rsidRDefault="003465B9">
      <w:pPr>
        <w:pStyle w:val="Caption"/>
      </w:pPr>
      <w:r>
        <w:t>Figure 3.5: Hardware-tier selection for the local LLM model.</w:t>
      </w:r>
    </w:p>
    <w:tbl>
      <w:tblPr>
        <w:tblStyle w:val="TableGrid"/>
        <w:tblW w:w="0" w:type="auto"/>
        <w:jc w:val="center"/>
        <w:tblLook w:val="04A0" w:firstRow="1" w:lastRow="0" w:firstColumn="1" w:lastColumn="0" w:noHBand="0" w:noVBand="1"/>
      </w:tblPr>
      <w:tblGrid>
        <w:gridCol w:w="1560"/>
        <w:gridCol w:w="1560"/>
        <w:gridCol w:w="1560"/>
        <w:gridCol w:w="1560"/>
        <w:gridCol w:w="1560"/>
        <w:gridCol w:w="1758"/>
      </w:tblGrid>
      <w:tr w:rsidR="00327E83" w14:paraId="3ECF1B74" w14:textId="77777777">
        <w:trPr>
          <w:jc w:val="center"/>
        </w:trPr>
        <w:tc>
          <w:tcPr>
            <w:tcW w:w="1560" w:type="dxa"/>
            <w:shd w:val="clear" w:color="auto" w:fill="0B3D91"/>
            <w:vAlign w:val="center"/>
          </w:tcPr>
          <w:p w14:paraId="5781B1EA" w14:textId="77777777" w:rsidR="00327E83" w:rsidRDefault="003465B9">
            <w:r>
              <w:rPr>
                <w:b/>
                <w:color w:val="FFFFFF"/>
              </w:rPr>
              <w:t>RAM</w:t>
            </w:r>
          </w:p>
        </w:tc>
        <w:tc>
          <w:tcPr>
            <w:tcW w:w="1560" w:type="dxa"/>
            <w:shd w:val="clear" w:color="auto" w:fill="0B3D91"/>
            <w:vAlign w:val="center"/>
          </w:tcPr>
          <w:p w14:paraId="25934C3B" w14:textId="77777777" w:rsidR="00327E83" w:rsidRDefault="003465B9">
            <w:r>
              <w:rPr>
                <w:b/>
                <w:color w:val="FFFFFF"/>
              </w:rPr>
              <w:t>GPU</w:t>
            </w:r>
          </w:p>
        </w:tc>
        <w:tc>
          <w:tcPr>
            <w:tcW w:w="1560" w:type="dxa"/>
            <w:shd w:val="clear" w:color="auto" w:fill="0B3D91"/>
            <w:vAlign w:val="center"/>
          </w:tcPr>
          <w:p w14:paraId="1EE02E54" w14:textId="77777777" w:rsidR="00327E83" w:rsidRDefault="003465B9">
            <w:r>
              <w:rPr>
                <w:b/>
                <w:color w:val="FFFFFF"/>
              </w:rPr>
              <w:t>Tier</w:t>
            </w:r>
          </w:p>
        </w:tc>
        <w:tc>
          <w:tcPr>
            <w:tcW w:w="1560" w:type="dxa"/>
            <w:shd w:val="clear" w:color="auto" w:fill="0B3D91"/>
            <w:vAlign w:val="center"/>
          </w:tcPr>
          <w:p w14:paraId="195E1D84" w14:textId="77777777" w:rsidR="00327E83" w:rsidRDefault="003465B9">
            <w:r>
              <w:rPr>
                <w:b/>
                <w:color w:val="FFFFFF"/>
              </w:rPr>
              <w:t>Model</w:t>
            </w:r>
          </w:p>
        </w:tc>
        <w:tc>
          <w:tcPr>
            <w:tcW w:w="1560" w:type="dxa"/>
            <w:shd w:val="clear" w:color="auto" w:fill="0B3D91"/>
            <w:vAlign w:val="center"/>
          </w:tcPr>
          <w:p w14:paraId="4A9F11FE" w14:textId="77777777" w:rsidR="00327E83" w:rsidRDefault="003465B9">
            <w:proofErr w:type="spellStart"/>
            <w:r>
              <w:rPr>
                <w:b/>
                <w:color w:val="FFFFFF"/>
              </w:rPr>
              <w:t>num_ctx</w:t>
            </w:r>
            <w:proofErr w:type="spellEnd"/>
          </w:p>
        </w:tc>
        <w:tc>
          <w:tcPr>
            <w:tcW w:w="1560" w:type="dxa"/>
            <w:shd w:val="clear" w:color="auto" w:fill="0B3D91"/>
            <w:vAlign w:val="center"/>
          </w:tcPr>
          <w:p w14:paraId="53820A39" w14:textId="77777777" w:rsidR="00327E83" w:rsidRDefault="003465B9">
            <w:proofErr w:type="spellStart"/>
            <w:r>
              <w:rPr>
                <w:b/>
                <w:color w:val="FFFFFF"/>
              </w:rPr>
              <w:t>lightweight_ctx</w:t>
            </w:r>
            <w:proofErr w:type="spellEnd"/>
          </w:p>
        </w:tc>
      </w:tr>
      <w:tr w:rsidR="00327E83" w14:paraId="6406606F" w14:textId="77777777">
        <w:trPr>
          <w:jc w:val="center"/>
        </w:trPr>
        <w:tc>
          <w:tcPr>
            <w:tcW w:w="1560" w:type="dxa"/>
            <w:vAlign w:val="center"/>
          </w:tcPr>
          <w:p w14:paraId="2A5CF673" w14:textId="77777777" w:rsidR="00327E83" w:rsidRDefault="003465B9">
            <w:r>
              <w:t>16 GB+</w:t>
            </w:r>
          </w:p>
        </w:tc>
        <w:tc>
          <w:tcPr>
            <w:tcW w:w="1560" w:type="dxa"/>
            <w:vAlign w:val="center"/>
          </w:tcPr>
          <w:p w14:paraId="4B67744A" w14:textId="77777777" w:rsidR="00327E83" w:rsidRDefault="003465B9">
            <w:r>
              <w:t>Yes</w:t>
            </w:r>
          </w:p>
        </w:tc>
        <w:tc>
          <w:tcPr>
            <w:tcW w:w="1560" w:type="dxa"/>
            <w:vAlign w:val="center"/>
          </w:tcPr>
          <w:p w14:paraId="5AE524E8" w14:textId="77777777" w:rsidR="00327E83" w:rsidRDefault="003465B9">
            <w:r>
              <w:t>high</w:t>
            </w:r>
          </w:p>
        </w:tc>
        <w:tc>
          <w:tcPr>
            <w:tcW w:w="1560" w:type="dxa"/>
            <w:vAlign w:val="center"/>
          </w:tcPr>
          <w:p w14:paraId="23C5B2F2" w14:textId="77777777" w:rsidR="00327E83" w:rsidRDefault="003465B9">
            <w:r>
              <w:t>qwen3:8b</w:t>
            </w:r>
          </w:p>
        </w:tc>
        <w:tc>
          <w:tcPr>
            <w:tcW w:w="1560" w:type="dxa"/>
            <w:vAlign w:val="center"/>
          </w:tcPr>
          <w:p w14:paraId="726EBF82" w14:textId="77777777" w:rsidR="00327E83" w:rsidRDefault="003465B9">
            <w:r>
              <w:t>8192</w:t>
            </w:r>
          </w:p>
        </w:tc>
        <w:tc>
          <w:tcPr>
            <w:tcW w:w="1560" w:type="dxa"/>
            <w:vAlign w:val="center"/>
          </w:tcPr>
          <w:p w14:paraId="1DB5D703" w14:textId="77777777" w:rsidR="00327E83" w:rsidRDefault="003465B9">
            <w:r>
              <w:t>4096</w:t>
            </w:r>
          </w:p>
        </w:tc>
      </w:tr>
      <w:tr w:rsidR="00327E83" w14:paraId="4B6999B2" w14:textId="77777777">
        <w:trPr>
          <w:jc w:val="center"/>
        </w:trPr>
        <w:tc>
          <w:tcPr>
            <w:tcW w:w="1560" w:type="dxa"/>
            <w:shd w:val="clear" w:color="auto" w:fill="F6F8FB"/>
            <w:vAlign w:val="center"/>
          </w:tcPr>
          <w:p w14:paraId="63AE7410" w14:textId="77777777" w:rsidR="00327E83" w:rsidRDefault="003465B9">
            <w:r>
              <w:t>12 GB+</w:t>
            </w:r>
          </w:p>
        </w:tc>
        <w:tc>
          <w:tcPr>
            <w:tcW w:w="1560" w:type="dxa"/>
            <w:shd w:val="clear" w:color="auto" w:fill="F6F8FB"/>
            <w:vAlign w:val="center"/>
          </w:tcPr>
          <w:p w14:paraId="36A77FAD" w14:textId="77777777" w:rsidR="00327E83" w:rsidRDefault="003465B9">
            <w:r>
              <w:t>Any</w:t>
            </w:r>
          </w:p>
        </w:tc>
        <w:tc>
          <w:tcPr>
            <w:tcW w:w="1560" w:type="dxa"/>
            <w:shd w:val="clear" w:color="auto" w:fill="F6F8FB"/>
            <w:vAlign w:val="center"/>
          </w:tcPr>
          <w:p w14:paraId="52D9DEF9" w14:textId="77777777" w:rsidR="00327E83" w:rsidRDefault="003465B9">
            <w:r>
              <w:t>medium</w:t>
            </w:r>
          </w:p>
        </w:tc>
        <w:tc>
          <w:tcPr>
            <w:tcW w:w="1560" w:type="dxa"/>
            <w:shd w:val="clear" w:color="auto" w:fill="F6F8FB"/>
            <w:vAlign w:val="center"/>
          </w:tcPr>
          <w:p w14:paraId="0B4BC91B" w14:textId="77777777" w:rsidR="00327E83" w:rsidRDefault="003465B9">
            <w:r>
              <w:t>qwen3:4b</w:t>
            </w:r>
          </w:p>
        </w:tc>
        <w:tc>
          <w:tcPr>
            <w:tcW w:w="1560" w:type="dxa"/>
            <w:shd w:val="clear" w:color="auto" w:fill="F6F8FB"/>
            <w:vAlign w:val="center"/>
          </w:tcPr>
          <w:p w14:paraId="756ED1B2" w14:textId="77777777" w:rsidR="00327E83" w:rsidRDefault="003465B9">
            <w:r>
              <w:t>4096</w:t>
            </w:r>
          </w:p>
        </w:tc>
        <w:tc>
          <w:tcPr>
            <w:tcW w:w="1560" w:type="dxa"/>
            <w:shd w:val="clear" w:color="auto" w:fill="F6F8FB"/>
            <w:vAlign w:val="center"/>
          </w:tcPr>
          <w:p w14:paraId="376F7F0B" w14:textId="77777777" w:rsidR="00327E83" w:rsidRDefault="003465B9">
            <w:r>
              <w:t>2048</w:t>
            </w:r>
          </w:p>
        </w:tc>
      </w:tr>
      <w:tr w:rsidR="00327E83" w14:paraId="11D4A2A4" w14:textId="77777777">
        <w:trPr>
          <w:jc w:val="center"/>
        </w:trPr>
        <w:tc>
          <w:tcPr>
            <w:tcW w:w="1560" w:type="dxa"/>
            <w:vAlign w:val="center"/>
          </w:tcPr>
          <w:p w14:paraId="2D3A0D31" w14:textId="77777777" w:rsidR="00327E83" w:rsidRDefault="003465B9">
            <w:r>
              <w:t>8 GB</w:t>
            </w:r>
          </w:p>
        </w:tc>
        <w:tc>
          <w:tcPr>
            <w:tcW w:w="1560" w:type="dxa"/>
            <w:vAlign w:val="center"/>
          </w:tcPr>
          <w:p w14:paraId="2718EE3D" w14:textId="77777777" w:rsidR="00327E83" w:rsidRDefault="003465B9">
            <w:r>
              <w:t>Yes</w:t>
            </w:r>
          </w:p>
        </w:tc>
        <w:tc>
          <w:tcPr>
            <w:tcW w:w="1560" w:type="dxa"/>
            <w:vAlign w:val="center"/>
          </w:tcPr>
          <w:p w14:paraId="0278610C" w14:textId="77777777" w:rsidR="00327E83" w:rsidRDefault="003465B9">
            <w:r>
              <w:t>medium</w:t>
            </w:r>
          </w:p>
        </w:tc>
        <w:tc>
          <w:tcPr>
            <w:tcW w:w="1560" w:type="dxa"/>
            <w:vAlign w:val="center"/>
          </w:tcPr>
          <w:p w14:paraId="5F2FB664" w14:textId="77777777" w:rsidR="00327E83" w:rsidRDefault="003465B9">
            <w:r>
              <w:t>qwen3:4b</w:t>
            </w:r>
          </w:p>
        </w:tc>
        <w:tc>
          <w:tcPr>
            <w:tcW w:w="1560" w:type="dxa"/>
            <w:vAlign w:val="center"/>
          </w:tcPr>
          <w:p w14:paraId="4474FA8A" w14:textId="77777777" w:rsidR="00327E83" w:rsidRDefault="003465B9">
            <w:r>
              <w:t>4096</w:t>
            </w:r>
          </w:p>
        </w:tc>
        <w:tc>
          <w:tcPr>
            <w:tcW w:w="1560" w:type="dxa"/>
            <w:vAlign w:val="center"/>
          </w:tcPr>
          <w:p w14:paraId="56BC534D" w14:textId="77777777" w:rsidR="00327E83" w:rsidRDefault="003465B9">
            <w:r>
              <w:t>2048</w:t>
            </w:r>
          </w:p>
        </w:tc>
      </w:tr>
      <w:tr w:rsidR="00327E83" w14:paraId="4AF4F7E8" w14:textId="77777777">
        <w:trPr>
          <w:jc w:val="center"/>
        </w:trPr>
        <w:tc>
          <w:tcPr>
            <w:tcW w:w="1560" w:type="dxa"/>
            <w:shd w:val="clear" w:color="auto" w:fill="F6F8FB"/>
            <w:vAlign w:val="center"/>
          </w:tcPr>
          <w:p w14:paraId="2570361C" w14:textId="77777777" w:rsidR="00327E83" w:rsidRDefault="003465B9">
            <w:r>
              <w:t>8 GB</w:t>
            </w:r>
          </w:p>
        </w:tc>
        <w:tc>
          <w:tcPr>
            <w:tcW w:w="1560" w:type="dxa"/>
            <w:shd w:val="clear" w:color="auto" w:fill="F6F8FB"/>
            <w:vAlign w:val="center"/>
          </w:tcPr>
          <w:p w14:paraId="5CD8A36A" w14:textId="77777777" w:rsidR="00327E83" w:rsidRDefault="003465B9">
            <w:r>
              <w:t>No</w:t>
            </w:r>
          </w:p>
        </w:tc>
        <w:tc>
          <w:tcPr>
            <w:tcW w:w="1560" w:type="dxa"/>
            <w:shd w:val="clear" w:color="auto" w:fill="F6F8FB"/>
            <w:vAlign w:val="center"/>
          </w:tcPr>
          <w:p w14:paraId="7E021224" w14:textId="77777777" w:rsidR="00327E83" w:rsidRDefault="003465B9">
            <w:r>
              <w:t>low</w:t>
            </w:r>
          </w:p>
        </w:tc>
        <w:tc>
          <w:tcPr>
            <w:tcW w:w="1560" w:type="dxa"/>
            <w:shd w:val="clear" w:color="auto" w:fill="F6F8FB"/>
            <w:vAlign w:val="center"/>
          </w:tcPr>
          <w:p w14:paraId="307ED9DA" w14:textId="77777777" w:rsidR="00327E83" w:rsidRDefault="003465B9">
            <w:r>
              <w:t>qwen3:1.7b</w:t>
            </w:r>
          </w:p>
        </w:tc>
        <w:tc>
          <w:tcPr>
            <w:tcW w:w="1560" w:type="dxa"/>
            <w:shd w:val="clear" w:color="auto" w:fill="F6F8FB"/>
            <w:vAlign w:val="center"/>
          </w:tcPr>
          <w:p w14:paraId="0D7853E5" w14:textId="77777777" w:rsidR="00327E83" w:rsidRDefault="003465B9">
            <w:r>
              <w:t>2048</w:t>
            </w:r>
          </w:p>
        </w:tc>
        <w:tc>
          <w:tcPr>
            <w:tcW w:w="1560" w:type="dxa"/>
            <w:shd w:val="clear" w:color="auto" w:fill="F6F8FB"/>
            <w:vAlign w:val="center"/>
          </w:tcPr>
          <w:p w14:paraId="5C37278B" w14:textId="77777777" w:rsidR="00327E83" w:rsidRDefault="003465B9">
            <w:r>
              <w:t>1024</w:t>
            </w:r>
          </w:p>
        </w:tc>
      </w:tr>
      <w:tr w:rsidR="00327E83" w14:paraId="24859C63" w14:textId="77777777">
        <w:trPr>
          <w:jc w:val="center"/>
        </w:trPr>
        <w:tc>
          <w:tcPr>
            <w:tcW w:w="1560" w:type="dxa"/>
            <w:vAlign w:val="center"/>
          </w:tcPr>
          <w:p w14:paraId="32D75526" w14:textId="77777777" w:rsidR="00327E83" w:rsidRDefault="003465B9">
            <w:r>
              <w:t>&lt; 8 GB</w:t>
            </w:r>
          </w:p>
        </w:tc>
        <w:tc>
          <w:tcPr>
            <w:tcW w:w="1560" w:type="dxa"/>
            <w:vAlign w:val="center"/>
          </w:tcPr>
          <w:p w14:paraId="09EA72CB" w14:textId="77777777" w:rsidR="00327E83" w:rsidRDefault="003465B9">
            <w:r>
              <w:t>Any</w:t>
            </w:r>
          </w:p>
        </w:tc>
        <w:tc>
          <w:tcPr>
            <w:tcW w:w="1560" w:type="dxa"/>
            <w:vAlign w:val="center"/>
          </w:tcPr>
          <w:p w14:paraId="02427D03" w14:textId="77777777" w:rsidR="00327E83" w:rsidRDefault="003465B9">
            <w:r>
              <w:t>minimal</w:t>
            </w:r>
          </w:p>
        </w:tc>
        <w:tc>
          <w:tcPr>
            <w:tcW w:w="1560" w:type="dxa"/>
            <w:vAlign w:val="center"/>
          </w:tcPr>
          <w:p w14:paraId="4BC29675" w14:textId="77777777" w:rsidR="00327E83" w:rsidRDefault="003465B9">
            <w:r>
              <w:t>qwen3:0.6b</w:t>
            </w:r>
          </w:p>
        </w:tc>
        <w:tc>
          <w:tcPr>
            <w:tcW w:w="1560" w:type="dxa"/>
            <w:vAlign w:val="center"/>
          </w:tcPr>
          <w:p w14:paraId="0312F375" w14:textId="77777777" w:rsidR="00327E83" w:rsidRDefault="003465B9">
            <w:r>
              <w:t>1024</w:t>
            </w:r>
          </w:p>
        </w:tc>
        <w:tc>
          <w:tcPr>
            <w:tcW w:w="1560" w:type="dxa"/>
            <w:vAlign w:val="center"/>
          </w:tcPr>
          <w:p w14:paraId="091277AB" w14:textId="77777777" w:rsidR="00327E83" w:rsidRDefault="003465B9">
            <w:r>
              <w:t>512</w:t>
            </w:r>
          </w:p>
        </w:tc>
      </w:tr>
    </w:tbl>
    <w:p w14:paraId="34CD5474" w14:textId="77777777" w:rsidR="00327E83" w:rsidRDefault="003465B9">
      <w:pPr>
        <w:pStyle w:val="Caption"/>
      </w:pPr>
      <w:r>
        <w:t>Table 3.3: core/hardware_detect.py model tiers, copied from _MODEL_TIERS.</w:t>
      </w:r>
    </w:p>
    <w:p w14:paraId="442DB035" w14:textId="77777777" w:rsidR="00F36513" w:rsidRDefault="00F36513">
      <w:pPr>
        <w:pBdr>
          <w:bottom w:val="single" w:sz="8" w:space="4" w:color="DDE3EC"/>
        </w:pBdr>
      </w:pPr>
    </w:p>
    <w:p w14:paraId="1A88C18E" w14:textId="77777777" w:rsidR="0094573E" w:rsidRDefault="0094573E">
      <w:pPr>
        <w:pStyle w:val="Heading2"/>
      </w:pPr>
      <w:bookmarkStart w:id="38" w:name="_Toc234106563"/>
    </w:p>
    <w:p w14:paraId="27CDBD15" w14:textId="4065C022" w:rsidR="00327E83" w:rsidRDefault="003465B9">
      <w:pPr>
        <w:pStyle w:val="Heading2"/>
      </w:pPr>
      <w:r>
        <w:t>3.7 Dependencies</w:t>
      </w:r>
      <w:bookmarkEnd w:id="38"/>
    </w:p>
    <w:tbl>
      <w:tblPr>
        <w:tblStyle w:val="TableGrid"/>
        <w:tblW w:w="0" w:type="auto"/>
        <w:jc w:val="center"/>
        <w:tblLook w:val="04A0" w:firstRow="1" w:lastRow="0" w:firstColumn="1" w:lastColumn="0" w:noHBand="0" w:noVBand="1"/>
      </w:tblPr>
      <w:tblGrid>
        <w:gridCol w:w="2757"/>
        <w:gridCol w:w="2826"/>
        <w:gridCol w:w="3993"/>
      </w:tblGrid>
      <w:tr w:rsidR="00327E83" w14:paraId="0290D879" w14:textId="77777777">
        <w:trPr>
          <w:jc w:val="center"/>
        </w:trPr>
        <w:tc>
          <w:tcPr>
            <w:tcW w:w="3120" w:type="dxa"/>
            <w:shd w:val="clear" w:color="auto" w:fill="0B3D91"/>
            <w:vAlign w:val="center"/>
          </w:tcPr>
          <w:p w14:paraId="1ADB85EE" w14:textId="77777777" w:rsidR="00327E83" w:rsidRDefault="003465B9">
            <w:r>
              <w:rPr>
                <w:b/>
                <w:color w:val="FFFFFF"/>
              </w:rPr>
              <w:t>Tier</w:t>
            </w:r>
          </w:p>
        </w:tc>
        <w:tc>
          <w:tcPr>
            <w:tcW w:w="3120" w:type="dxa"/>
            <w:shd w:val="clear" w:color="auto" w:fill="0B3D91"/>
            <w:vAlign w:val="center"/>
          </w:tcPr>
          <w:p w14:paraId="72ADB0E2" w14:textId="77777777" w:rsidR="00327E83" w:rsidRDefault="003465B9">
            <w:r>
              <w:rPr>
                <w:b/>
                <w:color w:val="FFFFFF"/>
              </w:rPr>
              <w:t>Representative packages</w:t>
            </w:r>
          </w:p>
        </w:tc>
        <w:tc>
          <w:tcPr>
            <w:tcW w:w="3120" w:type="dxa"/>
            <w:shd w:val="clear" w:color="auto" w:fill="0B3D91"/>
            <w:vAlign w:val="center"/>
          </w:tcPr>
          <w:p w14:paraId="0C67BB80" w14:textId="77777777" w:rsidR="00327E83" w:rsidRDefault="003465B9">
            <w:r>
              <w:rPr>
                <w:b/>
                <w:color w:val="FFFFFF"/>
              </w:rPr>
              <w:t>Role</w:t>
            </w:r>
          </w:p>
        </w:tc>
      </w:tr>
      <w:tr w:rsidR="00327E83" w14:paraId="2329BE06" w14:textId="77777777">
        <w:trPr>
          <w:jc w:val="center"/>
        </w:trPr>
        <w:tc>
          <w:tcPr>
            <w:tcW w:w="3120" w:type="dxa"/>
            <w:vAlign w:val="center"/>
          </w:tcPr>
          <w:p w14:paraId="09CD4B90" w14:textId="77777777" w:rsidR="00327E83" w:rsidRDefault="003465B9">
            <w:r>
              <w:t>Tier 1: Voice pipeline (core)</w:t>
            </w:r>
          </w:p>
        </w:tc>
        <w:tc>
          <w:tcPr>
            <w:tcW w:w="3120" w:type="dxa"/>
            <w:vAlign w:val="center"/>
          </w:tcPr>
          <w:p w14:paraId="23D8903C" w14:textId="77777777" w:rsidR="00327E83" w:rsidRDefault="003465B9">
            <w:r>
              <w:t>python-</w:t>
            </w:r>
            <w:proofErr w:type="spellStart"/>
            <w:r>
              <w:t>dotenv</w:t>
            </w:r>
            <w:proofErr w:type="spellEnd"/>
            <w:r>
              <w:t xml:space="preserve">, </w:t>
            </w:r>
            <w:proofErr w:type="spellStart"/>
            <w:r>
              <w:t>numpy</w:t>
            </w:r>
            <w:proofErr w:type="spellEnd"/>
            <w:r>
              <w:t xml:space="preserve">, </w:t>
            </w:r>
            <w:proofErr w:type="spellStart"/>
            <w:r>
              <w:t>sounddevice</w:t>
            </w:r>
            <w:proofErr w:type="spellEnd"/>
            <w:r>
              <w:t xml:space="preserve">, </w:t>
            </w:r>
            <w:proofErr w:type="spellStart"/>
            <w:r>
              <w:t>onnxruntime</w:t>
            </w:r>
            <w:proofErr w:type="spellEnd"/>
            <w:r>
              <w:t xml:space="preserve">, faster-whisper, </w:t>
            </w:r>
            <w:proofErr w:type="spellStart"/>
            <w:r>
              <w:t>openwakeword</w:t>
            </w:r>
            <w:proofErr w:type="spellEnd"/>
            <w:r>
              <w:t>, edge-</w:t>
            </w:r>
            <w:proofErr w:type="spellStart"/>
            <w:r>
              <w:t>tts</w:t>
            </w:r>
            <w:proofErr w:type="spellEnd"/>
            <w:r>
              <w:t xml:space="preserve">, </w:t>
            </w:r>
            <w:proofErr w:type="spellStart"/>
            <w:r>
              <w:t>soundfile</w:t>
            </w:r>
            <w:proofErr w:type="spellEnd"/>
          </w:p>
        </w:tc>
        <w:tc>
          <w:tcPr>
            <w:tcW w:w="3120" w:type="dxa"/>
            <w:vAlign w:val="center"/>
          </w:tcPr>
          <w:p w14:paraId="46220BC1" w14:textId="77777777" w:rsidR="00327E83" w:rsidRDefault="003465B9">
            <w:r>
              <w:t>Wake word, capture, STT, TTS - required to run at all.</w:t>
            </w:r>
          </w:p>
        </w:tc>
      </w:tr>
      <w:tr w:rsidR="00327E83" w14:paraId="78B49C5E" w14:textId="77777777">
        <w:trPr>
          <w:jc w:val="center"/>
        </w:trPr>
        <w:tc>
          <w:tcPr>
            <w:tcW w:w="3120" w:type="dxa"/>
            <w:shd w:val="clear" w:color="auto" w:fill="F6F8FB"/>
            <w:vAlign w:val="center"/>
          </w:tcPr>
          <w:p w14:paraId="136BB251" w14:textId="77777777" w:rsidR="00327E83" w:rsidRDefault="003465B9">
            <w:r>
              <w:t>Tier 2: Orchestration (core)</w:t>
            </w:r>
          </w:p>
        </w:tc>
        <w:tc>
          <w:tcPr>
            <w:tcW w:w="3120" w:type="dxa"/>
            <w:shd w:val="clear" w:color="auto" w:fill="F6F8FB"/>
            <w:vAlign w:val="center"/>
          </w:tcPr>
          <w:p w14:paraId="25A48181" w14:textId="77777777" w:rsidR="00327E83" w:rsidRDefault="003465B9">
            <w:proofErr w:type="spellStart"/>
            <w:r>
              <w:t>httpx</w:t>
            </w:r>
            <w:proofErr w:type="spellEnd"/>
            <w:r>
              <w:t xml:space="preserve">, </w:t>
            </w:r>
            <w:proofErr w:type="spellStart"/>
            <w:r>
              <w:t>psutil</w:t>
            </w:r>
            <w:proofErr w:type="spellEnd"/>
            <w:r>
              <w:t xml:space="preserve">, </w:t>
            </w:r>
            <w:proofErr w:type="spellStart"/>
            <w:r>
              <w:t>rapidfuzz</w:t>
            </w:r>
            <w:proofErr w:type="spellEnd"/>
          </w:p>
        </w:tc>
        <w:tc>
          <w:tcPr>
            <w:tcW w:w="3120" w:type="dxa"/>
            <w:shd w:val="clear" w:color="auto" w:fill="F6F8FB"/>
            <w:vAlign w:val="center"/>
          </w:tcPr>
          <w:p w14:paraId="3308EE8E" w14:textId="77777777" w:rsidR="00327E83" w:rsidRDefault="003465B9">
            <w:proofErr w:type="spellStart"/>
            <w:r>
              <w:t>Ollama</w:t>
            </w:r>
            <w:proofErr w:type="spellEnd"/>
            <w:r>
              <w:t>/HTTP client, hardware detection, fuzzy intent matching.</w:t>
            </w:r>
          </w:p>
        </w:tc>
      </w:tr>
      <w:tr w:rsidR="00327E83" w14:paraId="66485030" w14:textId="77777777">
        <w:trPr>
          <w:jc w:val="center"/>
        </w:trPr>
        <w:tc>
          <w:tcPr>
            <w:tcW w:w="3120" w:type="dxa"/>
            <w:vAlign w:val="center"/>
          </w:tcPr>
          <w:p w14:paraId="43DFB9BC" w14:textId="77777777" w:rsidR="00327E83" w:rsidRDefault="003465B9">
            <w:r>
              <w:t>Tier 3: Optional LLM backends</w:t>
            </w:r>
          </w:p>
        </w:tc>
        <w:tc>
          <w:tcPr>
            <w:tcW w:w="3120" w:type="dxa"/>
            <w:vAlign w:val="center"/>
          </w:tcPr>
          <w:p w14:paraId="78E5373D" w14:textId="77777777" w:rsidR="00327E83" w:rsidRDefault="003465B9">
            <w:r>
              <w:t>anthropic</w:t>
            </w:r>
          </w:p>
        </w:tc>
        <w:tc>
          <w:tcPr>
            <w:tcW w:w="3120" w:type="dxa"/>
            <w:vAlign w:val="center"/>
          </w:tcPr>
          <w:p w14:paraId="0C85061D" w14:textId="77777777" w:rsidR="00327E83" w:rsidRDefault="003465B9">
            <w:r>
              <w:t xml:space="preserve">Optional Claude API backend; </w:t>
            </w:r>
            <w:proofErr w:type="spellStart"/>
            <w:r>
              <w:t>Ollama</w:t>
            </w:r>
            <w:proofErr w:type="spellEnd"/>
            <w:r>
              <w:t xml:space="preserve"> remains primary.</w:t>
            </w:r>
          </w:p>
        </w:tc>
      </w:tr>
      <w:tr w:rsidR="00327E83" w14:paraId="647EC53D" w14:textId="77777777">
        <w:trPr>
          <w:jc w:val="center"/>
        </w:trPr>
        <w:tc>
          <w:tcPr>
            <w:tcW w:w="3120" w:type="dxa"/>
            <w:shd w:val="clear" w:color="auto" w:fill="F6F8FB"/>
            <w:vAlign w:val="center"/>
          </w:tcPr>
          <w:p w14:paraId="7F39307A" w14:textId="77777777" w:rsidR="00327E83" w:rsidRDefault="003465B9">
            <w:r>
              <w:t>Tier 4: Intelligent features</w:t>
            </w:r>
          </w:p>
        </w:tc>
        <w:tc>
          <w:tcPr>
            <w:tcW w:w="3120" w:type="dxa"/>
            <w:shd w:val="clear" w:color="auto" w:fill="F6F8FB"/>
            <w:vAlign w:val="center"/>
          </w:tcPr>
          <w:p w14:paraId="5005BFDD" w14:textId="77777777" w:rsidR="00327E83" w:rsidRDefault="003465B9">
            <w:proofErr w:type="spellStart"/>
            <w:r>
              <w:t>chromadb</w:t>
            </w:r>
            <w:proofErr w:type="spellEnd"/>
            <w:r>
              <w:t xml:space="preserve">, sentence-transformers, </w:t>
            </w:r>
            <w:proofErr w:type="spellStart"/>
            <w:r>
              <w:t>duckduckgo</w:t>
            </w:r>
            <w:proofErr w:type="spellEnd"/>
            <w:r>
              <w:t xml:space="preserve">-search, </w:t>
            </w:r>
            <w:proofErr w:type="spellStart"/>
            <w:r>
              <w:t>ddgs</w:t>
            </w:r>
            <w:proofErr w:type="spellEnd"/>
          </w:p>
        </w:tc>
        <w:tc>
          <w:tcPr>
            <w:tcW w:w="3120" w:type="dxa"/>
            <w:shd w:val="clear" w:color="auto" w:fill="F6F8FB"/>
            <w:vAlign w:val="center"/>
          </w:tcPr>
          <w:p w14:paraId="079E71C2" w14:textId="77777777" w:rsidR="00327E83" w:rsidRDefault="003465B9">
            <w:r>
              <w:t>Semantic routing, vector memory, live web search; degrade gracefully if absent.</w:t>
            </w:r>
          </w:p>
        </w:tc>
      </w:tr>
      <w:tr w:rsidR="00327E83" w14:paraId="2E4A7F1E" w14:textId="77777777">
        <w:trPr>
          <w:jc w:val="center"/>
        </w:trPr>
        <w:tc>
          <w:tcPr>
            <w:tcW w:w="3120" w:type="dxa"/>
            <w:vAlign w:val="center"/>
          </w:tcPr>
          <w:p w14:paraId="6E61A3FA" w14:textId="77777777" w:rsidR="00327E83" w:rsidRDefault="003465B9">
            <w:r>
              <w:t>Tier 5: OS integration (Windows)</w:t>
            </w:r>
          </w:p>
        </w:tc>
        <w:tc>
          <w:tcPr>
            <w:tcW w:w="3120" w:type="dxa"/>
            <w:vAlign w:val="center"/>
          </w:tcPr>
          <w:p w14:paraId="32DCA076" w14:textId="77777777" w:rsidR="00327E83" w:rsidRDefault="003465B9">
            <w:proofErr w:type="spellStart"/>
            <w:r>
              <w:t>comtypes</w:t>
            </w:r>
            <w:proofErr w:type="spellEnd"/>
            <w:r>
              <w:t xml:space="preserve">, </w:t>
            </w:r>
            <w:proofErr w:type="spellStart"/>
            <w:r>
              <w:t>pycaw</w:t>
            </w:r>
            <w:proofErr w:type="spellEnd"/>
            <w:r>
              <w:t xml:space="preserve">, </w:t>
            </w:r>
            <w:proofErr w:type="spellStart"/>
            <w:r>
              <w:t>wmi</w:t>
            </w:r>
            <w:proofErr w:type="spellEnd"/>
            <w:r>
              <w:t xml:space="preserve">, </w:t>
            </w:r>
            <w:proofErr w:type="spellStart"/>
            <w:r>
              <w:t>winsdk</w:t>
            </w:r>
            <w:proofErr w:type="spellEnd"/>
            <w:r>
              <w:t xml:space="preserve">, screen-brightness-control, </w:t>
            </w:r>
            <w:proofErr w:type="spellStart"/>
            <w:r>
              <w:t>pyperclip</w:t>
            </w:r>
            <w:proofErr w:type="spellEnd"/>
            <w:r>
              <w:t xml:space="preserve">, watchdog, pywin32, </w:t>
            </w:r>
            <w:proofErr w:type="spellStart"/>
            <w:r>
              <w:t>elevenlabs</w:t>
            </w:r>
            <w:proofErr w:type="spellEnd"/>
            <w:r>
              <w:t xml:space="preserve">, </w:t>
            </w:r>
            <w:proofErr w:type="spellStart"/>
            <w:r>
              <w:t>pystray</w:t>
            </w:r>
            <w:proofErr w:type="spellEnd"/>
            <w:r>
              <w:t>, Pillow</w:t>
            </w:r>
          </w:p>
        </w:tc>
        <w:tc>
          <w:tcPr>
            <w:tcW w:w="3120" w:type="dxa"/>
            <w:vAlign w:val="center"/>
          </w:tcPr>
          <w:p w14:paraId="5504A569" w14:textId="77777777" w:rsidR="00327E83" w:rsidRDefault="003465B9">
            <w:r>
              <w:t>Volume/brightness/radio control, clipboard, Outlook, tray icon.</w:t>
            </w:r>
          </w:p>
        </w:tc>
      </w:tr>
      <w:tr w:rsidR="00327E83" w14:paraId="2D0390B0" w14:textId="77777777">
        <w:trPr>
          <w:jc w:val="center"/>
        </w:trPr>
        <w:tc>
          <w:tcPr>
            <w:tcW w:w="3120" w:type="dxa"/>
            <w:shd w:val="clear" w:color="auto" w:fill="F6F8FB"/>
            <w:vAlign w:val="center"/>
          </w:tcPr>
          <w:p w14:paraId="7AFB70CB" w14:textId="77777777" w:rsidR="00327E83" w:rsidRDefault="003465B9">
            <w:r>
              <w:t>Tier 6: Desktop UI bridge (optional)</w:t>
            </w:r>
          </w:p>
        </w:tc>
        <w:tc>
          <w:tcPr>
            <w:tcW w:w="3120" w:type="dxa"/>
            <w:shd w:val="clear" w:color="auto" w:fill="F6F8FB"/>
            <w:vAlign w:val="center"/>
          </w:tcPr>
          <w:p w14:paraId="1B232637" w14:textId="77777777" w:rsidR="00327E83" w:rsidRDefault="003465B9">
            <w:proofErr w:type="spellStart"/>
            <w:r>
              <w:t>fastapi</w:t>
            </w:r>
            <w:proofErr w:type="spellEnd"/>
            <w:r>
              <w:t xml:space="preserve">, </w:t>
            </w:r>
            <w:proofErr w:type="spellStart"/>
            <w:r>
              <w:t>uvicorn</w:t>
            </w:r>
            <w:proofErr w:type="spellEnd"/>
            <w:r>
              <w:t>[standard]</w:t>
            </w:r>
          </w:p>
        </w:tc>
        <w:tc>
          <w:tcPr>
            <w:tcW w:w="3120" w:type="dxa"/>
            <w:shd w:val="clear" w:color="auto" w:fill="F6F8FB"/>
            <w:vAlign w:val="center"/>
          </w:tcPr>
          <w:p w14:paraId="2E7DD93C" w14:textId="77777777" w:rsidR="00327E83" w:rsidRDefault="003465B9">
            <w:r>
              <w:t>WebSocket bridge to the desktop app; engine runs without it.</w:t>
            </w:r>
          </w:p>
        </w:tc>
      </w:tr>
      <w:tr w:rsidR="00327E83" w14:paraId="60500823" w14:textId="77777777">
        <w:trPr>
          <w:jc w:val="center"/>
        </w:trPr>
        <w:tc>
          <w:tcPr>
            <w:tcW w:w="3120" w:type="dxa"/>
            <w:vAlign w:val="center"/>
          </w:tcPr>
          <w:p w14:paraId="7CD28B1F" w14:textId="77777777" w:rsidR="00327E83" w:rsidRDefault="003465B9">
            <w:r>
              <w:t>Training only (requirements-training.txt)</w:t>
            </w:r>
          </w:p>
        </w:tc>
        <w:tc>
          <w:tcPr>
            <w:tcW w:w="3120" w:type="dxa"/>
            <w:vAlign w:val="center"/>
          </w:tcPr>
          <w:p w14:paraId="343026A3" w14:textId="77777777" w:rsidR="00327E83" w:rsidRDefault="003465B9">
            <w:proofErr w:type="spellStart"/>
            <w:r>
              <w:t>scipy</w:t>
            </w:r>
            <w:proofErr w:type="spellEnd"/>
            <w:r>
              <w:t>, torch</w:t>
            </w:r>
          </w:p>
        </w:tc>
        <w:tc>
          <w:tcPr>
            <w:tcW w:w="3120" w:type="dxa"/>
            <w:vAlign w:val="center"/>
          </w:tcPr>
          <w:p w14:paraId="36471727" w14:textId="77777777" w:rsidR="00327E83" w:rsidRDefault="003465B9">
            <w:r>
              <w:t>Wake-word model retraining (scripts/train_arabic_wake_model.py), not needed to run Jarvis.</w:t>
            </w:r>
          </w:p>
        </w:tc>
      </w:tr>
    </w:tbl>
    <w:p w14:paraId="7954FFCD" w14:textId="77777777" w:rsidR="00327E83" w:rsidRDefault="003465B9">
      <w:pPr>
        <w:pStyle w:val="Caption"/>
      </w:pPr>
      <w:r>
        <w:t>Table 3.4: Dependency tiers, copied from requirements.txt/requirements-training.txt.</w:t>
      </w:r>
    </w:p>
    <w:p w14:paraId="4CE65A8D" w14:textId="77777777" w:rsidR="00F36513" w:rsidRDefault="003465B9">
      <w:r>
        <w:t xml:space="preserve">The tiered dependency structure documented in Table 3.4 mirrors the layered architecture in Sec 3.2 rather than being an arbitrary grouping: Tier 1-2 dependencies are required for the core voice pipeline and control plane to function at all, Tier 3-4 dependencies are optional quality/feature upgrades with documented fallback behavior when absent (Sec 4.4, Sec 4.6, Sec 4.9), Tier 5 dependencies are Windows-specific OS integration libraries scoped to </w:t>
      </w:r>
      <w:proofErr w:type="spellStart"/>
      <w:r>
        <w:t>os_control</w:t>
      </w:r>
      <w:proofErr w:type="spellEnd"/>
      <w:r>
        <w:t>/ (Sec 4.8), and Tier 6 is scoped entirely to the optional presentation layer (Sec 4.11). A minimal install that omits every optional tier still produces a working, if less capable, voice assistant - which is the practical test of whether the degradation design documented throughout Chapter 4 actually holds.</w:t>
      </w:r>
    </w:p>
    <w:p w14:paraId="3C2CAF76" w14:textId="77777777" w:rsidR="00F36513" w:rsidRDefault="00F36513">
      <w:pPr>
        <w:pBdr>
          <w:bottom w:val="single" w:sz="8" w:space="4" w:color="DDE3EC"/>
        </w:pBdr>
      </w:pPr>
    </w:p>
    <w:p w14:paraId="19540C59" w14:textId="77777777" w:rsidR="00327E83" w:rsidRDefault="003465B9">
      <w:pPr>
        <w:pStyle w:val="Heading2"/>
      </w:pPr>
      <w:bookmarkStart w:id="39" w:name="_Toc234106564"/>
      <w:r>
        <w:lastRenderedPageBreak/>
        <w:t>3.8 Key Algorithms Overview</w:t>
      </w:r>
      <w:bookmarkEnd w:id="39"/>
    </w:p>
    <w:tbl>
      <w:tblPr>
        <w:tblStyle w:val="TableGrid"/>
        <w:tblW w:w="0" w:type="auto"/>
        <w:jc w:val="center"/>
        <w:tblLook w:val="04A0" w:firstRow="1" w:lastRow="0" w:firstColumn="1" w:lastColumn="0" w:noHBand="0" w:noVBand="1"/>
      </w:tblPr>
      <w:tblGrid>
        <w:gridCol w:w="3120"/>
        <w:gridCol w:w="3120"/>
        <w:gridCol w:w="3120"/>
      </w:tblGrid>
      <w:tr w:rsidR="00327E83" w14:paraId="1F7849D3" w14:textId="77777777">
        <w:trPr>
          <w:jc w:val="center"/>
        </w:trPr>
        <w:tc>
          <w:tcPr>
            <w:tcW w:w="3120" w:type="dxa"/>
            <w:shd w:val="clear" w:color="auto" w:fill="0B3D91"/>
            <w:vAlign w:val="center"/>
          </w:tcPr>
          <w:p w14:paraId="486A7AF0" w14:textId="77777777" w:rsidR="00327E83" w:rsidRDefault="003465B9">
            <w:r>
              <w:rPr>
                <w:b/>
                <w:color w:val="FFFFFF"/>
              </w:rPr>
              <w:t>Algorithm</w:t>
            </w:r>
          </w:p>
        </w:tc>
        <w:tc>
          <w:tcPr>
            <w:tcW w:w="3120" w:type="dxa"/>
            <w:shd w:val="clear" w:color="auto" w:fill="0B3D91"/>
            <w:vAlign w:val="center"/>
          </w:tcPr>
          <w:p w14:paraId="37FB2367" w14:textId="77777777" w:rsidR="00327E83" w:rsidRDefault="003465B9">
            <w:r>
              <w:rPr>
                <w:b/>
                <w:color w:val="FFFFFF"/>
              </w:rPr>
              <w:t>Where documented</w:t>
            </w:r>
          </w:p>
        </w:tc>
        <w:tc>
          <w:tcPr>
            <w:tcW w:w="3120" w:type="dxa"/>
            <w:shd w:val="clear" w:color="auto" w:fill="0B3D91"/>
            <w:vAlign w:val="center"/>
          </w:tcPr>
          <w:p w14:paraId="3889F492" w14:textId="77777777" w:rsidR="00327E83" w:rsidRDefault="003465B9">
            <w:r>
              <w:rPr>
                <w:b/>
                <w:color w:val="FFFFFF"/>
              </w:rPr>
              <w:t>One-line summary</w:t>
            </w:r>
          </w:p>
        </w:tc>
      </w:tr>
      <w:tr w:rsidR="00327E83" w14:paraId="5DD9E4B3" w14:textId="77777777">
        <w:trPr>
          <w:jc w:val="center"/>
        </w:trPr>
        <w:tc>
          <w:tcPr>
            <w:tcW w:w="3120" w:type="dxa"/>
            <w:vAlign w:val="center"/>
          </w:tcPr>
          <w:p w14:paraId="64B4F3C0" w14:textId="77777777" w:rsidR="00327E83" w:rsidRDefault="003465B9">
            <w:r>
              <w:t>Wake decision</w:t>
            </w:r>
          </w:p>
        </w:tc>
        <w:tc>
          <w:tcPr>
            <w:tcW w:w="3120" w:type="dxa"/>
            <w:vAlign w:val="center"/>
          </w:tcPr>
          <w:p w14:paraId="0CF7ED43" w14:textId="77777777" w:rsidR="00327E83" w:rsidRDefault="003465B9">
            <w:r>
              <w:t>Sec 4.4</w:t>
            </w:r>
          </w:p>
        </w:tc>
        <w:tc>
          <w:tcPr>
            <w:tcW w:w="3120" w:type="dxa"/>
            <w:vAlign w:val="center"/>
          </w:tcPr>
          <w:p w14:paraId="1E55D505" w14:textId="77777777" w:rsidR="00327E83" w:rsidRDefault="003465B9">
            <w:r>
              <w:t>EMA-smoothed score plus raw peak threshold, confirm-frame debounce, and cooldown before triggering.</w:t>
            </w:r>
          </w:p>
        </w:tc>
      </w:tr>
      <w:tr w:rsidR="00327E83" w14:paraId="460D0ABD" w14:textId="77777777">
        <w:trPr>
          <w:jc w:val="center"/>
        </w:trPr>
        <w:tc>
          <w:tcPr>
            <w:tcW w:w="3120" w:type="dxa"/>
            <w:shd w:val="clear" w:color="auto" w:fill="F6F8FB"/>
            <w:vAlign w:val="center"/>
          </w:tcPr>
          <w:p w14:paraId="0B279699" w14:textId="77777777" w:rsidR="00327E83" w:rsidRDefault="003465B9">
            <w:r>
              <w:t>Per-utterance language lock</w:t>
            </w:r>
          </w:p>
        </w:tc>
        <w:tc>
          <w:tcPr>
            <w:tcW w:w="3120" w:type="dxa"/>
            <w:shd w:val="clear" w:color="auto" w:fill="F6F8FB"/>
            <w:vAlign w:val="center"/>
          </w:tcPr>
          <w:p w14:paraId="08C930D2" w14:textId="77777777" w:rsidR="00327E83" w:rsidRDefault="003465B9">
            <w:r>
              <w:t>Sec 4.4</w:t>
            </w:r>
          </w:p>
        </w:tc>
        <w:tc>
          <w:tcPr>
            <w:tcW w:w="3120" w:type="dxa"/>
            <w:shd w:val="clear" w:color="auto" w:fill="F6F8FB"/>
            <w:vAlign w:val="center"/>
          </w:tcPr>
          <w:p w14:paraId="29629579" w14:textId="77777777" w:rsidR="00327E83" w:rsidRDefault="003465B9">
            <w:r>
              <w:t>STT fixes the primary language per utterance instead of decoding with language=None, while still accepting code-switched words.</w:t>
            </w:r>
          </w:p>
        </w:tc>
      </w:tr>
      <w:tr w:rsidR="00327E83" w14:paraId="79B42550" w14:textId="77777777">
        <w:trPr>
          <w:jc w:val="center"/>
        </w:trPr>
        <w:tc>
          <w:tcPr>
            <w:tcW w:w="3120" w:type="dxa"/>
            <w:vAlign w:val="center"/>
          </w:tcPr>
          <w:p w14:paraId="7D61CEF2" w14:textId="77777777" w:rsidR="00327E83" w:rsidRDefault="003465B9">
            <w:r>
              <w:t>Semantic margin routing</w:t>
            </w:r>
          </w:p>
        </w:tc>
        <w:tc>
          <w:tcPr>
            <w:tcW w:w="3120" w:type="dxa"/>
            <w:vAlign w:val="center"/>
          </w:tcPr>
          <w:p w14:paraId="2C4D1566" w14:textId="77777777" w:rsidR="00327E83" w:rsidRDefault="003465B9">
            <w:r>
              <w:t>Sec 4.6, Sec 3.4</w:t>
            </w:r>
          </w:p>
        </w:tc>
        <w:tc>
          <w:tcPr>
            <w:tcW w:w="3120" w:type="dxa"/>
            <w:vAlign w:val="center"/>
          </w:tcPr>
          <w:p w14:paraId="243AAAB8" w14:textId="77777777" w:rsidR="00327E83" w:rsidRDefault="003465B9">
            <w:r>
              <w:t>Accept only if best score clears an absolute floor and leads the runner-up by a minimum margin; otherwise defer to the next tier.</w:t>
            </w:r>
          </w:p>
        </w:tc>
      </w:tr>
      <w:tr w:rsidR="00327E83" w14:paraId="42541556" w14:textId="77777777">
        <w:trPr>
          <w:jc w:val="center"/>
        </w:trPr>
        <w:tc>
          <w:tcPr>
            <w:tcW w:w="3120" w:type="dxa"/>
            <w:shd w:val="clear" w:color="auto" w:fill="F6F8FB"/>
            <w:vAlign w:val="center"/>
          </w:tcPr>
          <w:p w14:paraId="0F08716A" w14:textId="77777777" w:rsidR="00327E83" w:rsidRDefault="003465B9">
            <w:r>
              <w:t>Route verifier decision</w:t>
            </w:r>
          </w:p>
        </w:tc>
        <w:tc>
          <w:tcPr>
            <w:tcW w:w="3120" w:type="dxa"/>
            <w:shd w:val="clear" w:color="auto" w:fill="F6F8FB"/>
            <w:vAlign w:val="center"/>
          </w:tcPr>
          <w:p w14:paraId="51F3B304" w14:textId="77777777" w:rsidR="00327E83" w:rsidRDefault="003465B9">
            <w:r>
              <w:t>Sec 4.2</w:t>
            </w:r>
          </w:p>
        </w:tc>
        <w:tc>
          <w:tcPr>
            <w:tcW w:w="3120" w:type="dxa"/>
            <w:shd w:val="clear" w:color="auto" w:fill="F6F8FB"/>
            <w:vAlign w:val="center"/>
          </w:tcPr>
          <w:p w14:paraId="0D27938C" w14:textId="77777777" w:rsidR="00327E83" w:rsidRDefault="003465B9">
            <w:r>
              <w:t xml:space="preserve">Converts a routed candidate into execute / clarify / confirm / </w:t>
            </w:r>
            <w:proofErr w:type="spellStart"/>
            <w:r>
              <w:t>llm</w:t>
            </w:r>
            <w:proofErr w:type="spellEnd"/>
            <w:r>
              <w:t xml:space="preserve"> based on schema completeness, question-shape guard, and risk tier.</w:t>
            </w:r>
          </w:p>
        </w:tc>
      </w:tr>
      <w:tr w:rsidR="00327E83" w14:paraId="014F53EA" w14:textId="77777777">
        <w:trPr>
          <w:jc w:val="center"/>
        </w:trPr>
        <w:tc>
          <w:tcPr>
            <w:tcW w:w="3120" w:type="dxa"/>
            <w:vAlign w:val="center"/>
          </w:tcPr>
          <w:p w14:paraId="2EC355EA" w14:textId="77777777" w:rsidR="00327E83" w:rsidRDefault="003465B9">
            <w:r>
              <w:t>Verify-after-execute</w:t>
            </w:r>
          </w:p>
        </w:tc>
        <w:tc>
          <w:tcPr>
            <w:tcW w:w="3120" w:type="dxa"/>
            <w:vAlign w:val="center"/>
          </w:tcPr>
          <w:p w14:paraId="16C3CB66" w14:textId="77777777" w:rsidR="00327E83" w:rsidRDefault="003465B9">
            <w:r>
              <w:t>Sec 4.8</w:t>
            </w:r>
          </w:p>
        </w:tc>
        <w:tc>
          <w:tcPr>
            <w:tcW w:w="3120" w:type="dxa"/>
            <w:vAlign w:val="center"/>
          </w:tcPr>
          <w:p w14:paraId="705ED647" w14:textId="77777777" w:rsidR="00327E83" w:rsidRDefault="003465B9">
            <w:r>
              <w:t>Every OS-control adapter re-reads real state after acting and only reports success if the state verifiably changed.</w:t>
            </w:r>
          </w:p>
        </w:tc>
      </w:tr>
      <w:tr w:rsidR="00327E83" w14:paraId="70D6DBEC" w14:textId="77777777">
        <w:trPr>
          <w:jc w:val="center"/>
        </w:trPr>
        <w:tc>
          <w:tcPr>
            <w:tcW w:w="3120" w:type="dxa"/>
            <w:shd w:val="clear" w:color="auto" w:fill="F6F8FB"/>
            <w:vAlign w:val="center"/>
          </w:tcPr>
          <w:p w14:paraId="5B52DDB2" w14:textId="77777777" w:rsidR="00327E83" w:rsidRDefault="003465B9">
            <w:r>
              <w:t>Wake-word feature/training/eval pipeline</w:t>
            </w:r>
          </w:p>
        </w:tc>
        <w:tc>
          <w:tcPr>
            <w:tcW w:w="3120" w:type="dxa"/>
            <w:shd w:val="clear" w:color="auto" w:fill="F6F8FB"/>
            <w:vAlign w:val="center"/>
          </w:tcPr>
          <w:p w14:paraId="150FDD85" w14:textId="77777777" w:rsidR="00327E83" w:rsidRDefault="003465B9">
            <w:r>
              <w:t>Sec 4.5</w:t>
            </w:r>
          </w:p>
        </w:tc>
        <w:tc>
          <w:tcPr>
            <w:tcW w:w="3120" w:type="dxa"/>
            <w:shd w:val="clear" w:color="auto" w:fill="F6F8FB"/>
            <w:vAlign w:val="center"/>
          </w:tcPr>
          <w:p w14:paraId="1CB1ECD1" w14:textId="77777777" w:rsidR="00327E83" w:rsidRDefault="003465B9">
            <w:r>
              <w:t>Fixed-shape (41x96) feature tensors from class-balanced WAV splits feed model training; evaluation happens offline before a model ships.</w:t>
            </w:r>
          </w:p>
        </w:tc>
      </w:tr>
    </w:tbl>
    <w:p w14:paraId="7DBFF04E" w14:textId="77777777" w:rsidR="00327E83" w:rsidRDefault="003465B9">
      <w:pPr>
        <w:pStyle w:val="Caption"/>
      </w:pPr>
      <w:r>
        <w:t>Table 3.5: Key algorithms and their detailed treatment elsewhere in this book.</w:t>
      </w:r>
    </w:p>
    <w:p w14:paraId="29BBEA68" w14:textId="539BB0EC" w:rsidR="00D230CA" w:rsidRDefault="003465B9" w:rsidP="00D230CA">
      <w:r>
        <w:br w:type="page"/>
      </w:r>
      <w:bookmarkStart w:id="40" w:name="_Toc234106565"/>
    </w:p>
    <w:p w14:paraId="0B1A9746" w14:textId="77777777" w:rsidR="00D230CA" w:rsidRDefault="00D230CA" w:rsidP="00D230CA"/>
    <w:p w14:paraId="291C6B2E" w14:textId="77777777" w:rsidR="00D230CA" w:rsidRDefault="00D230CA" w:rsidP="00D230CA"/>
    <w:p w14:paraId="42487D8E" w14:textId="77777777" w:rsidR="00D230CA" w:rsidRPr="00D230CA" w:rsidRDefault="00D230CA" w:rsidP="00D230CA"/>
    <w:p w14:paraId="7205931D" w14:textId="0745B6C6" w:rsidR="00D230CA" w:rsidRDefault="00D230CA" w:rsidP="00D230CA">
      <w:pPr>
        <w:spacing w:before="4000"/>
        <w:jc w:val="center"/>
      </w:pPr>
      <w:r>
        <w:rPr>
          <w:rFonts w:ascii="Palatino Linotype" w:hAnsi="Palatino Linotype"/>
          <w:b/>
          <w:color w:val="0B3D91"/>
          <w:sz w:val="96"/>
        </w:rPr>
        <w:t>Chapter 4</w:t>
      </w:r>
      <w:r>
        <w:rPr>
          <w:rFonts w:ascii="Palatino Linotype" w:hAnsi="Palatino Linotype"/>
          <w:b/>
          <w:color w:val="0B3D91"/>
          <w:sz w:val="96"/>
        </w:rPr>
        <w:br/>
      </w:r>
      <w:r>
        <w:rPr>
          <w:rStyle w:val="Heading1Char"/>
          <w:sz w:val="72"/>
          <w:szCs w:val="72"/>
        </w:rPr>
        <w:t>Implementation</w:t>
      </w:r>
    </w:p>
    <w:p w14:paraId="5AE9BA44" w14:textId="77777777" w:rsidR="00D230CA" w:rsidRDefault="00D230CA" w:rsidP="00D230CA">
      <w:r>
        <w:br w:type="page"/>
      </w:r>
    </w:p>
    <w:p w14:paraId="1CE36278" w14:textId="77777777" w:rsidR="00327E83" w:rsidRDefault="003465B9">
      <w:pPr>
        <w:pStyle w:val="Heading1"/>
      </w:pPr>
      <w:r>
        <w:lastRenderedPageBreak/>
        <w:t>Chapter 4 Implementation - Root</w:t>
      </w:r>
      <w:bookmarkEnd w:id="40"/>
    </w:p>
    <w:p w14:paraId="5A455548" w14:textId="77777777" w:rsidR="00327E83" w:rsidRDefault="003465B9">
      <w:pPr>
        <w:pStyle w:val="Heading2"/>
      </w:pPr>
      <w:bookmarkStart w:id="41" w:name="c4"/>
      <w:bookmarkStart w:id="42" w:name="_Toc234106566"/>
      <w:r>
        <w:t>4.1 Repository Layout</w:t>
      </w:r>
      <w:bookmarkEnd w:id="41"/>
      <w:bookmarkEnd w:id="42"/>
    </w:p>
    <w:p w14:paraId="30E59422" w14:textId="77777777" w:rsidR="00327E83" w:rsidRDefault="003465B9">
      <w:r>
        <w:t>Chapter 4 documents the implementation from the repository root outward. This root section fixes the boundary conditions: what starts the assistant, where configuration enters, which dependency tiers are installed, and where runtime artifacts are placed. Subsystem mechanics are intentionally deferred to their own folder chapters.</w:t>
      </w:r>
    </w:p>
    <w:p w14:paraId="7270A22F" w14:textId="77777777" w:rsidR="00327E83" w:rsidRDefault="003465B9">
      <w:pPr>
        <w:jc w:val="center"/>
      </w:pPr>
      <w:r>
        <w:rPr>
          <w:noProof/>
        </w:rPr>
        <w:drawing>
          <wp:inline distT="0" distB="0" distL="0" distR="0" wp14:anchorId="2E1E18F4" wp14:editId="53B02361">
            <wp:extent cx="5669280" cy="3653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1_repository_layout.png"/>
                    <pic:cNvPicPr/>
                  </pic:nvPicPr>
                  <pic:blipFill>
                    <a:blip r:embed="rId18"/>
                    <a:stretch>
                      <a:fillRect/>
                    </a:stretch>
                  </pic:blipFill>
                  <pic:spPr>
                    <a:xfrm>
                      <a:off x="0" y="0"/>
                      <a:ext cx="5669280" cy="3653536"/>
                    </a:xfrm>
                    <a:prstGeom prst="rect">
                      <a:avLst/>
                    </a:prstGeom>
                  </pic:spPr>
                </pic:pic>
              </a:graphicData>
            </a:graphic>
          </wp:inline>
        </w:drawing>
      </w:r>
    </w:p>
    <w:p w14:paraId="660ACA00" w14:textId="77777777" w:rsidR="00327E83" w:rsidRDefault="003465B9">
      <w:pPr>
        <w:pStyle w:val="Caption"/>
      </w:pPr>
      <w:r>
        <w:t>Figure 4.1.1: Repository layout and root-level responsibility boundaries.</w:t>
      </w:r>
    </w:p>
    <w:tbl>
      <w:tblPr>
        <w:tblStyle w:val="TableGrid"/>
        <w:tblW w:w="0" w:type="auto"/>
        <w:jc w:val="center"/>
        <w:tblLook w:val="04A0" w:firstRow="1" w:lastRow="0" w:firstColumn="1" w:lastColumn="0" w:noHBand="0" w:noVBand="1"/>
      </w:tblPr>
      <w:tblGrid>
        <w:gridCol w:w="4680"/>
        <w:gridCol w:w="4680"/>
      </w:tblGrid>
      <w:tr w:rsidR="00327E83" w14:paraId="62CC8E12" w14:textId="77777777">
        <w:trPr>
          <w:jc w:val="center"/>
        </w:trPr>
        <w:tc>
          <w:tcPr>
            <w:tcW w:w="4680" w:type="dxa"/>
            <w:shd w:val="clear" w:color="auto" w:fill="0B3D91"/>
            <w:vAlign w:val="center"/>
          </w:tcPr>
          <w:p w14:paraId="46F4559D" w14:textId="77777777" w:rsidR="00327E83" w:rsidRDefault="003465B9">
            <w:r>
              <w:rPr>
                <w:b/>
                <w:color w:val="FFFFFF"/>
              </w:rPr>
              <w:t>Root item</w:t>
            </w:r>
          </w:p>
        </w:tc>
        <w:tc>
          <w:tcPr>
            <w:tcW w:w="4680" w:type="dxa"/>
            <w:shd w:val="clear" w:color="auto" w:fill="0B3D91"/>
            <w:vAlign w:val="center"/>
          </w:tcPr>
          <w:p w14:paraId="26854C4B" w14:textId="77777777" w:rsidR="00327E83" w:rsidRDefault="003465B9">
            <w:r>
              <w:rPr>
                <w:b/>
                <w:color w:val="FFFFFF"/>
              </w:rPr>
              <w:t>Responsibility</w:t>
            </w:r>
          </w:p>
        </w:tc>
      </w:tr>
      <w:tr w:rsidR="00327E83" w14:paraId="75F526DC" w14:textId="77777777">
        <w:trPr>
          <w:jc w:val="center"/>
        </w:trPr>
        <w:tc>
          <w:tcPr>
            <w:tcW w:w="4680" w:type="dxa"/>
            <w:vAlign w:val="center"/>
          </w:tcPr>
          <w:p w14:paraId="5C73248D" w14:textId="77777777" w:rsidR="00327E83" w:rsidRDefault="003465B9">
            <w:r>
              <w:t>main.py</w:t>
            </w:r>
          </w:p>
        </w:tc>
        <w:tc>
          <w:tcPr>
            <w:tcW w:w="4680" w:type="dxa"/>
            <w:vAlign w:val="center"/>
          </w:tcPr>
          <w:p w14:paraId="484E1129" w14:textId="77777777" w:rsidR="00327E83" w:rsidRDefault="003465B9">
            <w:r>
              <w:t xml:space="preserve">Thin launcher: migrates legacy paths, parses --demo-mode, starts optional tray/bridge, then calls </w:t>
            </w:r>
            <w:proofErr w:type="spellStart"/>
            <w:proofErr w:type="gramStart"/>
            <w:r>
              <w:t>core.orchestrator.run</w:t>
            </w:r>
            <w:proofErr w:type="spellEnd"/>
            <w:r>
              <w:t>(</w:t>
            </w:r>
            <w:proofErr w:type="gramEnd"/>
            <w:r>
              <w:t>).</w:t>
            </w:r>
          </w:p>
        </w:tc>
      </w:tr>
      <w:tr w:rsidR="00327E83" w14:paraId="33B878F7" w14:textId="77777777">
        <w:trPr>
          <w:jc w:val="center"/>
        </w:trPr>
        <w:tc>
          <w:tcPr>
            <w:tcW w:w="4680" w:type="dxa"/>
            <w:shd w:val="clear" w:color="auto" w:fill="F6F8FB"/>
            <w:vAlign w:val="center"/>
          </w:tcPr>
          <w:p w14:paraId="58E0C560" w14:textId="77777777" w:rsidR="00327E83" w:rsidRDefault="003465B9">
            <w:r>
              <w:t>core/</w:t>
            </w:r>
          </w:p>
        </w:tc>
        <w:tc>
          <w:tcPr>
            <w:tcW w:w="4680" w:type="dxa"/>
            <w:shd w:val="clear" w:color="auto" w:fill="F6F8FB"/>
            <w:vAlign w:val="center"/>
          </w:tcPr>
          <w:p w14:paraId="4200CCAA" w14:textId="77777777" w:rsidR="00327E83" w:rsidRDefault="003465B9">
            <w:r>
              <w:t>Orchestration, routing, configuration, memory logic, persona/response shaping, diagnostics, and handlers.</w:t>
            </w:r>
          </w:p>
        </w:tc>
      </w:tr>
      <w:tr w:rsidR="00327E83" w14:paraId="33551AEF" w14:textId="77777777">
        <w:trPr>
          <w:jc w:val="center"/>
        </w:trPr>
        <w:tc>
          <w:tcPr>
            <w:tcW w:w="4680" w:type="dxa"/>
            <w:vAlign w:val="center"/>
          </w:tcPr>
          <w:p w14:paraId="47056217" w14:textId="77777777" w:rsidR="00327E83" w:rsidRDefault="003465B9">
            <w:r>
              <w:t>audio/</w:t>
            </w:r>
          </w:p>
        </w:tc>
        <w:tc>
          <w:tcPr>
            <w:tcW w:w="4680" w:type="dxa"/>
            <w:vAlign w:val="center"/>
          </w:tcPr>
          <w:p w14:paraId="3490D556" w14:textId="77777777" w:rsidR="00327E83" w:rsidRDefault="003465B9">
            <w:r>
              <w:t>Wake-word detection, microphone capture, VAD, STT, and TTS runtime components.</w:t>
            </w:r>
          </w:p>
        </w:tc>
      </w:tr>
      <w:tr w:rsidR="00327E83" w14:paraId="1321117F" w14:textId="77777777">
        <w:trPr>
          <w:jc w:val="center"/>
        </w:trPr>
        <w:tc>
          <w:tcPr>
            <w:tcW w:w="4680" w:type="dxa"/>
            <w:shd w:val="clear" w:color="auto" w:fill="F6F8FB"/>
            <w:vAlign w:val="center"/>
          </w:tcPr>
          <w:p w14:paraId="62F722BB" w14:textId="77777777" w:rsidR="00327E83" w:rsidRDefault="003465B9">
            <w:proofErr w:type="spellStart"/>
            <w:r>
              <w:t>nlp</w:t>
            </w:r>
            <w:proofErr w:type="spellEnd"/>
            <w:r>
              <w:t>/</w:t>
            </w:r>
          </w:p>
        </w:tc>
        <w:tc>
          <w:tcPr>
            <w:tcW w:w="4680" w:type="dxa"/>
            <w:shd w:val="clear" w:color="auto" w:fill="F6F8FB"/>
            <w:vAlign w:val="center"/>
          </w:tcPr>
          <w:p w14:paraId="3DFC4CF4" w14:textId="77777777" w:rsidR="00327E83" w:rsidRDefault="003465B9">
            <w:r>
              <w:t>Text normalization, code-switch routing, semantic/fuzzy/keyword routing, and slot/entity extraction.</w:t>
            </w:r>
          </w:p>
        </w:tc>
      </w:tr>
      <w:tr w:rsidR="00327E83" w14:paraId="031581D0" w14:textId="77777777">
        <w:trPr>
          <w:jc w:val="center"/>
        </w:trPr>
        <w:tc>
          <w:tcPr>
            <w:tcW w:w="4680" w:type="dxa"/>
            <w:vAlign w:val="center"/>
          </w:tcPr>
          <w:p w14:paraId="76A8FB57" w14:textId="77777777" w:rsidR="00327E83" w:rsidRDefault="003465B9">
            <w:proofErr w:type="spellStart"/>
            <w:r>
              <w:lastRenderedPageBreak/>
              <w:t>llm</w:t>
            </w:r>
            <w:proofErr w:type="spellEnd"/>
            <w:r>
              <w:t>/</w:t>
            </w:r>
          </w:p>
        </w:tc>
        <w:tc>
          <w:tcPr>
            <w:tcW w:w="4680" w:type="dxa"/>
            <w:vAlign w:val="center"/>
          </w:tcPr>
          <w:p w14:paraId="4BBF4060" w14:textId="77777777" w:rsidR="00327E83" w:rsidRDefault="003465B9">
            <w:r>
              <w:t>Ollama/Claude clients, prompt construction, sentence buffering, and structured NLU fallback.</w:t>
            </w:r>
          </w:p>
        </w:tc>
      </w:tr>
      <w:tr w:rsidR="00327E83" w14:paraId="6E2207F7" w14:textId="77777777">
        <w:trPr>
          <w:jc w:val="center"/>
        </w:trPr>
        <w:tc>
          <w:tcPr>
            <w:tcW w:w="4680" w:type="dxa"/>
            <w:shd w:val="clear" w:color="auto" w:fill="F6F8FB"/>
            <w:vAlign w:val="center"/>
          </w:tcPr>
          <w:p w14:paraId="6B21C15B" w14:textId="77777777" w:rsidR="00327E83" w:rsidRDefault="003465B9">
            <w:proofErr w:type="spellStart"/>
            <w:r>
              <w:t>os_control</w:t>
            </w:r>
            <w:proofErr w:type="spellEnd"/>
            <w:r>
              <w:t>/</w:t>
            </w:r>
          </w:p>
        </w:tc>
        <w:tc>
          <w:tcPr>
            <w:tcW w:w="4680" w:type="dxa"/>
            <w:shd w:val="clear" w:color="auto" w:fill="F6F8FB"/>
            <w:vAlign w:val="center"/>
          </w:tcPr>
          <w:p w14:paraId="0903B421" w14:textId="77777777" w:rsidR="00327E83" w:rsidRDefault="003465B9">
            <w:r>
              <w:t>Windows side-effect adapters, policy/risk gates, confirmation, persistence, and verification.</w:t>
            </w:r>
          </w:p>
        </w:tc>
      </w:tr>
      <w:tr w:rsidR="00327E83" w14:paraId="3360DE9D" w14:textId="77777777">
        <w:trPr>
          <w:jc w:val="center"/>
        </w:trPr>
        <w:tc>
          <w:tcPr>
            <w:tcW w:w="4680" w:type="dxa"/>
            <w:vAlign w:val="center"/>
          </w:tcPr>
          <w:p w14:paraId="2A986E7E" w14:textId="77777777" w:rsidR="00327E83" w:rsidRDefault="003465B9">
            <w:r>
              <w:t>tools/</w:t>
            </w:r>
          </w:p>
        </w:tc>
        <w:tc>
          <w:tcPr>
            <w:tcW w:w="4680" w:type="dxa"/>
            <w:vAlign w:val="center"/>
          </w:tcPr>
          <w:p w14:paraId="34D390A5" w14:textId="77777777" w:rsidR="00327E83" w:rsidRDefault="003465B9">
            <w:r>
              <w:t>Live-data and utility tools such as weather, web search, and calculator.</w:t>
            </w:r>
          </w:p>
        </w:tc>
      </w:tr>
      <w:tr w:rsidR="00327E83" w14:paraId="434C5084" w14:textId="77777777">
        <w:trPr>
          <w:jc w:val="center"/>
        </w:trPr>
        <w:tc>
          <w:tcPr>
            <w:tcW w:w="4680" w:type="dxa"/>
            <w:shd w:val="clear" w:color="auto" w:fill="F6F8FB"/>
            <w:vAlign w:val="center"/>
          </w:tcPr>
          <w:p w14:paraId="2648EA41" w14:textId="77777777" w:rsidR="00327E83" w:rsidRDefault="003465B9">
            <w:r>
              <w:t>utils/</w:t>
            </w:r>
          </w:p>
        </w:tc>
        <w:tc>
          <w:tcPr>
            <w:tcW w:w="4680" w:type="dxa"/>
            <w:shd w:val="clear" w:color="auto" w:fill="F6F8FB"/>
            <w:vAlign w:val="center"/>
          </w:tcPr>
          <w:p w14:paraId="564F8273" w14:textId="77777777" w:rsidR="00327E83" w:rsidRDefault="003465B9">
            <w:r>
              <w:t>Shared helpers consumed by other layers.</w:t>
            </w:r>
          </w:p>
        </w:tc>
      </w:tr>
      <w:tr w:rsidR="00327E83" w14:paraId="73ABFC1E" w14:textId="77777777">
        <w:trPr>
          <w:jc w:val="center"/>
        </w:trPr>
        <w:tc>
          <w:tcPr>
            <w:tcW w:w="4680" w:type="dxa"/>
            <w:vAlign w:val="center"/>
          </w:tcPr>
          <w:p w14:paraId="61B9B084" w14:textId="77777777" w:rsidR="00327E83" w:rsidRDefault="003465B9">
            <w:proofErr w:type="spellStart"/>
            <w:r>
              <w:t>ui</w:t>
            </w:r>
            <w:proofErr w:type="spellEnd"/>
            <w:r>
              <w:t>/ and desktop/</w:t>
            </w:r>
          </w:p>
        </w:tc>
        <w:tc>
          <w:tcPr>
            <w:tcW w:w="4680" w:type="dxa"/>
            <w:vAlign w:val="center"/>
          </w:tcPr>
          <w:p w14:paraId="2BB5AC9E" w14:textId="77777777" w:rsidR="00327E83" w:rsidRDefault="003465B9">
            <w:r>
              <w:t>Optional tray, WebSocket bridge, and Tauri desktop UI; the engine can run without them.</w:t>
            </w:r>
          </w:p>
        </w:tc>
      </w:tr>
      <w:tr w:rsidR="00327E83" w14:paraId="49091066" w14:textId="77777777">
        <w:trPr>
          <w:jc w:val="center"/>
        </w:trPr>
        <w:tc>
          <w:tcPr>
            <w:tcW w:w="4680" w:type="dxa"/>
            <w:shd w:val="clear" w:color="auto" w:fill="F6F8FB"/>
            <w:vAlign w:val="center"/>
          </w:tcPr>
          <w:p w14:paraId="27F3F91F" w14:textId="77777777" w:rsidR="00327E83" w:rsidRDefault="003465B9">
            <w:r>
              <w:t>data/</w:t>
            </w:r>
          </w:p>
        </w:tc>
        <w:tc>
          <w:tcPr>
            <w:tcW w:w="4680" w:type="dxa"/>
            <w:shd w:val="clear" w:color="auto" w:fill="F6F8FB"/>
            <w:vAlign w:val="center"/>
          </w:tcPr>
          <w:p w14:paraId="55A8D53B" w14:textId="77777777" w:rsidR="00327E83" w:rsidRDefault="003465B9">
            <w:r>
              <w:t>Runtime artifact home for logs, memory, indices, state, KB, vectors, VAD data, and wake samples.</w:t>
            </w:r>
          </w:p>
        </w:tc>
      </w:tr>
      <w:tr w:rsidR="00327E83" w14:paraId="5EDF71E6" w14:textId="77777777">
        <w:trPr>
          <w:jc w:val="center"/>
        </w:trPr>
        <w:tc>
          <w:tcPr>
            <w:tcW w:w="4680" w:type="dxa"/>
            <w:vAlign w:val="center"/>
          </w:tcPr>
          <w:p w14:paraId="7BC6FC55" w14:textId="77777777" w:rsidR="00327E83" w:rsidRDefault="003465B9">
            <w:r>
              <w:t>models/</w:t>
            </w:r>
          </w:p>
        </w:tc>
        <w:tc>
          <w:tcPr>
            <w:tcW w:w="4680" w:type="dxa"/>
            <w:vAlign w:val="center"/>
          </w:tcPr>
          <w:p w14:paraId="1BCB3C92" w14:textId="77777777" w:rsidR="00327E83" w:rsidRDefault="003465B9">
            <w:r>
              <w:t>Tracked model assets, including the deployed wake-word ONNX model.</w:t>
            </w:r>
          </w:p>
        </w:tc>
      </w:tr>
      <w:tr w:rsidR="00327E83" w14:paraId="6DE5ED38" w14:textId="77777777">
        <w:trPr>
          <w:jc w:val="center"/>
        </w:trPr>
        <w:tc>
          <w:tcPr>
            <w:tcW w:w="4680" w:type="dxa"/>
            <w:shd w:val="clear" w:color="auto" w:fill="F6F8FB"/>
            <w:vAlign w:val="center"/>
          </w:tcPr>
          <w:p w14:paraId="3D215B9F" w14:textId="77777777" w:rsidR="00327E83" w:rsidRDefault="003465B9">
            <w:r>
              <w:t>scripts/</w:t>
            </w:r>
          </w:p>
        </w:tc>
        <w:tc>
          <w:tcPr>
            <w:tcW w:w="4680" w:type="dxa"/>
            <w:shd w:val="clear" w:color="auto" w:fill="F6F8FB"/>
            <w:vAlign w:val="center"/>
          </w:tcPr>
          <w:p w14:paraId="43C4BF26" w14:textId="77777777" w:rsidR="00327E83" w:rsidRDefault="003465B9">
            <w:r>
              <w:t>Developer and wake-word training/maintenance scripts.</w:t>
            </w:r>
          </w:p>
        </w:tc>
      </w:tr>
      <w:tr w:rsidR="00327E83" w14:paraId="4D73B8D7" w14:textId="77777777">
        <w:trPr>
          <w:jc w:val="center"/>
        </w:trPr>
        <w:tc>
          <w:tcPr>
            <w:tcW w:w="4680" w:type="dxa"/>
            <w:vAlign w:val="center"/>
          </w:tcPr>
          <w:p w14:paraId="28CA6412" w14:textId="77777777" w:rsidR="00327E83" w:rsidRDefault="003465B9">
            <w:r>
              <w:t>tests/</w:t>
            </w:r>
          </w:p>
        </w:tc>
        <w:tc>
          <w:tcPr>
            <w:tcW w:w="4680" w:type="dxa"/>
            <w:vAlign w:val="center"/>
          </w:tcPr>
          <w:p w14:paraId="776DE193" w14:textId="77777777" w:rsidR="00327E83" w:rsidRDefault="003465B9">
            <w:r>
              <w:t>Regression and safety checks for routing, language, memory, TTS, and other behavior.</w:t>
            </w:r>
          </w:p>
        </w:tc>
      </w:tr>
      <w:tr w:rsidR="00327E83" w14:paraId="7189CEB9" w14:textId="77777777">
        <w:trPr>
          <w:jc w:val="center"/>
        </w:trPr>
        <w:tc>
          <w:tcPr>
            <w:tcW w:w="4680" w:type="dxa"/>
            <w:shd w:val="clear" w:color="auto" w:fill="F6F8FB"/>
            <w:vAlign w:val="center"/>
          </w:tcPr>
          <w:p w14:paraId="6B86F46F" w14:textId="77777777" w:rsidR="00327E83" w:rsidRDefault="003465B9">
            <w:r>
              <w:t>requirements.txt</w:t>
            </w:r>
          </w:p>
        </w:tc>
        <w:tc>
          <w:tcPr>
            <w:tcW w:w="4680" w:type="dxa"/>
            <w:shd w:val="clear" w:color="auto" w:fill="F6F8FB"/>
            <w:vAlign w:val="center"/>
          </w:tcPr>
          <w:p w14:paraId="335C287B" w14:textId="77777777" w:rsidR="00327E83" w:rsidRDefault="003465B9">
            <w:r>
              <w:t>Production runtime dependency set, grouped by feature tier.</w:t>
            </w:r>
          </w:p>
        </w:tc>
      </w:tr>
      <w:tr w:rsidR="00327E83" w14:paraId="10173918" w14:textId="77777777">
        <w:trPr>
          <w:jc w:val="center"/>
        </w:trPr>
        <w:tc>
          <w:tcPr>
            <w:tcW w:w="4680" w:type="dxa"/>
            <w:vAlign w:val="center"/>
          </w:tcPr>
          <w:p w14:paraId="4ECC7974" w14:textId="77777777" w:rsidR="00327E83" w:rsidRDefault="003465B9">
            <w:r>
              <w:t>requirements-training.txt</w:t>
            </w:r>
          </w:p>
        </w:tc>
        <w:tc>
          <w:tcPr>
            <w:tcW w:w="4680" w:type="dxa"/>
            <w:vAlign w:val="center"/>
          </w:tcPr>
          <w:p w14:paraId="155C46DD" w14:textId="77777777" w:rsidR="00327E83" w:rsidRDefault="003465B9">
            <w:r>
              <w:t>Development-only dependencies for wake-word training.</w:t>
            </w:r>
          </w:p>
        </w:tc>
      </w:tr>
      <w:tr w:rsidR="00327E83" w14:paraId="5CA2F05C" w14:textId="77777777">
        <w:trPr>
          <w:jc w:val="center"/>
        </w:trPr>
        <w:tc>
          <w:tcPr>
            <w:tcW w:w="4680" w:type="dxa"/>
            <w:shd w:val="clear" w:color="auto" w:fill="F6F8FB"/>
            <w:vAlign w:val="center"/>
          </w:tcPr>
          <w:p w14:paraId="65F61905" w14:textId="77777777" w:rsidR="00327E83" w:rsidRDefault="003465B9">
            <w:proofErr w:type="gramStart"/>
            <w:r>
              <w:t>.</w:t>
            </w:r>
            <w:proofErr w:type="spellStart"/>
            <w:r>
              <w:t>env</w:t>
            </w:r>
            <w:proofErr w:type="gramEnd"/>
            <w:r>
              <w:t>.example</w:t>
            </w:r>
            <w:proofErr w:type="spellEnd"/>
          </w:p>
        </w:tc>
        <w:tc>
          <w:tcPr>
            <w:tcW w:w="4680" w:type="dxa"/>
            <w:shd w:val="clear" w:color="auto" w:fill="F6F8FB"/>
            <w:vAlign w:val="center"/>
          </w:tcPr>
          <w:p w14:paraId="2D2AC3B6" w14:textId="77777777" w:rsidR="00327E83" w:rsidRDefault="003465B9">
            <w:r>
              <w:t>Configuration template; every documented JARVIS_* key carries an explicit default or blank override slot.</w:t>
            </w:r>
          </w:p>
        </w:tc>
      </w:tr>
      <w:tr w:rsidR="00327E83" w14:paraId="5BFEE49E" w14:textId="77777777">
        <w:trPr>
          <w:jc w:val="center"/>
        </w:trPr>
        <w:tc>
          <w:tcPr>
            <w:tcW w:w="4680" w:type="dxa"/>
            <w:vAlign w:val="center"/>
          </w:tcPr>
          <w:p w14:paraId="71EBF20E" w14:textId="77777777" w:rsidR="00327E83" w:rsidRDefault="003465B9">
            <w:r>
              <w:t>README.md</w:t>
            </w:r>
          </w:p>
        </w:tc>
        <w:tc>
          <w:tcPr>
            <w:tcW w:w="4680" w:type="dxa"/>
            <w:vAlign w:val="center"/>
          </w:tcPr>
          <w:p w14:paraId="03B1EDDD" w14:textId="77777777" w:rsidR="00327E83" w:rsidRDefault="003465B9">
            <w:r>
              <w:t>Top-level operator guide and architecture summary.</w:t>
            </w:r>
          </w:p>
        </w:tc>
      </w:tr>
    </w:tbl>
    <w:p w14:paraId="5C95571D" w14:textId="77777777" w:rsidR="00327E83" w:rsidRDefault="003465B9">
      <w:pPr>
        <w:pStyle w:val="Caption"/>
      </w:pPr>
      <w:r>
        <w:t>Table 4.1.1: Root-level files and folders with their implementation responsibilities.</w:t>
      </w:r>
    </w:p>
    <w:p w14:paraId="683BEBF1" w14:textId="77777777" w:rsidR="00F36513" w:rsidRDefault="00F36513">
      <w:pPr>
        <w:pBdr>
          <w:bottom w:val="single" w:sz="8" w:space="4" w:color="DDE3EC"/>
        </w:pBdr>
      </w:pPr>
    </w:p>
    <w:p w14:paraId="5DD778C8" w14:textId="77777777" w:rsidR="00327E83" w:rsidRDefault="003465B9">
      <w:pPr>
        <w:pStyle w:val="Heading2"/>
      </w:pPr>
      <w:bookmarkStart w:id="43" w:name="_Toc234106567"/>
      <w:r>
        <w:t>4.2 Entry Point main.py</w:t>
      </w:r>
      <w:bookmarkEnd w:id="43"/>
    </w:p>
    <w:p w14:paraId="2E4170A4" w14:textId="77777777" w:rsidR="00327E83" w:rsidRDefault="003465B9">
      <w:r>
        <w:t xml:space="preserve">The launcher keeps policy and assistant behavior outside the root file. It performs only process setup: legacy data-path migration is imported and executed, --demo-mode sets JARVIS_DEMO_MODE, optional tray and WebSocket bridge startup are attempted defensively, and the assistant engine is handed to </w:t>
      </w:r>
      <w:proofErr w:type="spellStart"/>
      <w:proofErr w:type="gramStart"/>
      <w:r>
        <w:t>core.orchestrator.run</w:t>
      </w:r>
      <w:proofErr w:type="spellEnd"/>
      <w:r>
        <w:t>(</w:t>
      </w:r>
      <w:proofErr w:type="gramEnd"/>
      <w:r>
        <w:t>).</w:t>
      </w:r>
    </w:p>
    <w:p w14:paraId="1F8B1135" w14:textId="77777777" w:rsidR="00327E83" w:rsidRDefault="003465B9">
      <w:pPr>
        <w:pStyle w:val="CodeBlock"/>
      </w:pPr>
      <w:r>
        <w:rPr>
          <w:color w:val="0000FF"/>
        </w:rPr>
        <w:t>import</w:t>
      </w:r>
      <w:r>
        <w:t xml:space="preserve"> </w:t>
      </w:r>
      <w:proofErr w:type="spellStart"/>
      <w:r>
        <w:rPr>
          <w:color w:val="267F99"/>
        </w:rPr>
        <w:t>argparse</w:t>
      </w:r>
      <w:proofErr w:type="spellEnd"/>
    </w:p>
    <w:p w14:paraId="351FD8A0" w14:textId="77777777" w:rsidR="00327E83" w:rsidRDefault="003465B9">
      <w:pPr>
        <w:pStyle w:val="CodeBlock"/>
      </w:pPr>
      <w:r>
        <w:rPr>
          <w:color w:val="0000FF"/>
        </w:rPr>
        <w:t>import</w:t>
      </w:r>
      <w:r>
        <w:t xml:space="preserve"> </w:t>
      </w:r>
      <w:proofErr w:type="spellStart"/>
      <w:r>
        <w:rPr>
          <w:color w:val="267F99"/>
        </w:rPr>
        <w:t>os</w:t>
      </w:r>
      <w:proofErr w:type="spellEnd"/>
    </w:p>
    <w:p w14:paraId="21C638B6" w14:textId="77777777" w:rsidR="00327E83" w:rsidRDefault="00327E83">
      <w:pPr>
        <w:pStyle w:val="CodeBlock"/>
      </w:pPr>
    </w:p>
    <w:p w14:paraId="4C7A55A3" w14:textId="77777777" w:rsidR="00327E83" w:rsidRDefault="003465B9">
      <w:pPr>
        <w:pStyle w:val="CodeBlock"/>
      </w:pPr>
      <w:r>
        <w:rPr>
          <w:color w:val="0000FF"/>
        </w:rPr>
        <w:lastRenderedPageBreak/>
        <w:t>from</w:t>
      </w:r>
      <w:r>
        <w:t xml:space="preserve"> </w:t>
      </w:r>
      <w:proofErr w:type="spellStart"/>
      <w:r>
        <w:rPr>
          <w:color w:val="267F99"/>
        </w:rPr>
        <w:t>core.data_migration</w:t>
      </w:r>
      <w:proofErr w:type="spellEnd"/>
      <w:r>
        <w:t xml:space="preserve"> </w:t>
      </w:r>
      <w:r>
        <w:rPr>
          <w:color w:val="0000FF"/>
        </w:rPr>
        <w:t>import</w:t>
      </w:r>
      <w:r>
        <w:t xml:space="preserve"> </w:t>
      </w:r>
      <w:proofErr w:type="spellStart"/>
      <w:r>
        <w:t>migrate_legacy_paths</w:t>
      </w:r>
      <w:proofErr w:type="spellEnd"/>
    </w:p>
    <w:p w14:paraId="0C343EE9" w14:textId="77777777" w:rsidR="00327E83" w:rsidRDefault="003465B9">
      <w:pPr>
        <w:pStyle w:val="CodeBlock"/>
      </w:pPr>
      <w:proofErr w:type="spellStart"/>
      <w:r>
        <w:t>migrate_legacy_</w:t>
      </w:r>
      <w:proofErr w:type="gramStart"/>
      <w:r>
        <w:t>paths</w:t>
      </w:r>
      <w:proofErr w:type="spellEnd"/>
      <w:r>
        <w:t>(</w:t>
      </w:r>
      <w:proofErr w:type="gramEnd"/>
      <w:r>
        <w:t>)</w:t>
      </w:r>
    </w:p>
    <w:p w14:paraId="4B5E2B50" w14:textId="77777777" w:rsidR="00327E83" w:rsidRDefault="00327E83">
      <w:pPr>
        <w:pStyle w:val="CodeBlock"/>
      </w:pPr>
    </w:p>
    <w:p w14:paraId="76B07E84" w14:textId="77777777" w:rsidR="00327E83" w:rsidRDefault="003465B9">
      <w:pPr>
        <w:pStyle w:val="CodeBlock"/>
      </w:pPr>
      <w:r>
        <w:rPr>
          <w:color w:val="0000FF"/>
        </w:rPr>
        <w:t>from</w:t>
      </w:r>
      <w:r>
        <w:t xml:space="preserve"> </w:t>
      </w:r>
      <w:proofErr w:type="spellStart"/>
      <w:proofErr w:type="gramStart"/>
      <w:r>
        <w:rPr>
          <w:color w:val="267F99"/>
        </w:rPr>
        <w:t>core.orchestrator</w:t>
      </w:r>
      <w:proofErr w:type="spellEnd"/>
      <w:proofErr w:type="gramEnd"/>
      <w:r>
        <w:t xml:space="preserve"> </w:t>
      </w:r>
      <w:r>
        <w:rPr>
          <w:color w:val="0000FF"/>
        </w:rPr>
        <w:t>import</w:t>
      </w:r>
      <w:r>
        <w:t xml:space="preserve"> run</w:t>
      </w:r>
    </w:p>
    <w:p w14:paraId="6BF281B7" w14:textId="77777777" w:rsidR="00327E83" w:rsidRDefault="003465B9">
      <w:pPr>
        <w:pStyle w:val="CodeBlock"/>
      </w:pPr>
      <w:r>
        <w:rPr>
          <w:color w:val="0000FF"/>
        </w:rPr>
        <w:t>try</w:t>
      </w:r>
      <w:r>
        <w:t>:</w:t>
      </w:r>
    </w:p>
    <w:p w14:paraId="51673BBF" w14:textId="77777777" w:rsidR="00327E83" w:rsidRDefault="003465B9">
      <w:pPr>
        <w:pStyle w:val="CodeBlock"/>
      </w:pPr>
      <w:r>
        <w:t xml:space="preserve">    </w:t>
      </w:r>
      <w:r>
        <w:rPr>
          <w:color w:val="0000FF"/>
        </w:rPr>
        <w:t>from</w:t>
      </w:r>
      <w:r>
        <w:t xml:space="preserve"> </w:t>
      </w:r>
      <w:proofErr w:type="spellStart"/>
      <w:proofErr w:type="gramStart"/>
      <w:r>
        <w:rPr>
          <w:color w:val="267F99"/>
        </w:rPr>
        <w:t>ui.tray</w:t>
      </w:r>
      <w:proofErr w:type="spellEnd"/>
      <w:proofErr w:type="gramEnd"/>
      <w:r>
        <w:t xml:space="preserve"> </w:t>
      </w:r>
      <w:r>
        <w:rPr>
          <w:color w:val="0000FF"/>
        </w:rPr>
        <w:t>import</w:t>
      </w:r>
      <w:r>
        <w:t xml:space="preserve"> </w:t>
      </w:r>
      <w:proofErr w:type="spellStart"/>
      <w:r>
        <w:t>start_tray</w:t>
      </w:r>
      <w:proofErr w:type="spellEnd"/>
    </w:p>
    <w:p w14:paraId="006BE861" w14:textId="77777777" w:rsidR="00327E83" w:rsidRDefault="003465B9">
      <w:pPr>
        <w:pStyle w:val="CodeBlock"/>
      </w:pPr>
      <w:r>
        <w:rPr>
          <w:color w:val="0000FF"/>
        </w:rPr>
        <w:t>except</w:t>
      </w:r>
      <w:r>
        <w:t xml:space="preserve"> </w:t>
      </w:r>
      <w:r>
        <w:rPr>
          <w:color w:val="267F99"/>
        </w:rPr>
        <w:t>Exception</w:t>
      </w:r>
      <w:r>
        <w:t>:</w:t>
      </w:r>
    </w:p>
    <w:p w14:paraId="46BE8A7C" w14:textId="77777777" w:rsidR="00327E83" w:rsidRDefault="003465B9">
      <w:pPr>
        <w:pStyle w:val="CodeBlock"/>
      </w:pPr>
      <w:r>
        <w:t xml:space="preserve">    </w:t>
      </w:r>
      <w:proofErr w:type="spellStart"/>
      <w:r>
        <w:t>start_tray</w:t>
      </w:r>
      <w:proofErr w:type="spellEnd"/>
      <w:r>
        <w:t xml:space="preserve"> = </w:t>
      </w:r>
      <w:r>
        <w:rPr>
          <w:color w:val="0000FF"/>
        </w:rPr>
        <w:t>None</w:t>
      </w:r>
    </w:p>
    <w:p w14:paraId="16D38833" w14:textId="77777777" w:rsidR="00327E83" w:rsidRDefault="00327E83">
      <w:pPr>
        <w:pStyle w:val="CodeBlock"/>
      </w:pPr>
    </w:p>
    <w:p w14:paraId="4C1CC09A" w14:textId="77777777" w:rsidR="00327E83" w:rsidRDefault="00327E83">
      <w:pPr>
        <w:pStyle w:val="CodeBlock"/>
      </w:pPr>
    </w:p>
    <w:p w14:paraId="0615B701" w14:textId="77777777" w:rsidR="00327E83" w:rsidRDefault="003465B9">
      <w:pPr>
        <w:pStyle w:val="CodeBlock"/>
      </w:pPr>
      <w:r>
        <w:rPr>
          <w:color w:val="0000FF"/>
        </w:rPr>
        <w:t>def</w:t>
      </w:r>
      <w:r>
        <w:t xml:space="preserve"> </w:t>
      </w:r>
      <w:r>
        <w:rPr>
          <w:color w:val="795E26"/>
        </w:rPr>
        <w:t>_</w:t>
      </w:r>
      <w:proofErr w:type="spellStart"/>
      <w:r>
        <w:rPr>
          <w:color w:val="795E26"/>
        </w:rPr>
        <w:t>parse_</w:t>
      </w:r>
      <w:proofErr w:type="gramStart"/>
      <w:r>
        <w:rPr>
          <w:color w:val="795E26"/>
        </w:rPr>
        <w:t>args</w:t>
      </w:r>
      <w:proofErr w:type="spellEnd"/>
      <w:r>
        <w:t>(</w:t>
      </w:r>
      <w:proofErr w:type="gramEnd"/>
      <w:r>
        <w:t>):</w:t>
      </w:r>
    </w:p>
    <w:p w14:paraId="0A1A59CA" w14:textId="77777777" w:rsidR="00327E83" w:rsidRDefault="003465B9">
      <w:pPr>
        <w:pStyle w:val="CodeBlock"/>
      </w:pPr>
      <w:r>
        <w:t xml:space="preserve">    parser = </w:t>
      </w:r>
      <w:proofErr w:type="spellStart"/>
      <w:proofErr w:type="gramStart"/>
      <w:r>
        <w:t>argparse.ArgumentParser</w:t>
      </w:r>
      <w:proofErr w:type="spellEnd"/>
      <w:proofErr w:type="gramEnd"/>
      <w:r>
        <w:t>(description=</w:t>
      </w:r>
      <w:r>
        <w:rPr>
          <w:color w:val="A31515"/>
        </w:rPr>
        <w:t>"Jarvis voice AI assistant"</w:t>
      </w:r>
      <w:r>
        <w:t>)</w:t>
      </w:r>
    </w:p>
    <w:p w14:paraId="2FF3453E" w14:textId="77777777" w:rsidR="00327E83" w:rsidRDefault="003465B9">
      <w:pPr>
        <w:pStyle w:val="CodeBlock"/>
      </w:pPr>
      <w:r>
        <w:t xml:space="preserve">    </w:t>
      </w:r>
      <w:proofErr w:type="spellStart"/>
      <w:r>
        <w:t>parser.add_</w:t>
      </w:r>
      <w:proofErr w:type="gramStart"/>
      <w:r>
        <w:t>argument</w:t>
      </w:r>
      <w:proofErr w:type="spellEnd"/>
      <w:r>
        <w:t>(</w:t>
      </w:r>
      <w:proofErr w:type="gramEnd"/>
    </w:p>
    <w:p w14:paraId="22B43178" w14:textId="77777777" w:rsidR="00327E83" w:rsidRDefault="003465B9">
      <w:pPr>
        <w:pStyle w:val="CodeBlock"/>
      </w:pPr>
      <w:r>
        <w:t xml:space="preserve">        </w:t>
      </w:r>
      <w:r>
        <w:rPr>
          <w:color w:val="A31515"/>
        </w:rPr>
        <w:t>"--demo-mode"</w:t>
      </w:r>
      <w:r>
        <w:t>,</w:t>
      </w:r>
    </w:p>
    <w:p w14:paraId="75DA892E" w14:textId="77777777" w:rsidR="00327E83" w:rsidRDefault="003465B9">
      <w:pPr>
        <w:pStyle w:val="CodeBlock"/>
      </w:pPr>
      <w:r>
        <w:t xml:space="preserve">        action=</w:t>
      </w:r>
      <w:r>
        <w:rPr>
          <w:color w:val="A31515"/>
        </w:rPr>
        <w:t>"</w:t>
      </w:r>
      <w:proofErr w:type="spellStart"/>
      <w:r>
        <w:rPr>
          <w:color w:val="A31515"/>
        </w:rPr>
        <w:t>store_true</w:t>
      </w:r>
      <w:proofErr w:type="spellEnd"/>
      <w:r>
        <w:rPr>
          <w:color w:val="A31515"/>
        </w:rPr>
        <w:t>"</w:t>
      </w:r>
      <w:r>
        <w:t>,</w:t>
      </w:r>
    </w:p>
    <w:p w14:paraId="5BCD9994" w14:textId="77777777" w:rsidR="00327E83" w:rsidRDefault="003465B9">
      <w:pPr>
        <w:pStyle w:val="CodeBlock"/>
      </w:pPr>
      <w:r>
        <w:t xml:space="preserve">        default=</w:t>
      </w:r>
      <w:r>
        <w:rPr>
          <w:color w:val="0000FF"/>
        </w:rPr>
        <w:t>False</w:t>
      </w:r>
      <w:r>
        <w:t>,</w:t>
      </w:r>
    </w:p>
    <w:p w14:paraId="7989A3F2" w14:textId="77777777" w:rsidR="00327E83" w:rsidRDefault="003465B9">
      <w:pPr>
        <w:pStyle w:val="CodeBlock"/>
      </w:pPr>
      <w:r>
        <w:t xml:space="preserve">        help=</w:t>
      </w:r>
      <w:r>
        <w:rPr>
          <w:color w:val="A31515"/>
        </w:rPr>
        <w:t>"Show intent/confidence overlay in console for demo presentations."</w:t>
      </w:r>
      <w:r>
        <w:t>,</w:t>
      </w:r>
    </w:p>
    <w:p w14:paraId="30636B4F" w14:textId="77777777" w:rsidR="00327E83" w:rsidRDefault="003465B9">
      <w:pPr>
        <w:pStyle w:val="CodeBlock"/>
      </w:pPr>
      <w:r>
        <w:t xml:space="preserve">    )</w:t>
      </w:r>
    </w:p>
    <w:p w14:paraId="71187ADB" w14:textId="77777777" w:rsidR="00327E83" w:rsidRDefault="003465B9">
      <w:pPr>
        <w:pStyle w:val="CodeBlock"/>
      </w:pPr>
      <w:r>
        <w:t xml:space="preserve">    </w:t>
      </w:r>
      <w:r>
        <w:rPr>
          <w:color w:val="0000FF"/>
        </w:rPr>
        <w:t>return</w:t>
      </w:r>
      <w:r>
        <w:t xml:space="preserve"> </w:t>
      </w:r>
      <w:proofErr w:type="spellStart"/>
      <w:proofErr w:type="gramStart"/>
      <w:r>
        <w:t>parser.parse</w:t>
      </w:r>
      <w:proofErr w:type="gramEnd"/>
      <w:r>
        <w:t>_</w:t>
      </w:r>
      <w:proofErr w:type="gramStart"/>
      <w:r>
        <w:t>args</w:t>
      </w:r>
      <w:proofErr w:type="spellEnd"/>
      <w:r>
        <w:t>(</w:t>
      </w:r>
      <w:proofErr w:type="gramEnd"/>
      <w:r>
        <w:t>)</w:t>
      </w:r>
    </w:p>
    <w:p w14:paraId="532E167F" w14:textId="77777777" w:rsidR="00327E83" w:rsidRDefault="00327E83">
      <w:pPr>
        <w:pStyle w:val="CodeBlock"/>
      </w:pPr>
    </w:p>
    <w:p w14:paraId="2A21F88E" w14:textId="77777777" w:rsidR="00327E83" w:rsidRDefault="00327E83">
      <w:pPr>
        <w:pStyle w:val="CodeBlock"/>
      </w:pPr>
    </w:p>
    <w:p w14:paraId="74492112" w14:textId="77777777" w:rsidR="00327E83" w:rsidRDefault="003465B9">
      <w:pPr>
        <w:pStyle w:val="CodeBlock"/>
      </w:pPr>
      <w:r>
        <w:rPr>
          <w:color w:val="0000FF"/>
        </w:rPr>
        <w:t>if</w:t>
      </w:r>
      <w:r>
        <w:t xml:space="preserve"> __name__ == </w:t>
      </w:r>
      <w:r>
        <w:rPr>
          <w:color w:val="A31515"/>
        </w:rPr>
        <w:t>"__main__"</w:t>
      </w:r>
      <w:r>
        <w:t>:</w:t>
      </w:r>
    </w:p>
    <w:p w14:paraId="3486A64D" w14:textId="77777777" w:rsidR="00327E83" w:rsidRDefault="003465B9">
      <w:pPr>
        <w:pStyle w:val="CodeBlock"/>
      </w:pPr>
      <w:r>
        <w:t xml:space="preserve">    </w:t>
      </w:r>
      <w:proofErr w:type="spellStart"/>
      <w:r>
        <w:t>args</w:t>
      </w:r>
      <w:proofErr w:type="spellEnd"/>
      <w:r>
        <w:t xml:space="preserve"> = _</w:t>
      </w:r>
      <w:proofErr w:type="spellStart"/>
      <w:r>
        <w:t>parse_</w:t>
      </w:r>
      <w:proofErr w:type="gramStart"/>
      <w:r>
        <w:t>args</w:t>
      </w:r>
      <w:proofErr w:type="spellEnd"/>
      <w:r>
        <w:t>(</w:t>
      </w:r>
      <w:proofErr w:type="gramEnd"/>
      <w:r>
        <w:t>)</w:t>
      </w:r>
    </w:p>
    <w:p w14:paraId="2CA6AE11" w14:textId="77777777" w:rsidR="00327E83" w:rsidRDefault="003465B9">
      <w:pPr>
        <w:pStyle w:val="CodeBlock"/>
      </w:pPr>
      <w:r>
        <w:t xml:space="preserve">    </w:t>
      </w:r>
      <w:r>
        <w:rPr>
          <w:color w:val="0000FF"/>
        </w:rPr>
        <w:t>if</w:t>
      </w:r>
      <w:r>
        <w:t xml:space="preserve"> </w:t>
      </w:r>
      <w:proofErr w:type="spellStart"/>
      <w:proofErr w:type="gramStart"/>
      <w:r>
        <w:t>args.demo</w:t>
      </w:r>
      <w:proofErr w:type="gramEnd"/>
      <w:r>
        <w:t>_mode</w:t>
      </w:r>
      <w:proofErr w:type="spellEnd"/>
      <w:r>
        <w:t>:</w:t>
      </w:r>
    </w:p>
    <w:p w14:paraId="117090B4" w14:textId="77777777" w:rsidR="00327E83" w:rsidRDefault="003465B9">
      <w:pPr>
        <w:pStyle w:val="CodeBlock"/>
      </w:pPr>
      <w:r>
        <w:t xml:space="preserve">        </w:t>
      </w:r>
      <w:proofErr w:type="spellStart"/>
      <w:proofErr w:type="gramStart"/>
      <w:r>
        <w:t>os.environ</w:t>
      </w:r>
      <w:proofErr w:type="spellEnd"/>
      <w:proofErr w:type="gramEnd"/>
      <w:r>
        <w:t>[</w:t>
      </w:r>
      <w:r>
        <w:rPr>
          <w:color w:val="A31515"/>
        </w:rPr>
        <w:t>"JARVIS_DEMO_MODE"</w:t>
      </w:r>
      <w:r>
        <w:t xml:space="preserve">] = </w:t>
      </w:r>
      <w:r>
        <w:rPr>
          <w:color w:val="A31515"/>
        </w:rPr>
        <w:t>"1"</w:t>
      </w:r>
    </w:p>
    <w:p w14:paraId="266C0AA8" w14:textId="77777777" w:rsidR="00327E83" w:rsidRDefault="003465B9">
      <w:pPr>
        <w:pStyle w:val="CodeBlock"/>
      </w:pPr>
      <w:r>
        <w:t xml:space="preserve">    </w:t>
      </w:r>
      <w:r>
        <w:rPr>
          <w:color w:val="6A9955"/>
        </w:rPr>
        <w:t># Start system tray if available; non-blocking</w:t>
      </w:r>
    </w:p>
    <w:p w14:paraId="19E18A87" w14:textId="77777777" w:rsidR="00327E83" w:rsidRDefault="003465B9">
      <w:pPr>
        <w:pStyle w:val="CodeBlock"/>
      </w:pPr>
      <w:r>
        <w:t xml:space="preserve">    </w:t>
      </w:r>
      <w:r>
        <w:rPr>
          <w:color w:val="0000FF"/>
        </w:rPr>
        <w:t>try</w:t>
      </w:r>
      <w:r>
        <w:t>:</w:t>
      </w:r>
    </w:p>
    <w:p w14:paraId="7C8C190F" w14:textId="77777777" w:rsidR="00327E83" w:rsidRDefault="003465B9">
      <w:pPr>
        <w:pStyle w:val="CodeBlock"/>
      </w:pPr>
      <w:r>
        <w:t xml:space="preserve">        </w:t>
      </w:r>
      <w:r>
        <w:rPr>
          <w:color w:val="0000FF"/>
        </w:rPr>
        <w:t>if</w:t>
      </w:r>
      <w:r>
        <w:t xml:space="preserve"> </w:t>
      </w:r>
      <w:r>
        <w:rPr>
          <w:color w:val="267F99"/>
        </w:rPr>
        <w:t>callable</w:t>
      </w:r>
      <w:r>
        <w:t>(</w:t>
      </w:r>
      <w:proofErr w:type="spellStart"/>
      <w:r>
        <w:t>start_tray</w:t>
      </w:r>
      <w:proofErr w:type="spellEnd"/>
      <w:r>
        <w:t>):</w:t>
      </w:r>
    </w:p>
    <w:p w14:paraId="25AA413F" w14:textId="77777777" w:rsidR="00327E83" w:rsidRDefault="003465B9">
      <w:pPr>
        <w:pStyle w:val="CodeBlock"/>
      </w:pPr>
      <w:r>
        <w:t xml:space="preserve">            </w:t>
      </w:r>
      <w:proofErr w:type="spellStart"/>
      <w:r>
        <w:t>start_</w:t>
      </w:r>
      <w:proofErr w:type="gramStart"/>
      <w:r>
        <w:t>tray</w:t>
      </w:r>
      <w:proofErr w:type="spellEnd"/>
      <w:r>
        <w:t>(</w:t>
      </w:r>
      <w:proofErr w:type="gramEnd"/>
      <w:r>
        <w:t>)</w:t>
      </w:r>
    </w:p>
    <w:p w14:paraId="0F95DDD7" w14:textId="77777777" w:rsidR="00327E83" w:rsidRDefault="003465B9">
      <w:pPr>
        <w:pStyle w:val="CodeBlock"/>
      </w:pPr>
      <w:r>
        <w:t xml:space="preserve">    </w:t>
      </w:r>
      <w:r>
        <w:rPr>
          <w:color w:val="0000FF"/>
        </w:rPr>
        <w:t>except</w:t>
      </w:r>
      <w:r>
        <w:t xml:space="preserve"> </w:t>
      </w:r>
      <w:r>
        <w:rPr>
          <w:color w:val="267F99"/>
        </w:rPr>
        <w:t>Exception</w:t>
      </w:r>
      <w:r>
        <w:t>:</w:t>
      </w:r>
    </w:p>
    <w:p w14:paraId="036C2D51" w14:textId="77777777" w:rsidR="00327E83" w:rsidRDefault="003465B9">
      <w:pPr>
        <w:pStyle w:val="CodeBlock"/>
      </w:pPr>
      <w:r>
        <w:t xml:space="preserve">        </w:t>
      </w:r>
      <w:r>
        <w:rPr>
          <w:color w:val="0000FF"/>
        </w:rPr>
        <w:t>pass</w:t>
      </w:r>
    </w:p>
    <w:p w14:paraId="68133658" w14:textId="77777777" w:rsidR="00327E83" w:rsidRDefault="003465B9">
      <w:pPr>
        <w:pStyle w:val="CodeBlock"/>
      </w:pPr>
      <w:r>
        <w:t xml:space="preserve">    </w:t>
      </w:r>
      <w:r>
        <w:rPr>
          <w:color w:val="0000FF"/>
        </w:rPr>
        <w:t>try</w:t>
      </w:r>
      <w:r>
        <w:t>:</w:t>
      </w:r>
    </w:p>
    <w:p w14:paraId="4418B778" w14:textId="77777777" w:rsidR="00327E83" w:rsidRDefault="003465B9">
      <w:pPr>
        <w:pStyle w:val="CodeBlock"/>
      </w:pPr>
      <w:r>
        <w:t xml:space="preserve">        </w:t>
      </w:r>
      <w:r>
        <w:rPr>
          <w:color w:val="0000FF"/>
        </w:rPr>
        <w:t>from</w:t>
      </w:r>
      <w:r>
        <w:t xml:space="preserve"> </w:t>
      </w:r>
      <w:proofErr w:type="spellStart"/>
      <w:proofErr w:type="gramStart"/>
      <w:r>
        <w:rPr>
          <w:color w:val="267F99"/>
        </w:rPr>
        <w:t>ui.bridge</w:t>
      </w:r>
      <w:proofErr w:type="spellEnd"/>
      <w:proofErr w:type="gramEnd"/>
      <w:r>
        <w:t xml:space="preserve"> </w:t>
      </w:r>
      <w:r>
        <w:rPr>
          <w:color w:val="0000FF"/>
        </w:rPr>
        <w:t>import</w:t>
      </w:r>
      <w:r>
        <w:t xml:space="preserve"> </w:t>
      </w:r>
      <w:proofErr w:type="spellStart"/>
      <w:r>
        <w:t>start_bridge</w:t>
      </w:r>
      <w:proofErr w:type="spellEnd"/>
    </w:p>
    <w:p w14:paraId="034346D9" w14:textId="77777777" w:rsidR="00327E83" w:rsidRDefault="003465B9">
      <w:pPr>
        <w:pStyle w:val="Caption"/>
      </w:pPr>
      <w:r>
        <w:t>Listing 4.1.1: The root entry point delegates runtime behavior to the core orchestrator.</w:t>
      </w:r>
    </w:p>
    <w:p w14:paraId="4701948D" w14:textId="77777777" w:rsidR="00F36513" w:rsidRDefault="00F36513">
      <w:pPr>
        <w:pBdr>
          <w:bottom w:val="single" w:sz="8" w:space="4" w:color="DDE3EC"/>
        </w:pBdr>
      </w:pPr>
    </w:p>
    <w:p w14:paraId="22ACB507" w14:textId="77777777" w:rsidR="00327E83" w:rsidRDefault="003465B9">
      <w:pPr>
        <w:pStyle w:val="Heading2"/>
      </w:pPr>
      <w:bookmarkStart w:id="44" w:name="_Toc234106568"/>
      <w:r>
        <w:lastRenderedPageBreak/>
        <w:t>4.3 Configuration core/config.py</w:t>
      </w:r>
      <w:bookmarkEnd w:id="44"/>
    </w:p>
    <w:p w14:paraId="56A982D1" w14:textId="77777777" w:rsidR="00327E83" w:rsidRDefault="003465B9">
      <w:r>
        <w:t xml:space="preserve">Configuration is centralized in core/config.py. The file </w:t>
      </w:r>
      <w:proofErr w:type="gramStart"/>
      <w:r>
        <w:t>loads .env</w:t>
      </w:r>
      <w:proofErr w:type="gramEnd"/>
      <w:r>
        <w:t xml:space="preserve"> from the project root with override=True, then normalizes environment variables through typed helpers for strings, integers, floats, </w:t>
      </w:r>
      <w:proofErr w:type="spellStart"/>
      <w:r>
        <w:t>booleans</w:t>
      </w:r>
      <w:proofErr w:type="spellEnd"/>
      <w:r>
        <w:t>, and lists. DATA_DIR defaults to the project data/ directory, and config.py ensures logs, memory, index, state, kb, and vectors exist on import.</w:t>
      </w:r>
    </w:p>
    <w:p w14:paraId="3780782D" w14:textId="77777777" w:rsidR="00327E83" w:rsidRDefault="00327E83">
      <w:pPr>
        <w:pStyle w:val="CodeBlock"/>
      </w:pPr>
    </w:p>
    <w:p w14:paraId="568F2D90" w14:textId="77777777" w:rsidR="00327E83" w:rsidRDefault="003465B9">
      <w:pPr>
        <w:pStyle w:val="CodeBlock"/>
      </w:pPr>
      <w:r>
        <w:rPr>
          <w:color w:val="0000FF"/>
        </w:rPr>
        <w:t>def</w:t>
      </w:r>
      <w:r>
        <w:t xml:space="preserve"> </w:t>
      </w:r>
      <w:r>
        <w:rPr>
          <w:color w:val="795E26"/>
        </w:rPr>
        <w:t>_</w:t>
      </w:r>
      <w:proofErr w:type="gramStart"/>
      <w:r>
        <w:rPr>
          <w:color w:val="795E26"/>
        </w:rPr>
        <w:t>env</w:t>
      </w:r>
      <w:r>
        <w:t>(</w:t>
      </w:r>
      <w:proofErr w:type="gramEnd"/>
      <w:r>
        <w:t>key, default=</w:t>
      </w:r>
      <w:r>
        <w:rPr>
          <w:color w:val="A31515"/>
        </w:rPr>
        <w:t>""</w:t>
      </w:r>
      <w:r>
        <w:t>):</w:t>
      </w:r>
    </w:p>
    <w:p w14:paraId="4DD3D7A3" w14:textId="77777777" w:rsidR="00327E83" w:rsidRDefault="003465B9">
      <w:pPr>
        <w:pStyle w:val="CodeBlock"/>
      </w:pPr>
      <w:r>
        <w:t xml:space="preserve">    </w:t>
      </w:r>
      <w:r>
        <w:rPr>
          <w:color w:val="A31515"/>
        </w:rPr>
        <w:t>"""Read an environment variable with a fallback default."""</w:t>
      </w:r>
    </w:p>
    <w:p w14:paraId="53045863" w14:textId="77777777" w:rsidR="00327E83" w:rsidRDefault="003465B9">
      <w:pPr>
        <w:pStyle w:val="CodeBlock"/>
      </w:pPr>
      <w:r>
        <w:t xml:space="preserve">    </w:t>
      </w:r>
      <w:r>
        <w:rPr>
          <w:color w:val="0000FF"/>
        </w:rPr>
        <w:t>return</w:t>
      </w:r>
      <w:r>
        <w:t xml:space="preserve"> </w:t>
      </w:r>
      <w:proofErr w:type="spellStart"/>
      <w:proofErr w:type="gramStart"/>
      <w:r>
        <w:t>os.environ.get</w:t>
      </w:r>
      <w:proofErr w:type="spellEnd"/>
      <w:r>
        <w:t>(</w:t>
      </w:r>
      <w:proofErr w:type="gramEnd"/>
      <w:r>
        <w:t>key, default)</w:t>
      </w:r>
    </w:p>
    <w:p w14:paraId="68BFB570" w14:textId="77777777" w:rsidR="00327E83" w:rsidRDefault="00327E83">
      <w:pPr>
        <w:pStyle w:val="CodeBlock"/>
      </w:pPr>
    </w:p>
    <w:p w14:paraId="1DA083F9" w14:textId="77777777" w:rsidR="00327E83" w:rsidRDefault="00327E83">
      <w:pPr>
        <w:pStyle w:val="CodeBlock"/>
      </w:pPr>
    </w:p>
    <w:p w14:paraId="31F3ABB8" w14:textId="77777777" w:rsidR="00327E83" w:rsidRDefault="003465B9">
      <w:pPr>
        <w:pStyle w:val="CodeBlock"/>
      </w:pPr>
      <w:r>
        <w:rPr>
          <w:color w:val="0000FF"/>
        </w:rPr>
        <w:t>def</w:t>
      </w:r>
      <w:r>
        <w:t xml:space="preserve"> </w:t>
      </w:r>
      <w:r>
        <w:rPr>
          <w:color w:val="795E26"/>
        </w:rPr>
        <w:t>_</w:t>
      </w:r>
      <w:proofErr w:type="spellStart"/>
      <w:r>
        <w:rPr>
          <w:color w:val="795E26"/>
        </w:rPr>
        <w:t>env_</w:t>
      </w:r>
      <w:proofErr w:type="gramStart"/>
      <w:r>
        <w:rPr>
          <w:color w:val="795E26"/>
        </w:rPr>
        <w:t>int</w:t>
      </w:r>
      <w:proofErr w:type="spellEnd"/>
      <w:r>
        <w:t>(</w:t>
      </w:r>
      <w:proofErr w:type="gramEnd"/>
      <w:r>
        <w:t>key, default):</w:t>
      </w:r>
    </w:p>
    <w:p w14:paraId="6C0F7786" w14:textId="77777777" w:rsidR="00327E83" w:rsidRDefault="003465B9">
      <w:pPr>
        <w:pStyle w:val="CodeBlock"/>
      </w:pPr>
      <w:r>
        <w:t xml:space="preserve">    </w:t>
      </w:r>
      <w:r>
        <w:rPr>
          <w:color w:val="0000FF"/>
        </w:rPr>
        <w:t>try</w:t>
      </w:r>
      <w:r>
        <w:t>:</w:t>
      </w:r>
    </w:p>
    <w:p w14:paraId="28694D09" w14:textId="77777777" w:rsidR="00327E83" w:rsidRDefault="003465B9">
      <w:pPr>
        <w:pStyle w:val="CodeBlock"/>
      </w:pPr>
      <w:r>
        <w:t xml:space="preserve">        </w:t>
      </w:r>
      <w:r>
        <w:rPr>
          <w:color w:val="0000FF"/>
        </w:rPr>
        <w:t>return</w:t>
      </w:r>
      <w:r>
        <w:t xml:space="preserve"> </w:t>
      </w:r>
      <w:proofErr w:type="gramStart"/>
      <w:r>
        <w:rPr>
          <w:color w:val="267F99"/>
        </w:rPr>
        <w:t>int</w:t>
      </w:r>
      <w:r>
        <w:t>(</w:t>
      </w:r>
      <w:proofErr w:type="spellStart"/>
      <w:r>
        <w:t>os.environ.get</w:t>
      </w:r>
      <w:proofErr w:type="spellEnd"/>
      <w:r>
        <w:t>(</w:t>
      </w:r>
      <w:proofErr w:type="gramEnd"/>
      <w:r>
        <w:t>key, default))</w:t>
      </w:r>
    </w:p>
    <w:p w14:paraId="6ABD27C3" w14:textId="77777777" w:rsidR="00327E83" w:rsidRDefault="003465B9">
      <w:pPr>
        <w:pStyle w:val="CodeBlock"/>
      </w:pPr>
      <w:r>
        <w:t xml:space="preserve">    </w:t>
      </w:r>
      <w:r>
        <w:rPr>
          <w:color w:val="0000FF"/>
        </w:rPr>
        <w:t>except</w:t>
      </w:r>
      <w:r>
        <w:t xml:space="preserve"> (</w:t>
      </w:r>
      <w:proofErr w:type="spellStart"/>
      <w:r>
        <w:rPr>
          <w:color w:val="267F99"/>
        </w:rPr>
        <w:t>TypeError</w:t>
      </w:r>
      <w:proofErr w:type="spellEnd"/>
      <w:r>
        <w:t xml:space="preserve">, </w:t>
      </w:r>
      <w:proofErr w:type="spellStart"/>
      <w:r>
        <w:rPr>
          <w:color w:val="267F99"/>
        </w:rPr>
        <w:t>ValueError</w:t>
      </w:r>
      <w:proofErr w:type="spellEnd"/>
      <w:r>
        <w:t>):</w:t>
      </w:r>
    </w:p>
    <w:p w14:paraId="75AB4757" w14:textId="77777777" w:rsidR="00327E83" w:rsidRDefault="003465B9">
      <w:pPr>
        <w:pStyle w:val="CodeBlock"/>
      </w:pPr>
      <w:r>
        <w:t xml:space="preserve">        </w:t>
      </w:r>
      <w:r>
        <w:rPr>
          <w:color w:val="0000FF"/>
        </w:rPr>
        <w:t>return</w:t>
      </w:r>
      <w:r>
        <w:t xml:space="preserve"> default</w:t>
      </w:r>
    </w:p>
    <w:p w14:paraId="46DCDD33" w14:textId="77777777" w:rsidR="00327E83" w:rsidRDefault="00327E83">
      <w:pPr>
        <w:pStyle w:val="CodeBlock"/>
      </w:pPr>
    </w:p>
    <w:p w14:paraId="221ECC77" w14:textId="77777777" w:rsidR="00327E83" w:rsidRDefault="00327E83">
      <w:pPr>
        <w:pStyle w:val="CodeBlock"/>
      </w:pPr>
    </w:p>
    <w:p w14:paraId="1296AA07" w14:textId="77777777" w:rsidR="00327E83" w:rsidRDefault="003465B9">
      <w:pPr>
        <w:pStyle w:val="CodeBlock"/>
      </w:pPr>
      <w:r>
        <w:rPr>
          <w:color w:val="0000FF"/>
        </w:rPr>
        <w:t>def</w:t>
      </w:r>
      <w:r>
        <w:t xml:space="preserve"> </w:t>
      </w:r>
      <w:r>
        <w:rPr>
          <w:color w:val="795E26"/>
        </w:rPr>
        <w:t>_</w:t>
      </w:r>
      <w:proofErr w:type="spellStart"/>
      <w:r>
        <w:rPr>
          <w:color w:val="795E26"/>
        </w:rPr>
        <w:t>env_</w:t>
      </w:r>
      <w:proofErr w:type="gramStart"/>
      <w:r>
        <w:rPr>
          <w:color w:val="795E26"/>
        </w:rPr>
        <w:t>float</w:t>
      </w:r>
      <w:proofErr w:type="spellEnd"/>
      <w:r>
        <w:t>(</w:t>
      </w:r>
      <w:proofErr w:type="gramEnd"/>
      <w:r>
        <w:t>key, default):</w:t>
      </w:r>
    </w:p>
    <w:p w14:paraId="39059C3F" w14:textId="77777777" w:rsidR="00327E83" w:rsidRDefault="003465B9">
      <w:pPr>
        <w:pStyle w:val="CodeBlock"/>
      </w:pPr>
      <w:r>
        <w:t xml:space="preserve">    </w:t>
      </w:r>
      <w:r>
        <w:rPr>
          <w:color w:val="0000FF"/>
        </w:rPr>
        <w:t>try</w:t>
      </w:r>
      <w:r>
        <w:t>:</w:t>
      </w:r>
    </w:p>
    <w:p w14:paraId="2747DE3A" w14:textId="77777777" w:rsidR="00327E83" w:rsidRDefault="003465B9">
      <w:pPr>
        <w:pStyle w:val="CodeBlock"/>
      </w:pPr>
      <w:r>
        <w:t xml:space="preserve">        </w:t>
      </w:r>
      <w:r>
        <w:rPr>
          <w:color w:val="0000FF"/>
        </w:rPr>
        <w:t>return</w:t>
      </w:r>
      <w:r>
        <w:t xml:space="preserve"> </w:t>
      </w:r>
      <w:proofErr w:type="gramStart"/>
      <w:r>
        <w:rPr>
          <w:color w:val="267F99"/>
        </w:rPr>
        <w:t>float</w:t>
      </w:r>
      <w:r>
        <w:t>(</w:t>
      </w:r>
      <w:proofErr w:type="spellStart"/>
      <w:r>
        <w:t>os.environ.get</w:t>
      </w:r>
      <w:proofErr w:type="spellEnd"/>
      <w:r>
        <w:t>(</w:t>
      </w:r>
      <w:proofErr w:type="gramEnd"/>
      <w:r>
        <w:t>key, default))</w:t>
      </w:r>
    </w:p>
    <w:p w14:paraId="0B251989" w14:textId="77777777" w:rsidR="00327E83" w:rsidRDefault="003465B9">
      <w:pPr>
        <w:pStyle w:val="CodeBlock"/>
      </w:pPr>
      <w:r>
        <w:t xml:space="preserve">    </w:t>
      </w:r>
      <w:r>
        <w:rPr>
          <w:color w:val="0000FF"/>
        </w:rPr>
        <w:t>except</w:t>
      </w:r>
      <w:r>
        <w:t xml:space="preserve"> (</w:t>
      </w:r>
      <w:proofErr w:type="spellStart"/>
      <w:r>
        <w:rPr>
          <w:color w:val="267F99"/>
        </w:rPr>
        <w:t>TypeError</w:t>
      </w:r>
      <w:proofErr w:type="spellEnd"/>
      <w:r>
        <w:t xml:space="preserve">, </w:t>
      </w:r>
      <w:proofErr w:type="spellStart"/>
      <w:r>
        <w:rPr>
          <w:color w:val="267F99"/>
        </w:rPr>
        <w:t>ValueError</w:t>
      </w:r>
      <w:proofErr w:type="spellEnd"/>
      <w:r>
        <w:t>):</w:t>
      </w:r>
    </w:p>
    <w:p w14:paraId="532678E3" w14:textId="55E22BA2" w:rsidR="00327E83" w:rsidRDefault="003465B9" w:rsidP="00A01813">
      <w:pPr>
        <w:pStyle w:val="CodeBlock"/>
      </w:pPr>
      <w:r>
        <w:t xml:space="preserve">        </w:t>
      </w:r>
      <w:r>
        <w:rPr>
          <w:color w:val="0000FF"/>
        </w:rPr>
        <w:t>return</w:t>
      </w:r>
      <w:r>
        <w:t xml:space="preserve"> default</w:t>
      </w:r>
    </w:p>
    <w:p w14:paraId="7BD5AB82" w14:textId="77777777" w:rsidR="00A01813" w:rsidRDefault="00A01813" w:rsidP="00A01813">
      <w:pPr>
        <w:pStyle w:val="CodeBlock"/>
      </w:pPr>
    </w:p>
    <w:p w14:paraId="05F880CC" w14:textId="77777777" w:rsidR="00327E83" w:rsidRDefault="003465B9">
      <w:pPr>
        <w:pStyle w:val="CodeBlock"/>
      </w:pPr>
      <w:r>
        <w:rPr>
          <w:color w:val="0000FF"/>
        </w:rPr>
        <w:t>def</w:t>
      </w:r>
      <w:r>
        <w:t xml:space="preserve"> </w:t>
      </w:r>
      <w:r>
        <w:rPr>
          <w:color w:val="795E26"/>
        </w:rPr>
        <w:t>_</w:t>
      </w:r>
      <w:proofErr w:type="spellStart"/>
      <w:r>
        <w:rPr>
          <w:color w:val="795E26"/>
        </w:rPr>
        <w:t>env_</w:t>
      </w:r>
      <w:proofErr w:type="gramStart"/>
      <w:r>
        <w:rPr>
          <w:color w:val="795E26"/>
        </w:rPr>
        <w:t>bool</w:t>
      </w:r>
      <w:proofErr w:type="spellEnd"/>
      <w:r>
        <w:t>(</w:t>
      </w:r>
      <w:proofErr w:type="gramEnd"/>
      <w:r>
        <w:t>key, default):</w:t>
      </w:r>
    </w:p>
    <w:p w14:paraId="2971CDE7" w14:textId="77777777" w:rsidR="00327E83" w:rsidRDefault="003465B9">
      <w:pPr>
        <w:pStyle w:val="CodeBlock"/>
      </w:pPr>
      <w:r>
        <w:t xml:space="preserve">    value = </w:t>
      </w:r>
      <w:proofErr w:type="spellStart"/>
      <w:r>
        <w:t>os.environ.get</w:t>
      </w:r>
      <w:proofErr w:type="spellEnd"/>
      <w:r>
        <w:t>(key)</w:t>
      </w:r>
    </w:p>
    <w:p w14:paraId="0DF4EED0" w14:textId="77777777" w:rsidR="00327E83" w:rsidRDefault="003465B9">
      <w:pPr>
        <w:pStyle w:val="CodeBlock"/>
      </w:pPr>
      <w:r>
        <w:t xml:space="preserve">    </w:t>
      </w:r>
      <w:r>
        <w:rPr>
          <w:color w:val="0000FF"/>
        </w:rPr>
        <w:t>if</w:t>
      </w:r>
      <w:r>
        <w:t xml:space="preserve"> value is </w:t>
      </w:r>
      <w:r>
        <w:rPr>
          <w:color w:val="0000FF"/>
        </w:rPr>
        <w:t>None</w:t>
      </w:r>
      <w:r>
        <w:t>:</w:t>
      </w:r>
    </w:p>
    <w:p w14:paraId="087A5784" w14:textId="77777777" w:rsidR="00327E83" w:rsidRDefault="00327E83" w:rsidP="00A01813">
      <w:pPr>
        <w:pStyle w:val="CodeBlock"/>
        <w:ind w:left="0"/>
      </w:pPr>
    </w:p>
    <w:p w14:paraId="587C0E09" w14:textId="77777777" w:rsidR="00327E83" w:rsidRDefault="003465B9">
      <w:pPr>
        <w:pStyle w:val="CodeBlock"/>
      </w:pPr>
      <w:r>
        <w:t>DATA_DIR = _</w:t>
      </w:r>
      <w:proofErr w:type="gramStart"/>
      <w:r>
        <w:t>env(</w:t>
      </w:r>
      <w:proofErr w:type="gramEnd"/>
      <w:r>
        <w:rPr>
          <w:color w:val="A31515"/>
        </w:rPr>
        <w:t>"JARVIS_DATA_DIR"</w:t>
      </w:r>
      <w:r>
        <w:t xml:space="preserve">, </w:t>
      </w:r>
      <w:r>
        <w:rPr>
          <w:color w:val="A31515"/>
        </w:rPr>
        <w:t>""</w:t>
      </w:r>
      <w:proofErr w:type="gramStart"/>
      <w:r>
        <w:t>).strip</w:t>
      </w:r>
      <w:proofErr w:type="gramEnd"/>
      <w:r>
        <w:t>() or _</w:t>
      </w:r>
      <w:proofErr w:type="spellStart"/>
      <w:r>
        <w:t>project_path</w:t>
      </w:r>
      <w:proofErr w:type="spellEnd"/>
      <w:r>
        <w:t>(</w:t>
      </w:r>
      <w:r>
        <w:rPr>
          <w:color w:val="A31515"/>
        </w:rPr>
        <w:t>"data"</w:t>
      </w:r>
      <w:r>
        <w:t>)</w:t>
      </w:r>
    </w:p>
    <w:p w14:paraId="2A335A1E" w14:textId="77777777" w:rsidR="00327E83" w:rsidRDefault="003465B9">
      <w:pPr>
        <w:pStyle w:val="Caption"/>
      </w:pPr>
      <w:r>
        <w:t>Listing 4.1.2: The configuration helper pattern and DATA_DIR root from core/config.py.</w:t>
      </w:r>
    </w:p>
    <w:tbl>
      <w:tblPr>
        <w:tblStyle w:val="TableGrid"/>
        <w:tblW w:w="0" w:type="auto"/>
        <w:jc w:val="center"/>
        <w:tblLook w:val="04A0" w:firstRow="1" w:lastRow="0" w:firstColumn="1" w:lastColumn="0" w:noHBand="0" w:noVBand="1"/>
      </w:tblPr>
      <w:tblGrid>
        <w:gridCol w:w="4139"/>
        <w:gridCol w:w="3921"/>
        <w:gridCol w:w="1516"/>
      </w:tblGrid>
      <w:tr w:rsidR="00327E83" w14:paraId="68BC3B51" w14:textId="77777777">
        <w:trPr>
          <w:jc w:val="center"/>
        </w:trPr>
        <w:tc>
          <w:tcPr>
            <w:tcW w:w="3120" w:type="dxa"/>
            <w:shd w:val="clear" w:color="auto" w:fill="0B3D91"/>
            <w:vAlign w:val="center"/>
          </w:tcPr>
          <w:p w14:paraId="0F150B7D" w14:textId="77777777" w:rsidR="00327E83" w:rsidRDefault="003465B9">
            <w:r>
              <w:rPr>
                <w:b/>
                <w:color w:val="FFFFFF"/>
              </w:rPr>
              <w:t>Key</w:t>
            </w:r>
          </w:p>
        </w:tc>
        <w:tc>
          <w:tcPr>
            <w:tcW w:w="3120" w:type="dxa"/>
            <w:shd w:val="clear" w:color="auto" w:fill="0B3D91"/>
            <w:vAlign w:val="center"/>
          </w:tcPr>
          <w:p w14:paraId="3566850A" w14:textId="77777777" w:rsidR="00327E83" w:rsidRDefault="003465B9">
            <w:r>
              <w:rPr>
                <w:b/>
                <w:color w:val="FFFFFF"/>
              </w:rPr>
              <w:t>Default from config.py</w:t>
            </w:r>
          </w:p>
        </w:tc>
        <w:tc>
          <w:tcPr>
            <w:tcW w:w="3120" w:type="dxa"/>
            <w:shd w:val="clear" w:color="auto" w:fill="0B3D91"/>
            <w:vAlign w:val="center"/>
          </w:tcPr>
          <w:p w14:paraId="390AA72D" w14:textId="77777777" w:rsidR="00327E83" w:rsidRDefault="003465B9">
            <w:r>
              <w:rPr>
                <w:b/>
                <w:color w:val="FFFFFF"/>
              </w:rPr>
              <w:t>Purpose</w:t>
            </w:r>
          </w:p>
        </w:tc>
      </w:tr>
      <w:tr w:rsidR="00327E83" w14:paraId="27172325" w14:textId="77777777">
        <w:trPr>
          <w:jc w:val="center"/>
        </w:trPr>
        <w:tc>
          <w:tcPr>
            <w:tcW w:w="3120" w:type="dxa"/>
            <w:vAlign w:val="center"/>
          </w:tcPr>
          <w:p w14:paraId="183C87B1" w14:textId="77777777" w:rsidR="00327E83" w:rsidRDefault="003465B9">
            <w:r>
              <w:t>JARVIS_DATA_DIR</w:t>
            </w:r>
          </w:p>
        </w:tc>
        <w:tc>
          <w:tcPr>
            <w:tcW w:w="3120" w:type="dxa"/>
            <w:vAlign w:val="center"/>
          </w:tcPr>
          <w:p w14:paraId="652E4F0A" w14:textId="77777777" w:rsidR="00327E83" w:rsidRDefault="003465B9">
            <w:r>
              <w:t>''</w:t>
            </w:r>
          </w:p>
        </w:tc>
        <w:tc>
          <w:tcPr>
            <w:tcW w:w="3120" w:type="dxa"/>
            <w:vAlign w:val="center"/>
          </w:tcPr>
          <w:p w14:paraId="3C9B263F" w14:textId="77777777" w:rsidR="00327E83" w:rsidRDefault="003465B9">
            <w:r>
              <w:t>Root for runtime artifacts.</w:t>
            </w:r>
          </w:p>
        </w:tc>
      </w:tr>
      <w:tr w:rsidR="00327E83" w14:paraId="52B744D7" w14:textId="77777777">
        <w:trPr>
          <w:jc w:val="center"/>
        </w:trPr>
        <w:tc>
          <w:tcPr>
            <w:tcW w:w="3120" w:type="dxa"/>
            <w:shd w:val="clear" w:color="auto" w:fill="F6F8FB"/>
            <w:vAlign w:val="center"/>
          </w:tcPr>
          <w:p w14:paraId="3DABF744" w14:textId="77777777" w:rsidR="00327E83" w:rsidRDefault="003465B9">
            <w:r>
              <w:t>JARVIS_UI_BRIDGE_ENABLED</w:t>
            </w:r>
          </w:p>
        </w:tc>
        <w:tc>
          <w:tcPr>
            <w:tcW w:w="3120" w:type="dxa"/>
            <w:shd w:val="clear" w:color="auto" w:fill="F6F8FB"/>
            <w:vAlign w:val="center"/>
          </w:tcPr>
          <w:p w14:paraId="0939C7B8" w14:textId="77777777" w:rsidR="00327E83" w:rsidRDefault="003465B9">
            <w:r>
              <w:t>True</w:t>
            </w:r>
          </w:p>
        </w:tc>
        <w:tc>
          <w:tcPr>
            <w:tcW w:w="3120" w:type="dxa"/>
            <w:shd w:val="clear" w:color="auto" w:fill="F6F8FB"/>
            <w:vAlign w:val="center"/>
          </w:tcPr>
          <w:p w14:paraId="08AF936C" w14:textId="77777777" w:rsidR="00327E83" w:rsidRDefault="003465B9">
            <w:r>
              <w:t xml:space="preserve">Enables the optional </w:t>
            </w:r>
            <w:r>
              <w:lastRenderedPageBreak/>
              <w:t>desktop UI bridge.</w:t>
            </w:r>
          </w:p>
        </w:tc>
      </w:tr>
      <w:tr w:rsidR="00327E83" w14:paraId="5989074C" w14:textId="77777777">
        <w:trPr>
          <w:jc w:val="center"/>
        </w:trPr>
        <w:tc>
          <w:tcPr>
            <w:tcW w:w="3120" w:type="dxa"/>
            <w:vAlign w:val="center"/>
          </w:tcPr>
          <w:p w14:paraId="5BD8C532" w14:textId="77777777" w:rsidR="00327E83" w:rsidRDefault="003465B9">
            <w:r>
              <w:t>JARVIS_UI_BRIDGE_PORT</w:t>
            </w:r>
          </w:p>
        </w:tc>
        <w:tc>
          <w:tcPr>
            <w:tcW w:w="3120" w:type="dxa"/>
            <w:vAlign w:val="center"/>
          </w:tcPr>
          <w:p w14:paraId="2611E7E2" w14:textId="77777777" w:rsidR="00327E83" w:rsidRDefault="003465B9">
            <w:r>
              <w:t>9720</w:t>
            </w:r>
          </w:p>
        </w:tc>
        <w:tc>
          <w:tcPr>
            <w:tcW w:w="3120" w:type="dxa"/>
            <w:vAlign w:val="center"/>
          </w:tcPr>
          <w:p w14:paraId="17F97EFA" w14:textId="77777777" w:rsidR="00327E83" w:rsidRDefault="003465B9">
            <w:r>
              <w:t>Local WebSocket bridge port.</w:t>
            </w:r>
          </w:p>
        </w:tc>
      </w:tr>
      <w:tr w:rsidR="00327E83" w14:paraId="14315708" w14:textId="77777777">
        <w:trPr>
          <w:jc w:val="center"/>
        </w:trPr>
        <w:tc>
          <w:tcPr>
            <w:tcW w:w="3120" w:type="dxa"/>
            <w:shd w:val="clear" w:color="auto" w:fill="F6F8FB"/>
            <w:vAlign w:val="center"/>
          </w:tcPr>
          <w:p w14:paraId="78E9DD93" w14:textId="77777777" w:rsidR="00327E83" w:rsidRDefault="003465B9">
            <w:r>
              <w:t>JARVIS_MAX_RECORD_DURATION</w:t>
            </w:r>
          </w:p>
        </w:tc>
        <w:tc>
          <w:tcPr>
            <w:tcW w:w="3120" w:type="dxa"/>
            <w:shd w:val="clear" w:color="auto" w:fill="F6F8FB"/>
            <w:vAlign w:val="center"/>
          </w:tcPr>
          <w:p w14:paraId="3EE650FB" w14:textId="77777777" w:rsidR="00327E83" w:rsidRDefault="003465B9">
            <w:r>
              <w:t>8.0</w:t>
            </w:r>
          </w:p>
        </w:tc>
        <w:tc>
          <w:tcPr>
            <w:tcW w:w="3120" w:type="dxa"/>
            <w:shd w:val="clear" w:color="auto" w:fill="F6F8FB"/>
            <w:vAlign w:val="center"/>
          </w:tcPr>
          <w:p w14:paraId="24BD7B56" w14:textId="77777777" w:rsidR="00327E83" w:rsidRDefault="003465B9">
            <w:r>
              <w:t>Maximum command recording window.</w:t>
            </w:r>
          </w:p>
        </w:tc>
      </w:tr>
      <w:tr w:rsidR="00327E83" w14:paraId="3DBD9828" w14:textId="77777777">
        <w:trPr>
          <w:jc w:val="center"/>
        </w:trPr>
        <w:tc>
          <w:tcPr>
            <w:tcW w:w="3120" w:type="dxa"/>
            <w:vAlign w:val="center"/>
          </w:tcPr>
          <w:p w14:paraId="43E477A4" w14:textId="77777777" w:rsidR="00327E83" w:rsidRDefault="003465B9">
            <w:r>
              <w:t>JARVIS_WAKE_WORD_UNIFIED_ONNX_PATH</w:t>
            </w:r>
          </w:p>
        </w:tc>
        <w:tc>
          <w:tcPr>
            <w:tcW w:w="3120" w:type="dxa"/>
            <w:vAlign w:val="center"/>
          </w:tcPr>
          <w:p w14:paraId="2ECEAF16" w14:textId="77777777" w:rsidR="00327E83" w:rsidRDefault="003465B9">
            <w:r>
              <w:t>'models/</w:t>
            </w:r>
            <w:proofErr w:type="spellStart"/>
            <w:r>
              <w:t>jarvis_unified</w:t>
            </w:r>
            <w:proofErr w:type="spellEnd"/>
            <w:r>
              <w:t>/</w:t>
            </w:r>
            <w:proofErr w:type="spellStart"/>
            <w:r>
              <w:t>jarvis_unified.onnx</w:t>
            </w:r>
            <w:proofErr w:type="spellEnd"/>
            <w:r>
              <w:t>'</w:t>
            </w:r>
          </w:p>
        </w:tc>
        <w:tc>
          <w:tcPr>
            <w:tcW w:w="3120" w:type="dxa"/>
            <w:vAlign w:val="center"/>
          </w:tcPr>
          <w:p w14:paraId="4A1FB708" w14:textId="77777777" w:rsidR="00327E83" w:rsidRDefault="003465B9">
            <w:r>
              <w:t>Bilingual wake-word model path.</w:t>
            </w:r>
          </w:p>
        </w:tc>
      </w:tr>
      <w:tr w:rsidR="00327E83" w14:paraId="34A63871" w14:textId="77777777">
        <w:trPr>
          <w:jc w:val="center"/>
        </w:trPr>
        <w:tc>
          <w:tcPr>
            <w:tcW w:w="3120" w:type="dxa"/>
            <w:shd w:val="clear" w:color="auto" w:fill="F6F8FB"/>
            <w:vAlign w:val="center"/>
          </w:tcPr>
          <w:p w14:paraId="2D82FFBD" w14:textId="77777777" w:rsidR="00327E83" w:rsidRDefault="003465B9">
            <w:r>
              <w:t>JARVIS_STT_BACKEND</w:t>
            </w:r>
          </w:p>
        </w:tc>
        <w:tc>
          <w:tcPr>
            <w:tcW w:w="3120" w:type="dxa"/>
            <w:shd w:val="clear" w:color="auto" w:fill="F6F8FB"/>
            <w:vAlign w:val="center"/>
          </w:tcPr>
          <w:p w14:paraId="1599BAE6" w14:textId="77777777" w:rsidR="00327E83" w:rsidRDefault="003465B9">
            <w:r>
              <w:t>'</w:t>
            </w:r>
            <w:proofErr w:type="spellStart"/>
            <w:proofErr w:type="gramStart"/>
            <w:r>
              <w:t>hybrid</w:t>
            </w:r>
            <w:proofErr w:type="gramEnd"/>
            <w:r>
              <w:t>_elevenlabs</w:t>
            </w:r>
            <w:proofErr w:type="spellEnd"/>
            <w:r>
              <w:t>'</w:t>
            </w:r>
          </w:p>
        </w:tc>
        <w:tc>
          <w:tcPr>
            <w:tcW w:w="3120" w:type="dxa"/>
            <w:shd w:val="clear" w:color="auto" w:fill="F6F8FB"/>
            <w:vAlign w:val="center"/>
          </w:tcPr>
          <w:p w14:paraId="45A3B6BD" w14:textId="77777777" w:rsidR="00327E83" w:rsidRDefault="003465B9">
            <w:r>
              <w:t>Primary STT strategy.</w:t>
            </w:r>
          </w:p>
        </w:tc>
      </w:tr>
      <w:tr w:rsidR="00327E83" w14:paraId="56A5E145" w14:textId="77777777">
        <w:trPr>
          <w:jc w:val="center"/>
        </w:trPr>
        <w:tc>
          <w:tcPr>
            <w:tcW w:w="3120" w:type="dxa"/>
            <w:vAlign w:val="center"/>
          </w:tcPr>
          <w:p w14:paraId="67D02156" w14:textId="77777777" w:rsidR="00327E83" w:rsidRDefault="003465B9">
            <w:r>
              <w:t>JARVIS_LLM_BACKEND</w:t>
            </w:r>
          </w:p>
        </w:tc>
        <w:tc>
          <w:tcPr>
            <w:tcW w:w="3120" w:type="dxa"/>
            <w:vAlign w:val="center"/>
          </w:tcPr>
          <w:p w14:paraId="369BDBBA" w14:textId="77777777" w:rsidR="00327E83" w:rsidRDefault="003465B9">
            <w:r>
              <w:t>'</w:t>
            </w:r>
            <w:proofErr w:type="spellStart"/>
            <w:r>
              <w:t>ollama</w:t>
            </w:r>
            <w:proofErr w:type="spellEnd"/>
            <w:r>
              <w:t>'</w:t>
            </w:r>
          </w:p>
        </w:tc>
        <w:tc>
          <w:tcPr>
            <w:tcW w:w="3120" w:type="dxa"/>
            <w:vAlign w:val="center"/>
          </w:tcPr>
          <w:p w14:paraId="14492F3D" w14:textId="77777777" w:rsidR="00327E83" w:rsidRDefault="003465B9">
            <w:r>
              <w:t>LLM backend selection.</w:t>
            </w:r>
          </w:p>
        </w:tc>
      </w:tr>
      <w:tr w:rsidR="00327E83" w14:paraId="508749A6" w14:textId="77777777">
        <w:trPr>
          <w:jc w:val="center"/>
        </w:trPr>
        <w:tc>
          <w:tcPr>
            <w:tcW w:w="3120" w:type="dxa"/>
            <w:shd w:val="clear" w:color="auto" w:fill="F6F8FB"/>
            <w:vAlign w:val="center"/>
          </w:tcPr>
          <w:p w14:paraId="34BFF10E" w14:textId="77777777" w:rsidR="00327E83" w:rsidRDefault="003465B9">
            <w:r>
              <w:t>JARVIS_LLM_MODEL</w:t>
            </w:r>
          </w:p>
        </w:tc>
        <w:tc>
          <w:tcPr>
            <w:tcW w:w="3120" w:type="dxa"/>
            <w:shd w:val="clear" w:color="auto" w:fill="F6F8FB"/>
            <w:vAlign w:val="center"/>
          </w:tcPr>
          <w:p w14:paraId="428F6986" w14:textId="77777777" w:rsidR="00327E83" w:rsidRDefault="003465B9">
            <w:r>
              <w:t>'qwen3:4b'</w:t>
            </w:r>
          </w:p>
        </w:tc>
        <w:tc>
          <w:tcPr>
            <w:tcW w:w="3120" w:type="dxa"/>
            <w:shd w:val="clear" w:color="auto" w:fill="F6F8FB"/>
            <w:vAlign w:val="center"/>
          </w:tcPr>
          <w:p w14:paraId="12CFFF71" w14:textId="77777777" w:rsidR="00327E83" w:rsidRDefault="003465B9">
            <w:r>
              <w:t>Pinned/default local model before hardware auto-selection.</w:t>
            </w:r>
          </w:p>
        </w:tc>
      </w:tr>
      <w:tr w:rsidR="00327E83" w14:paraId="54ABA835" w14:textId="77777777">
        <w:trPr>
          <w:jc w:val="center"/>
        </w:trPr>
        <w:tc>
          <w:tcPr>
            <w:tcW w:w="3120" w:type="dxa"/>
            <w:vAlign w:val="center"/>
          </w:tcPr>
          <w:p w14:paraId="71213699" w14:textId="77777777" w:rsidR="00327E83" w:rsidRDefault="003465B9">
            <w:r>
              <w:t>JARVIS_SEMANTIC_MIN_MARGIN</w:t>
            </w:r>
          </w:p>
        </w:tc>
        <w:tc>
          <w:tcPr>
            <w:tcW w:w="3120" w:type="dxa"/>
            <w:vAlign w:val="center"/>
          </w:tcPr>
          <w:p w14:paraId="22388EDC" w14:textId="77777777" w:rsidR="00327E83" w:rsidRDefault="003465B9">
            <w:r>
              <w:t>0.08</w:t>
            </w:r>
          </w:p>
        </w:tc>
        <w:tc>
          <w:tcPr>
            <w:tcW w:w="3120" w:type="dxa"/>
            <w:vAlign w:val="center"/>
          </w:tcPr>
          <w:p w14:paraId="6ECD4A63" w14:textId="77777777" w:rsidR="00327E83" w:rsidRDefault="003465B9">
            <w:r>
              <w:t>Semantic router near-tie guard.</w:t>
            </w:r>
          </w:p>
        </w:tc>
      </w:tr>
      <w:tr w:rsidR="00327E83" w14:paraId="7D44659C" w14:textId="77777777">
        <w:trPr>
          <w:jc w:val="center"/>
        </w:trPr>
        <w:tc>
          <w:tcPr>
            <w:tcW w:w="3120" w:type="dxa"/>
            <w:shd w:val="clear" w:color="auto" w:fill="F6F8FB"/>
            <w:vAlign w:val="center"/>
          </w:tcPr>
          <w:p w14:paraId="5860D6FD" w14:textId="77777777" w:rsidR="00327E83" w:rsidRDefault="003465B9">
            <w:r>
              <w:t>JARVIS_MEMORY_BACKEND</w:t>
            </w:r>
          </w:p>
        </w:tc>
        <w:tc>
          <w:tcPr>
            <w:tcW w:w="3120" w:type="dxa"/>
            <w:shd w:val="clear" w:color="auto" w:fill="F6F8FB"/>
            <w:vAlign w:val="center"/>
          </w:tcPr>
          <w:p w14:paraId="16248AAB" w14:textId="77777777" w:rsidR="00327E83" w:rsidRDefault="003465B9">
            <w:r>
              <w:t>'</w:t>
            </w:r>
            <w:proofErr w:type="spellStart"/>
            <w:r>
              <w:t>sqlite</w:t>
            </w:r>
            <w:proofErr w:type="spellEnd"/>
            <w:r>
              <w:t>'</w:t>
            </w:r>
          </w:p>
        </w:tc>
        <w:tc>
          <w:tcPr>
            <w:tcW w:w="3120" w:type="dxa"/>
            <w:shd w:val="clear" w:color="auto" w:fill="F6F8FB"/>
            <w:vAlign w:val="center"/>
          </w:tcPr>
          <w:p w14:paraId="12E88509" w14:textId="77777777" w:rsidR="00327E83" w:rsidRDefault="003465B9">
            <w:r>
              <w:t>Primary memory persistence backend.</w:t>
            </w:r>
          </w:p>
        </w:tc>
      </w:tr>
      <w:tr w:rsidR="00327E83" w14:paraId="0C7B7045" w14:textId="77777777">
        <w:trPr>
          <w:jc w:val="center"/>
        </w:trPr>
        <w:tc>
          <w:tcPr>
            <w:tcW w:w="3120" w:type="dxa"/>
            <w:vAlign w:val="center"/>
          </w:tcPr>
          <w:p w14:paraId="43FB0C7B" w14:textId="77777777" w:rsidR="00327E83" w:rsidRDefault="003465B9">
            <w:r>
              <w:t>JARVIS_SECOND_FACTOR_PIN</w:t>
            </w:r>
          </w:p>
        </w:tc>
        <w:tc>
          <w:tcPr>
            <w:tcW w:w="3120" w:type="dxa"/>
            <w:vAlign w:val="center"/>
          </w:tcPr>
          <w:p w14:paraId="111A9970" w14:textId="77777777" w:rsidR="00327E83" w:rsidRDefault="003465B9">
            <w:r>
              <w:t>'1234'</w:t>
            </w:r>
          </w:p>
        </w:tc>
        <w:tc>
          <w:tcPr>
            <w:tcW w:w="3120" w:type="dxa"/>
            <w:vAlign w:val="center"/>
          </w:tcPr>
          <w:p w14:paraId="447D0D7E" w14:textId="77777777" w:rsidR="00327E83" w:rsidRDefault="003465B9">
            <w:r>
              <w:t>Spoken PIN for sensitive actions.</w:t>
            </w:r>
          </w:p>
        </w:tc>
      </w:tr>
      <w:tr w:rsidR="00327E83" w14:paraId="16BBC258" w14:textId="77777777">
        <w:trPr>
          <w:jc w:val="center"/>
        </w:trPr>
        <w:tc>
          <w:tcPr>
            <w:tcW w:w="3120" w:type="dxa"/>
            <w:shd w:val="clear" w:color="auto" w:fill="F6F8FB"/>
            <w:vAlign w:val="center"/>
          </w:tcPr>
          <w:p w14:paraId="768EC434" w14:textId="77777777" w:rsidR="00327E83" w:rsidRDefault="003465B9">
            <w:r>
              <w:t>JARVIS_CONTROLS_VERIFY_STATE</w:t>
            </w:r>
          </w:p>
        </w:tc>
        <w:tc>
          <w:tcPr>
            <w:tcW w:w="3120" w:type="dxa"/>
            <w:shd w:val="clear" w:color="auto" w:fill="F6F8FB"/>
            <w:vAlign w:val="center"/>
          </w:tcPr>
          <w:p w14:paraId="5E0A077C" w14:textId="77777777" w:rsidR="00327E83" w:rsidRDefault="003465B9">
            <w:r>
              <w:t>True</w:t>
            </w:r>
          </w:p>
        </w:tc>
        <w:tc>
          <w:tcPr>
            <w:tcW w:w="3120" w:type="dxa"/>
            <w:shd w:val="clear" w:color="auto" w:fill="F6F8FB"/>
            <w:vAlign w:val="center"/>
          </w:tcPr>
          <w:p w14:paraId="41CDFEFB" w14:textId="77777777" w:rsidR="00327E83" w:rsidRDefault="003465B9">
            <w:r>
              <w:t>Require read-back verification for controls.</w:t>
            </w:r>
          </w:p>
        </w:tc>
      </w:tr>
      <w:tr w:rsidR="00327E83" w14:paraId="4302C5CC" w14:textId="77777777">
        <w:trPr>
          <w:jc w:val="center"/>
        </w:trPr>
        <w:tc>
          <w:tcPr>
            <w:tcW w:w="3120" w:type="dxa"/>
            <w:vAlign w:val="center"/>
          </w:tcPr>
          <w:p w14:paraId="3C1B77AC" w14:textId="77777777" w:rsidR="00327E83" w:rsidRDefault="003465B9">
            <w:r>
              <w:t>JARVIS_WEATHER_CITY</w:t>
            </w:r>
          </w:p>
        </w:tc>
        <w:tc>
          <w:tcPr>
            <w:tcW w:w="3120" w:type="dxa"/>
            <w:vAlign w:val="center"/>
          </w:tcPr>
          <w:p w14:paraId="04CAC2D3" w14:textId="77777777" w:rsidR="00327E83" w:rsidRDefault="003465B9">
            <w:r>
              <w:t>'Cairo'</w:t>
            </w:r>
          </w:p>
        </w:tc>
        <w:tc>
          <w:tcPr>
            <w:tcW w:w="3120" w:type="dxa"/>
            <w:vAlign w:val="center"/>
          </w:tcPr>
          <w:p w14:paraId="71A0DB1C" w14:textId="77777777" w:rsidR="00327E83" w:rsidRDefault="003465B9">
            <w:r>
              <w:t>Default weather location.</w:t>
            </w:r>
          </w:p>
        </w:tc>
      </w:tr>
      <w:tr w:rsidR="00327E83" w14:paraId="5B0C113F" w14:textId="77777777">
        <w:trPr>
          <w:jc w:val="center"/>
        </w:trPr>
        <w:tc>
          <w:tcPr>
            <w:tcW w:w="3120" w:type="dxa"/>
            <w:shd w:val="clear" w:color="auto" w:fill="F6F8FB"/>
            <w:vAlign w:val="center"/>
          </w:tcPr>
          <w:p w14:paraId="5C6AEA11" w14:textId="77777777" w:rsidR="00327E83" w:rsidRDefault="003465B9">
            <w:r>
              <w:t>JARVIS_LOG_FILE</w:t>
            </w:r>
          </w:p>
        </w:tc>
        <w:tc>
          <w:tcPr>
            <w:tcW w:w="3120" w:type="dxa"/>
            <w:shd w:val="clear" w:color="auto" w:fill="F6F8FB"/>
            <w:vAlign w:val="center"/>
          </w:tcPr>
          <w:p w14:paraId="0CA2688B" w14:textId="77777777" w:rsidR="00327E83" w:rsidRDefault="003465B9">
            <w:r>
              <w:t>data/logs/jarvis.log unless overridden</w:t>
            </w:r>
          </w:p>
        </w:tc>
        <w:tc>
          <w:tcPr>
            <w:tcW w:w="3120" w:type="dxa"/>
            <w:shd w:val="clear" w:color="auto" w:fill="F6F8FB"/>
            <w:vAlign w:val="center"/>
          </w:tcPr>
          <w:p w14:paraId="4D915238" w14:textId="77777777" w:rsidR="00327E83" w:rsidRDefault="003465B9">
            <w:r>
              <w:t>Main runtime log path.</w:t>
            </w:r>
          </w:p>
        </w:tc>
      </w:tr>
    </w:tbl>
    <w:p w14:paraId="78FE9518" w14:textId="77777777" w:rsidR="00327E83" w:rsidRDefault="003465B9">
      <w:pPr>
        <w:pStyle w:val="Caption"/>
      </w:pPr>
      <w:r>
        <w:t>Table 4.1.2: Representative JARVIS_* configuration keys at the root boundary.</w:t>
      </w:r>
    </w:p>
    <w:p w14:paraId="59AAB98C" w14:textId="77777777" w:rsidR="00F36513" w:rsidRDefault="00F36513">
      <w:pPr>
        <w:pBdr>
          <w:bottom w:val="single" w:sz="8" w:space="4" w:color="DDE3EC"/>
        </w:pBdr>
      </w:pPr>
    </w:p>
    <w:p w14:paraId="059D0535" w14:textId="77777777" w:rsidR="00327E83" w:rsidRDefault="003465B9">
      <w:pPr>
        <w:pStyle w:val="Heading2"/>
      </w:pPr>
      <w:bookmarkStart w:id="45" w:name="_Toc234106569"/>
      <w:r>
        <w:t>4.4 Environment and Dependency Files</w:t>
      </w:r>
      <w:bookmarkEnd w:id="45"/>
    </w:p>
    <w:p w14:paraId="73DD7175" w14:textId="77777777" w:rsidR="00327E83" w:rsidRDefault="003465B9">
      <w:proofErr w:type="gramStart"/>
      <w:r>
        <w:t>.</w:t>
      </w:r>
      <w:proofErr w:type="spellStart"/>
      <w:r>
        <w:t>env</w:t>
      </w:r>
      <w:proofErr w:type="gramEnd"/>
      <w:r>
        <w:t>.example</w:t>
      </w:r>
      <w:proofErr w:type="spellEnd"/>
      <w:r>
        <w:t xml:space="preserve"> is the operator-facing configuration template. It documents root paths, logs, security, audio, NLP, LLM, memory, controls, wake-word, and live-data settings with defaults or intentionally blank override slots. Secrets such as API keys are configuration inputs, not code constants.</w:t>
      </w:r>
    </w:p>
    <w:tbl>
      <w:tblPr>
        <w:tblStyle w:val="TableGrid"/>
        <w:tblW w:w="0" w:type="auto"/>
        <w:jc w:val="center"/>
        <w:tblLook w:val="04A0" w:firstRow="1" w:lastRow="0" w:firstColumn="1" w:lastColumn="0" w:noHBand="0" w:noVBand="1"/>
      </w:tblPr>
      <w:tblGrid>
        <w:gridCol w:w="3120"/>
        <w:gridCol w:w="3120"/>
        <w:gridCol w:w="3120"/>
      </w:tblGrid>
      <w:tr w:rsidR="00327E83" w14:paraId="63D61F39" w14:textId="77777777">
        <w:trPr>
          <w:jc w:val="center"/>
        </w:trPr>
        <w:tc>
          <w:tcPr>
            <w:tcW w:w="3120" w:type="dxa"/>
            <w:shd w:val="clear" w:color="auto" w:fill="0B3D91"/>
            <w:vAlign w:val="center"/>
          </w:tcPr>
          <w:p w14:paraId="11567FFB" w14:textId="77777777" w:rsidR="00327E83" w:rsidRDefault="003465B9">
            <w:r>
              <w:rPr>
                <w:b/>
                <w:color w:val="FFFFFF"/>
              </w:rPr>
              <w:t>Tier</w:t>
            </w:r>
          </w:p>
        </w:tc>
        <w:tc>
          <w:tcPr>
            <w:tcW w:w="3120" w:type="dxa"/>
            <w:shd w:val="clear" w:color="auto" w:fill="0B3D91"/>
            <w:vAlign w:val="center"/>
          </w:tcPr>
          <w:p w14:paraId="3E787801" w14:textId="77777777" w:rsidR="00327E83" w:rsidRDefault="003465B9">
            <w:r>
              <w:rPr>
                <w:b/>
                <w:color w:val="FFFFFF"/>
              </w:rPr>
              <w:t>Representative packages</w:t>
            </w:r>
          </w:p>
        </w:tc>
        <w:tc>
          <w:tcPr>
            <w:tcW w:w="3120" w:type="dxa"/>
            <w:shd w:val="clear" w:color="auto" w:fill="0B3D91"/>
            <w:vAlign w:val="center"/>
          </w:tcPr>
          <w:p w14:paraId="2EA0A491" w14:textId="77777777" w:rsidR="00327E83" w:rsidRDefault="003465B9">
            <w:r>
              <w:rPr>
                <w:b/>
                <w:color w:val="FFFFFF"/>
              </w:rPr>
              <w:t>Role</w:t>
            </w:r>
          </w:p>
        </w:tc>
      </w:tr>
      <w:tr w:rsidR="00327E83" w14:paraId="49102CB5" w14:textId="77777777">
        <w:trPr>
          <w:jc w:val="center"/>
        </w:trPr>
        <w:tc>
          <w:tcPr>
            <w:tcW w:w="3120" w:type="dxa"/>
            <w:vAlign w:val="center"/>
          </w:tcPr>
          <w:p w14:paraId="2878B1AA" w14:textId="77777777" w:rsidR="00327E83" w:rsidRDefault="003465B9">
            <w:r>
              <w:t>Tier 1: VOICE PIPELINE (CORE)</w:t>
            </w:r>
          </w:p>
        </w:tc>
        <w:tc>
          <w:tcPr>
            <w:tcW w:w="3120" w:type="dxa"/>
            <w:vAlign w:val="center"/>
          </w:tcPr>
          <w:p w14:paraId="39448613" w14:textId="77777777" w:rsidR="00327E83" w:rsidRDefault="003465B9">
            <w:r>
              <w:t>python-</w:t>
            </w:r>
            <w:proofErr w:type="spellStart"/>
            <w:r>
              <w:t>dotenv</w:t>
            </w:r>
            <w:proofErr w:type="spellEnd"/>
            <w:r>
              <w:t xml:space="preserve">==1.2.2, </w:t>
            </w:r>
            <w:proofErr w:type="spellStart"/>
            <w:r>
              <w:t>numpy</w:t>
            </w:r>
            <w:proofErr w:type="spellEnd"/>
            <w:r>
              <w:t xml:space="preserve">==2.4.2, </w:t>
            </w:r>
            <w:proofErr w:type="spellStart"/>
            <w:r>
              <w:t>sounddevice</w:t>
            </w:r>
            <w:proofErr w:type="spellEnd"/>
            <w:r>
              <w:t xml:space="preserve">==0.5.5, </w:t>
            </w:r>
            <w:proofErr w:type="spellStart"/>
            <w:r>
              <w:t>onnxruntime</w:t>
            </w:r>
            <w:proofErr w:type="spellEnd"/>
            <w:r>
              <w:t xml:space="preserve">&gt;=1.26.0, faster-whisper==1.2.1, </w:t>
            </w:r>
            <w:proofErr w:type="spellStart"/>
            <w:r>
              <w:t>openwakeword</w:t>
            </w:r>
            <w:proofErr w:type="spellEnd"/>
            <w:r>
              <w:t>==0.6.0, edge-</w:t>
            </w:r>
            <w:proofErr w:type="spellStart"/>
            <w:r>
              <w:t>tts</w:t>
            </w:r>
            <w:proofErr w:type="spellEnd"/>
            <w:r>
              <w:t>&gt;=6.1.12</w:t>
            </w:r>
          </w:p>
        </w:tc>
        <w:tc>
          <w:tcPr>
            <w:tcW w:w="3120" w:type="dxa"/>
            <w:vAlign w:val="center"/>
          </w:tcPr>
          <w:p w14:paraId="14D84D0A" w14:textId="77777777" w:rsidR="00327E83" w:rsidRDefault="003465B9">
            <w:r>
              <w:t>runtime</w:t>
            </w:r>
          </w:p>
        </w:tc>
      </w:tr>
      <w:tr w:rsidR="00327E83" w14:paraId="2ECE5083" w14:textId="77777777">
        <w:trPr>
          <w:jc w:val="center"/>
        </w:trPr>
        <w:tc>
          <w:tcPr>
            <w:tcW w:w="3120" w:type="dxa"/>
            <w:shd w:val="clear" w:color="auto" w:fill="F6F8FB"/>
            <w:vAlign w:val="center"/>
          </w:tcPr>
          <w:p w14:paraId="0C8FFED0" w14:textId="77777777" w:rsidR="00327E83" w:rsidRDefault="003465B9">
            <w:r>
              <w:t>Tier 2: ORCHESTRATION (CORE)</w:t>
            </w:r>
          </w:p>
        </w:tc>
        <w:tc>
          <w:tcPr>
            <w:tcW w:w="3120" w:type="dxa"/>
            <w:shd w:val="clear" w:color="auto" w:fill="F6F8FB"/>
            <w:vAlign w:val="center"/>
          </w:tcPr>
          <w:p w14:paraId="0B2F29FD" w14:textId="77777777" w:rsidR="00327E83" w:rsidRDefault="003465B9">
            <w:proofErr w:type="spellStart"/>
            <w:r>
              <w:t>httpx</w:t>
            </w:r>
            <w:proofErr w:type="spellEnd"/>
            <w:r>
              <w:t xml:space="preserve">==0.28.1, </w:t>
            </w:r>
            <w:proofErr w:type="spellStart"/>
            <w:r>
              <w:t>psutil</w:t>
            </w:r>
            <w:proofErr w:type="spellEnd"/>
            <w:r>
              <w:t xml:space="preserve">==7.2.2, </w:t>
            </w:r>
            <w:proofErr w:type="spellStart"/>
            <w:r>
              <w:t>rapidfuzz</w:t>
            </w:r>
            <w:proofErr w:type="spellEnd"/>
            <w:r>
              <w:t>==3.14.3</w:t>
            </w:r>
          </w:p>
        </w:tc>
        <w:tc>
          <w:tcPr>
            <w:tcW w:w="3120" w:type="dxa"/>
            <w:shd w:val="clear" w:color="auto" w:fill="F6F8FB"/>
            <w:vAlign w:val="center"/>
          </w:tcPr>
          <w:p w14:paraId="2B6A79C5" w14:textId="77777777" w:rsidR="00327E83" w:rsidRDefault="003465B9">
            <w:r>
              <w:t>runtime</w:t>
            </w:r>
          </w:p>
        </w:tc>
      </w:tr>
      <w:tr w:rsidR="00327E83" w14:paraId="0311506C" w14:textId="77777777">
        <w:trPr>
          <w:jc w:val="center"/>
        </w:trPr>
        <w:tc>
          <w:tcPr>
            <w:tcW w:w="3120" w:type="dxa"/>
            <w:vAlign w:val="center"/>
          </w:tcPr>
          <w:p w14:paraId="3BF3722E" w14:textId="77777777" w:rsidR="00327E83" w:rsidRDefault="003465B9">
            <w:r>
              <w:t>Tier 3: OPTIONAL LLM BACKENDS</w:t>
            </w:r>
          </w:p>
        </w:tc>
        <w:tc>
          <w:tcPr>
            <w:tcW w:w="3120" w:type="dxa"/>
            <w:vAlign w:val="center"/>
          </w:tcPr>
          <w:p w14:paraId="05701838" w14:textId="77777777" w:rsidR="00327E83" w:rsidRDefault="003465B9">
            <w:r>
              <w:t>anthropic&gt;=0.40.0</w:t>
            </w:r>
          </w:p>
        </w:tc>
        <w:tc>
          <w:tcPr>
            <w:tcW w:w="3120" w:type="dxa"/>
            <w:vAlign w:val="center"/>
          </w:tcPr>
          <w:p w14:paraId="385DD717" w14:textId="77777777" w:rsidR="00327E83" w:rsidRDefault="003465B9">
            <w:r>
              <w:t>runtime</w:t>
            </w:r>
          </w:p>
        </w:tc>
      </w:tr>
      <w:tr w:rsidR="00327E83" w14:paraId="75C164A3" w14:textId="77777777">
        <w:trPr>
          <w:jc w:val="center"/>
        </w:trPr>
        <w:tc>
          <w:tcPr>
            <w:tcW w:w="3120" w:type="dxa"/>
            <w:shd w:val="clear" w:color="auto" w:fill="F6F8FB"/>
            <w:vAlign w:val="center"/>
          </w:tcPr>
          <w:p w14:paraId="4A46E227" w14:textId="77777777" w:rsidR="00327E83" w:rsidRDefault="003465B9">
            <w:r>
              <w:t>Tier 4: INTELLIGENT FEATURES</w:t>
            </w:r>
          </w:p>
        </w:tc>
        <w:tc>
          <w:tcPr>
            <w:tcW w:w="3120" w:type="dxa"/>
            <w:shd w:val="clear" w:color="auto" w:fill="F6F8FB"/>
            <w:vAlign w:val="center"/>
          </w:tcPr>
          <w:p w14:paraId="1C5EBE60" w14:textId="77777777" w:rsidR="00327E83" w:rsidRDefault="003465B9">
            <w:proofErr w:type="spellStart"/>
            <w:r>
              <w:t>chromadb</w:t>
            </w:r>
            <w:proofErr w:type="spellEnd"/>
            <w:r>
              <w:t>&gt;=0.5.0, sentence-transformers&gt;=3.0.</w:t>
            </w:r>
            <w:proofErr w:type="gramStart"/>
            <w:r>
              <w:t>0,&lt;</w:t>
            </w:r>
            <w:proofErr w:type="gramEnd"/>
            <w:r>
              <w:t xml:space="preserve">5.0.0, </w:t>
            </w:r>
            <w:proofErr w:type="spellStart"/>
            <w:r>
              <w:t>duckduckgo</w:t>
            </w:r>
            <w:proofErr w:type="spellEnd"/>
            <w:r>
              <w:t xml:space="preserve">-search&gt;=7.0.0, </w:t>
            </w:r>
            <w:proofErr w:type="spellStart"/>
            <w:r>
              <w:t>ddgs</w:t>
            </w:r>
            <w:proofErr w:type="spellEnd"/>
            <w:r>
              <w:t>&gt;=9.0.0</w:t>
            </w:r>
          </w:p>
        </w:tc>
        <w:tc>
          <w:tcPr>
            <w:tcW w:w="3120" w:type="dxa"/>
            <w:shd w:val="clear" w:color="auto" w:fill="F6F8FB"/>
            <w:vAlign w:val="center"/>
          </w:tcPr>
          <w:p w14:paraId="79BA28EF" w14:textId="77777777" w:rsidR="00327E83" w:rsidRDefault="003465B9">
            <w:r>
              <w:t>runtime</w:t>
            </w:r>
          </w:p>
        </w:tc>
      </w:tr>
      <w:tr w:rsidR="00327E83" w14:paraId="52A13EE7" w14:textId="77777777">
        <w:trPr>
          <w:jc w:val="center"/>
        </w:trPr>
        <w:tc>
          <w:tcPr>
            <w:tcW w:w="3120" w:type="dxa"/>
            <w:vAlign w:val="center"/>
          </w:tcPr>
          <w:p w14:paraId="173EBF52" w14:textId="77777777" w:rsidR="00327E83" w:rsidRDefault="003465B9">
            <w:r>
              <w:t>Tier 5: OS INTEGRATION (WINDOWS-SPECIFIC)</w:t>
            </w:r>
          </w:p>
        </w:tc>
        <w:tc>
          <w:tcPr>
            <w:tcW w:w="3120" w:type="dxa"/>
            <w:vAlign w:val="center"/>
          </w:tcPr>
          <w:p w14:paraId="5D3E7B3D" w14:textId="77777777" w:rsidR="00327E83" w:rsidRDefault="003465B9">
            <w:proofErr w:type="spellStart"/>
            <w:r>
              <w:t>comtypes</w:t>
            </w:r>
            <w:proofErr w:type="spellEnd"/>
            <w:r>
              <w:t xml:space="preserve">&gt;=1.4.8; </w:t>
            </w:r>
            <w:proofErr w:type="spellStart"/>
            <w:r>
              <w:t>platform_system</w:t>
            </w:r>
            <w:proofErr w:type="spellEnd"/>
            <w:r>
              <w:t xml:space="preserve"> == "Windows", </w:t>
            </w:r>
            <w:proofErr w:type="spellStart"/>
            <w:r>
              <w:t>pycaw</w:t>
            </w:r>
            <w:proofErr w:type="spellEnd"/>
            <w:r>
              <w:t xml:space="preserve">&gt;=20240210; </w:t>
            </w:r>
            <w:proofErr w:type="spellStart"/>
            <w:r>
              <w:t>platform_system</w:t>
            </w:r>
            <w:proofErr w:type="spellEnd"/>
            <w:r>
              <w:t xml:space="preserve"> == "Windows", </w:t>
            </w:r>
            <w:proofErr w:type="spellStart"/>
            <w:r>
              <w:t>wmi</w:t>
            </w:r>
            <w:proofErr w:type="spellEnd"/>
            <w:r>
              <w:t xml:space="preserve">&gt;=1.5.1; </w:t>
            </w:r>
            <w:proofErr w:type="spellStart"/>
            <w:r>
              <w:t>platform_system</w:t>
            </w:r>
            <w:proofErr w:type="spellEnd"/>
            <w:r>
              <w:t xml:space="preserve"> == "Windows", </w:t>
            </w:r>
            <w:proofErr w:type="spellStart"/>
            <w:r>
              <w:t>winsdk</w:t>
            </w:r>
            <w:proofErr w:type="spellEnd"/>
            <w:r>
              <w:t xml:space="preserve">&gt;=1.0.0b10; </w:t>
            </w:r>
            <w:proofErr w:type="spellStart"/>
            <w:r>
              <w:t>platform_system</w:t>
            </w:r>
            <w:proofErr w:type="spellEnd"/>
            <w:r>
              <w:t xml:space="preserve"> == "Windows", screen-brightness-control&gt;=0.23.0, </w:t>
            </w:r>
            <w:proofErr w:type="spellStart"/>
            <w:r>
              <w:t>pyperclip</w:t>
            </w:r>
            <w:proofErr w:type="spellEnd"/>
            <w:r>
              <w:t>&gt;=1.9.0, watchdog&gt;=3.0.0</w:t>
            </w:r>
          </w:p>
        </w:tc>
        <w:tc>
          <w:tcPr>
            <w:tcW w:w="3120" w:type="dxa"/>
            <w:vAlign w:val="center"/>
          </w:tcPr>
          <w:p w14:paraId="410AB3D1" w14:textId="77777777" w:rsidR="00327E83" w:rsidRDefault="003465B9">
            <w:r>
              <w:t>runtime</w:t>
            </w:r>
          </w:p>
        </w:tc>
      </w:tr>
      <w:tr w:rsidR="00327E83" w14:paraId="3DA3E67E" w14:textId="77777777">
        <w:trPr>
          <w:jc w:val="center"/>
        </w:trPr>
        <w:tc>
          <w:tcPr>
            <w:tcW w:w="3120" w:type="dxa"/>
            <w:shd w:val="clear" w:color="auto" w:fill="F6F8FB"/>
            <w:vAlign w:val="center"/>
          </w:tcPr>
          <w:p w14:paraId="0EF705ED" w14:textId="77777777" w:rsidR="00327E83" w:rsidRDefault="003465B9">
            <w:r>
              <w:t>Tier 6: DESKTOP UI BRIDGE (OPTIONAL)</w:t>
            </w:r>
          </w:p>
        </w:tc>
        <w:tc>
          <w:tcPr>
            <w:tcW w:w="3120" w:type="dxa"/>
            <w:shd w:val="clear" w:color="auto" w:fill="F6F8FB"/>
            <w:vAlign w:val="center"/>
          </w:tcPr>
          <w:p w14:paraId="35AB1F0E" w14:textId="77777777" w:rsidR="00327E83" w:rsidRDefault="003465B9">
            <w:proofErr w:type="spellStart"/>
            <w:r>
              <w:t>fastapi</w:t>
            </w:r>
            <w:proofErr w:type="spellEnd"/>
            <w:r>
              <w:t xml:space="preserve">&gt;=0.115.0, </w:t>
            </w:r>
            <w:proofErr w:type="spellStart"/>
            <w:r>
              <w:t>uvicorn</w:t>
            </w:r>
            <w:proofErr w:type="spellEnd"/>
            <w:r>
              <w:t>[standard]&gt;=0.34.0</w:t>
            </w:r>
          </w:p>
        </w:tc>
        <w:tc>
          <w:tcPr>
            <w:tcW w:w="3120" w:type="dxa"/>
            <w:shd w:val="clear" w:color="auto" w:fill="F6F8FB"/>
            <w:vAlign w:val="center"/>
          </w:tcPr>
          <w:p w14:paraId="00D31A48" w14:textId="77777777" w:rsidR="00327E83" w:rsidRDefault="003465B9">
            <w:r>
              <w:t>runtime</w:t>
            </w:r>
          </w:p>
        </w:tc>
      </w:tr>
      <w:tr w:rsidR="00327E83" w14:paraId="1D43C636" w14:textId="77777777">
        <w:trPr>
          <w:jc w:val="center"/>
        </w:trPr>
        <w:tc>
          <w:tcPr>
            <w:tcW w:w="3120" w:type="dxa"/>
            <w:vAlign w:val="center"/>
          </w:tcPr>
          <w:p w14:paraId="53CE3B4D" w14:textId="77777777" w:rsidR="00327E83" w:rsidRDefault="003465B9">
            <w:r>
              <w:t>Training only</w:t>
            </w:r>
          </w:p>
        </w:tc>
        <w:tc>
          <w:tcPr>
            <w:tcW w:w="3120" w:type="dxa"/>
            <w:vAlign w:val="center"/>
          </w:tcPr>
          <w:p w14:paraId="29C5E1E0" w14:textId="77777777" w:rsidR="00327E83" w:rsidRDefault="003465B9">
            <w:proofErr w:type="spellStart"/>
            <w:r>
              <w:t>scipy</w:t>
            </w:r>
            <w:proofErr w:type="spellEnd"/>
            <w:r>
              <w:t>&gt;=1.12.0, torch&gt;=2.2.0</w:t>
            </w:r>
          </w:p>
        </w:tc>
        <w:tc>
          <w:tcPr>
            <w:tcW w:w="3120" w:type="dxa"/>
            <w:vAlign w:val="center"/>
          </w:tcPr>
          <w:p w14:paraId="27770D3E" w14:textId="77777777" w:rsidR="00327E83" w:rsidRDefault="003465B9">
            <w:r>
              <w:t>wake-word development</w:t>
            </w:r>
          </w:p>
        </w:tc>
      </w:tr>
    </w:tbl>
    <w:p w14:paraId="4C17D26B" w14:textId="77777777" w:rsidR="00327E83" w:rsidRDefault="003465B9">
      <w:pPr>
        <w:pStyle w:val="Caption"/>
      </w:pPr>
      <w:r>
        <w:t>Table 4.1.3: Dependency tiers declared by requirements.txt and requirements-training.txt.</w:t>
      </w:r>
    </w:p>
    <w:p w14:paraId="48F033AE" w14:textId="77777777" w:rsidR="00F36513" w:rsidRDefault="00F36513">
      <w:pPr>
        <w:pBdr>
          <w:bottom w:val="single" w:sz="8" w:space="4" w:color="DDE3EC"/>
        </w:pBdr>
      </w:pPr>
    </w:p>
    <w:p w14:paraId="41FB67C3" w14:textId="77777777" w:rsidR="00327E83" w:rsidRDefault="003465B9">
      <w:pPr>
        <w:pStyle w:val="Heading2"/>
      </w:pPr>
      <w:bookmarkStart w:id="46" w:name="_Toc234106570"/>
      <w:r>
        <w:t>4.5 The data/ Runtime Tree</w:t>
      </w:r>
      <w:bookmarkEnd w:id="46"/>
    </w:p>
    <w:p w14:paraId="64C87D9A" w14:textId="77777777" w:rsidR="00327E83" w:rsidRDefault="003465B9">
      <w:r>
        <w:t>The root perspective treats data/ as the runtime artifact tree. The memory store and wake-word samples are listed here only at a glance because Section 4.3 documents persisted memory in depth, and Section 4.5 documents wake-word data/training provenance.</w:t>
      </w:r>
    </w:p>
    <w:tbl>
      <w:tblPr>
        <w:tblStyle w:val="TableGrid"/>
        <w:tblW w:w="0" w:type="auto"/>
        <w:jc w:val="center"/>
        <w:tblLook w:val="04A0" w:firstRow="1" w:lastRow="0" w:firstColumn="1" w:lastColumn="0" w:noHBand="0" w:noVBand="1"/>
      </w:tblPr>
      <w:tblGrid>
        <w:gridCol w:w="4680"/>
        <w:gridCol w:w="4680"/>
      </w:tblGrid>
      <w:tr w:rsidR="00327E83" w14:paraId="2B654FCC" w14:textId="77777777">
        <w:trPr>
          <w:jc w:val="center"/>
        </w:trPr>
        <w:tc>
          <w:tcPr>
            <w:tcW w:w="4680" w:type="dxa"/>
            <w:shd w:val="clear" w:color="auto" w:fill="0B3D91"/>
            <w:vAlign w:val="center"/>
          </w:tcPr>
          <w:p w14:paraId="7A876E02" w14:textId="77777777" w:rsidR="00327E83" w:rsidRDefault="003465B9">
            <w:r>
              <w:rPr>
                <w:b/>
                <w:color w:val="FFFFFF"/>
              </w:rPr>
              <w:t>data/ item</w:t>
            </w:r>
          </w:p>
        </w:tc>
        <w:tc>
          <w:tcPr>
            <w:tcW w:w="4680" w:type="dxa"/>
            <w:shd w:val="clear" w:color="auto" w:fill="0B3D91"/>
            <w:vAlign w:val="center"/>
          </w:tcPr>
          <w:p w14:paraId="3894469A" w14:textId="77777777" w:rsidR="00327E83" w:rsidRDefault="003465B9">
            <w:r>
              <w:rPr>
                <w:b/>
                <w:color w:val="FFFFFF"/>
              </w:rPr>
              <w:t>Root-level meaning</w:t>
            </w:r>
          </w:p>
        </w:tc>
      </w:tr>
      <w:tr w:rsidR="00327E83" w14:paraId="61D5EE15" w14:textId="77777777">
        <w:trPr>
          <w:jc w:val="center"/>
        </w:trPr>
        <w:tc>
          <w:tcPr>
            <w:tcW w:w="4680" w:type="dxa"/>
            <w:vAlign w:val="center"/>
          </w:tcPr>
          <w:p w14:paraId="68B31462" w14:textId="77777777" w:rsidR="00327E83" w:rsidRDefault="003465B9">
            <w:proofErr w:type="spellStart"/>
            <w:r>
              <w:t>chroma_memory</w:t>
            </w:r>
            <w:proofErr w:type="spellEnd"/>
            <w:r>
              <w:t>/</w:t>
            </w:r>
          </w:p>
        </w:tc>
        <w:tc>
          <w:tcPr>
            <w:tcW w:w="4680" w:type="dxa"/>
            <w:vAlign w:val="center"/>
          </w:tcPr>
          <w:p w14:paraId="3921D42F" w14:textId="77777777" w:rsidR="00327E83" w:rsidRDefault="003465B9">
            <w:proofErr w:type="spellStart"/>
            <w:r>
              <w:t>ChromaDB</w:t>
            </w:r>
            <w:proofErr w:type="spellEnd"/>
            <w:r>
              <w:t>/vector-memory artifacts from earlier or alternate semantic-memory storage.</w:t>
            </w:r>
          </w:p>
        </w:tc>
      </w:tr>
      <w:tr w:rsidR="00327E83" w14:paraId="31C1362A" w14:textId="77777777">
        <w:trPr>
          <w:jc w:val="center"/>
        </w:trPr>
        <w:tc>
          <w:tcPr>
            <w:tcW w:w="4680" w:type="dxa"/>
            <w:shd w:val="clear" w:color="auto" w:fill="F6F8FB"/>
            <w:vAlign w:val="center"/>
          </w:tcPr>
          <w:p w14:paraId="671B81C1" w14:textId="77777777" w:rsidR="00327E83" w:rsidRDefault="003465B9">
            <w:r>
              <w:t>index/</w:t>
            </w:r>
          </w:p>
        </w:tc>
        <w:tc>
          <w:tcPr>
            <w:tcW w:w="4680" w:type="dxa"/>
            <w:shd w:val="clear" w:color="auto" w:fill="F6F8FB"/>
            <w:vAlign w:val="center"/>
          </w:tcPr>
          <w:p w14:paraId="254DB90F" w14:textId="77777777" w:rsidR="00327E83" w:rsidRDefault="003465B9">
            <w:r>
              <w:t xml:space="preserve">Search-index cache files, including the configured </w:t>
            </w:r>
            <w:proofErr w:type="spellStart"/>
            <w:r>
              <w:t>jarvis_index.db</w:t>
            </w:r>
            <w:proofErr w:type="spellEnd"/>
            <w:r>
              <w:t xml:space="preserve"> path.</w:t>
            </w:r>
          </w:p>
        </w:tc>
      </w:tr>
      <w:tr w:rsidR="00327E83" w14:paraId="2D1EB1C2" w14:textId="77777777">
        <w:trPr>
          <w:jc w:val="center"/>
        </w:trPr>
        <w:tc>
          <w:tcPr>
            <w:tcW w:w="4680" w:type="dxa"/>
            <w:vAlign w:val="center"/>
          </w:tcPr>
          <w:p w14:paraId="5C47A832" w14:textId="77777777" w:rsidR="00327E83" w:rsidRDefault="003465B9">
            <w:r>
              <w:t>kb/</w:t>
            </w:r>
          </w:p>
        </w:tc>
        <w:tc>
          <w:tcPr>
            <w:tcW w:w="4680" w:type="dxa"/>
            <w:vAlign w:val="center"/>
          </w:tcPr>
          <w:p w14:paraId="440C762F" w14:textId="77777777" w:rsidR="00327E83" w:rsidRDefault="003465B9">
            <w:r>
              <w:t>Offline knowledge-</w:t>
            </w:r>
            <w:proofErr w:type="spellStart"/>
            <w:r>
              <w:t>base</w:t>
            </w:r>
            <w:proofErr w:type="spellEnd"/>
            <w:r>
              <w:t xml:space="preserve"> index and metadata files.</w:t>
            </w:r>
          </w:p>
        </w:tc>
      </w:tr>
      <w:tr w:rsidR="00327E83" w14:paraId="6BA81BBC" w14:textId="77777777">
        <w:trPr>
          <w:jc w:val="center"/>
        </w:trPr>
        <w:tc>
          <w:tcPr>
            <w:tcW w:w="4680" w:type="dxa"/>
            <w:shd w:val="clear" w:color="auto" w:fill="F6F8FB"/>
            <w:vAlign w:val="center"/>
          </w:tcPr>
          <w:p w14:paraId="0D961A4C" w14:textId="77777777" w:rsidR="00327E83" w:rsidRDefault="003465B9">
            <w:r>
              <w:t>logs/</w:t>
            </w:r>
          </w:p>
        </w:tc>
        <w:tc>
          <w:tcPr>
            <w:tcW w:w="4680" w:type="dxa"/>
            <w:shd w:val="clear" w:color="auto" w:fill="F6F8FB"/>
            <w:vAlign w:val="center"/>
          </w:tcPr>
          <w:p w14:paraId="527B9FA3" w14:textId="77777777" w:rsidR="00327E83" w:rsidRDefault="003465B9">
            <w:r>
              <w:t>Structured runtime logs and action audit logs.</w:t>
            </w:r>
          </w:p>
        </w:tc>
      </w:tr>
      <w:tr w:rsidR="00327E83" w14:paraId="343A0D78" w14:textId="77777777">
        <w:trPr>
          <w:jc w:val="center"/>
        </w:trPr>
        <w:tc>
          <w:tcPr>
            <w:tcW w:w="4680" w:type="dxa"/>
            <w:vAlign w:val="center"/>
          </w:tcPr>
          <w:p w14:paraId="2B3CEE3D" w14:textId="77777777" w:rsidR="00327E83" w:rsidRDefault="003465B9">
            <w:r>
              <w:t>memory/</w:t>
            </w:r>
          </w:p>
        </w:tc>
        <w:tc>
          <w:tcPr>
            <w:tcW w:w="4680" w:type="dxa"/>
            <w:vAlign w:val="center"/>
          </w:tcPr>
          <w:p w14:paraId="5B8C6636" w14:textId="77777777" w:rsidR="00327E83" w:rsidRDefault="003465B9">
            <w:r>
              <w:t>SQLite/JSON memory store; documented in depth in Section 4.3.</w:t>
            </w:r>
          </w:p>
        </w:tc>
      </w:tr>
      <w:tr w:rsidR="00327E83" w14:paraId="1D1036CE" w14:textId="77777777">
        <w:trPr>
          <w:jc w:val="center"/>
        </w:trPr>
        <w:tc>
          <w:tcPr>
            <w:tcW w:w="4680" w:type="dxa"/>
            <w:shd w:val="clear" w:color="auto" w:fill="F6F8FB"/>
            <w:vAlign w:val="center"/>
          </w:tcPr>
          <w:p w14:paraId="322384FE" w14:textId="77777777" w:rsidR="00327E83" w:rsidRDefault="003465B9">
            <w:r>
              <w:t>state/</w:t>
            </w:r>
          </w:p>
        </w:tc>
        <w:tc>
          <w:tcPr>
            <w:tcW w:w="4680" w:type="dxa"/>
            <w:shd w:val="clear" w:color="auto" w:fill="F6F8FB"/>
            <w:vAlign w:val="center"/>
          </w:tcPr>
          <w:p w14:paraId="17B1DA4B" w14:textId="77777777" w:rsidR="00327E83" w:rsidRDefault="003465B9">
            <w:r>
              <w:t>Runtime state database and small persisted state artifacts.</w:t>
            </w:r>
          </w:p>
        </w:tc>
      </w:tr>
      <w:tr w:rsidR="00327E83" w14:paraId="40FD678E" w14:textId="77777777">
        <w:trPr>
          <w:jc w:val="center"/>
        </w:trPr>
        <w:tc>
          <w:tcPr>
            <w:tcW w:w="4680" w:type="dxa"/>
            <w:vAlign w:val="center"/>
          </w:tcPr>
          <w:p w14:paraId="12134239" w14:textId="77777777" w:rsidR="00327E83" w:rsidRDefault="003465B9">
            <w:proofErr w:type="spellStart"/>
            <w:r>
              <w:t>vad</w:t>
            </w:r>
            <w:proofErr w:type="spellEnd"/>
            <w:r>
              <w:t>/</w:t>
            </w:r>
          </w:p>
        </w:tc>
        <w:tc>
          <w:tcPr>
            <w:tcW w:w="4680" w:type="dxa"/>
            <w:vAlign w:val="center"/>
          </w:tcPr>
          <w:p w14:paraId="07E03FD4" w14:textId="77777777" w:rsidR="00327E83" w:rsidRDefault="003465B9">
            <w:r>
              <w:t>VAD-related runtime artifacts or cached data.</w:t>
            </w:r>
          </w:p>
        </w:tc>
      </w:tr>
      <w:tr w:rsidR="00327E83" w14:paraId="6E72E5B4" w14:textId="77777777">
        <w:trPr>
          <w:jc w:val="center"/>
        </w:trPr>
        <w:tc>
          <w:tcPr>
            <w:tcW w:w="4680" w:type="dxa"/>
            <w:shd w:val="clear" w:color="auto" w:fill="F6F8FB"/>
            <w:vAlign w:val="center"/>
          </w:tcPr>
          <w:p w14:paraId="547A8D9F" w14:textId="77777777" w:rsidR="00327E83" w:rsidRDefault="003465B9">
            <w:r>
              <w:t>vectors/</w:t>
            </w:r>
          </w:p>
        </w:tc>
        <w:tc>
          <w:tcPr>
            <w:tcW w:w="4680" w:type="dxa"/>
            <w:shd w:val="clear" w:color="auto" w:fill="F6F8FB"/>
            <w:vAlign w:val="center"/>
          </w:tcPr>
          <w:p w14:paraId="7C980132" w14:textId="77777777" w:rsidR="00327E83" w:rsidRDefault="003465B9">
            <w:r>
              <w:t>Vector semantic-memory store configured by JARVIS_VECTOR_MEMORY_DIR.</w:t>
            </w:r>
          </w:p>
        </w:tc>
      </w:tr>
      <w:tr w:rsidR="00327E83" w14:paraId="25B37A2E" w14:textId="77777777">
        <w:trPr>
          <w:jc w:val="center"/>
        </w:trPr>
        <w:tc>
          <w:tcPr>
            <w:tcW w:w="4680" w:type="dxa"/>
            <w:vAlign w:val="center"/>
          </w:tcPr>
          <w:p w14:paraId="48E3250C" w14:textId="77777777" w:rsidR="00327E83" w:rsidRDefault="003465B9">
            <w:proofErr w:type="spellStart"/>
            <w:r>
              <w:t>wake_samples</w:t>
            </w:r>
            <w:proofErr w:type="spellEnd"/>
            <w:r>
              <w:t>/</w:t>
            </w:r>
          </w:p>
        </w:tc>
        <w:tc>
          <w:tcPr>
            <w:tcW w:w="4680" w:type="dxa"/>
            <w:vAlign w:val="center"/>
          </w:tcPr>
          <w:p w14:paraId="4D112489" w14:textId="77777777" w:rsidR="00327E83" w:rsidRDefault="003465B9">
            <w:r>
              <w:t>Wake-word enrollment and adaptive-retraining samples; training pipeline is documented in Section 4.5.</w:t>
            </w:r>
          </w:p>
        </w:tc>
      </w:tr>
    </w:tbl>
    <w:p w14:paraId="71630B74" w14:textId="77777777" w:rsidR="00327E83" w:rsidRDefault="003465B9">
      <w:pPr>
        <w:pStyle w:val="Caption"/>
      </w:pPr>
      <w:r>
        <w:t>Table 4.1.4: Top-level data/ runtime directories observed in this workspace.</w:t>
      </w:r>
    </w:p>
    <w:p w14:paraId="7FBB4BAF" w14:textId="77777777" w:rsidR="00F36513" w:rsidRDefault="00F36513">
      <w:pPr>
        <w:pBdr>
          <w:bottom w:val="single" w:sz="8" w:space="4" w:color="DDE3EC"/>
        </w:pBdr>
      </w:pPr>
    </w:p>
    <w:p w14:paraId="4F53842A" w14:textId="77777777" w:rsidR="00327E83" w:rsidRDefault="003465B9">
      <w:pPr>
        <w:pStyle w:val="Heading2"/>
      </w:pPr>
      <w:bookmarkStart w:id="47" w:name="_Toc234106571"/>
      <w:r>
        <w:t>4.6 Root-Perspective Startup Sequence</w:t>
      </w:r>
      <w:bookmarkEnd w:id="47"/>
    </w:p>
    <w:tbl>
      <w:tblPr>
        <w:tblStyle w:val="TableGrid"/>
        <w:tblW w:w="0" w:type="auto"/>
        <w:jc w:val="center"/>
        <w:tblLook w:val="04A0" w:firstRow="1" w:lastRow="0" w:firstColumn="1" w:lastColumn="0" w:noHBand="0" w:noVBand="1"/>
      </w:tblPr>
      <w:tblGrid>
        <w:gridCol w:w="2215"/>
        <w:gridCol w:w="4568"/>
        <w:gridCol w:w="2793"/>
      </w:tblGrid>
      <w:tr w:rsidR="00327E83" w14:paraId="103E2A75" w14:textId="77777777">
        <w:trPr>
          <w:jc w:val="center"/>
        </w:trPr>
        <w:tc>
          <w:tcPr>
            <w:tcW w:w="3120" w:type="dxa"/>
            <w:shd w:val="clear" w:color="auto" w:fill="0B3D91"/>
            <w:vAlign w:val="center"/>
          </w:tcPr>
          <w:p w14:paraId="52022862" w14:textId="77777777" w:rsidR="00327E83" w:rsidRDefault="003465B9">
            <w:r>
              <w:rPr>
                <w:b/>
                <w:color w:val="FFFFFF"/>
              </w:rPr>
              <w:t>Step</w:t>
            </w:r>
          </w:p>
        </w:tc>
        <w:tc>
          <w:tcPr>
            <w:tcW w:w="3120" w:type="dxa"/>
            <w:shd w:val="clear" w:color="auto" w:fill="0B3D91"/>
            <w:vAlign w:val="center"/>
          </w:tcPr>
          <w:p w14:paraId="37D40B5F" w14:textId="77777777" w:rsidR="00327E83" w:rsidRDefault="003465B9">
            <w:r>
              <w:rPr>
                <w:b/>
                <w:color w:val="FFFFFF"/>
              </w:rPr>
              <w:t>Root-visible behavior</w:t>
            </w:r>
          </w:p>
        </w:tc>
        <w:tc>
          <w:tcPr>
            <w:tcW w:w="3120" w:type="dxa"/>
            <w:shd w:val="clear" w:color="auto" w:fill="0B3D91"/>
            <w:vAlign w:val="center"/>
          </w:tcPr>
          <w:p w14:paraId="5CC51832" w14:textId="77777777" w:rsidR="00327E83" w:rsidRDefault="003465B9">
            <w:r>
              <w:rPr>
                <w:b/>
                <w:color w:val="FFFFFF"/>
              </w:rPr>
              <w:t>Deferred detail</w:t>
            </w:r>
          </w:p>
        </w:tc>
      </w:tr>
      <w:tr w:rsidR="00327E83" w14:paraId="17D8BFD9" w14:textId="77777777">
        <w:trPr>
          <w:jc w:val="center"/>
        </w:trPr>
        <w:tc>
          <w:tcPr>
            <w:tcW w:w="3120" w:type="dxa"/>
            <w:vAlign w:val="center"/>
          </w:tcPr>
          <w:p w14:paraId="3BEF7A62" w14:textId="77777777" w:rsidR="00327E83" w:rsidRDefault="003465B9">
            <w:r>
              <w:t>1</w:t>
            </w:r>
          </w:p>
        </w:tc>
        <w:tc>
          <w:tcPr>
            <w:tcW w:w="3120" w:type="dxa"/>
            <w:vAlign w:val="center"/>
          </w:tcPr>
          <w:p w14:paraId="6D36DE10" w14:textId="77777777" w:rsidR="00327E83" w:rsidRDefault="003465B9">
            <w:r>
              <w:t xml:space="preserve">Import </w:t>
            </w:r>
            <w:proofErr w:type="spellStart"/>
            <w:r>
              <w:t>core.data_</w:t>
            </w:r>
            <w:proofErr w:type="gramStart"/>
            <w:r>
              <w:t>migration.migrate</w:t>
            </w:r>
            <w:proofErr w:type="gramEnd"/>
            <w:r>
              <w:t>_legacy_</w:t>
            </w:r>
            <w:proofErr w:type="gramStart"/>
            <w:r>
              <w:t>paths</w:t>
            </w:r>
            <w:proofErr w:type="spellEnd"/>
            <w:r>
              <w:t>(</w:t>
            </w:r>
            <w:proofErr w:type="gramEnd"/>
            <w:r>
              <w:t>) and execute it before runtime starts.</w:t>
            </w:r>
          </w:p>
        </w:tc>
        <w:tc>
          <w:tcPr>
            <w:tcW w:w="3120" w:type="dxa"/>
            <w:vAlign w:val="center"/>
          </w:tcPr>
          <w:p w14:paraId="6CF1EB32" w14:textId="77777777" w:rsidR="00327E83" w:rsidRDefault="003465B9">
            <w:r>
              <w:t>Migration mechanics are covered in core/.</w:t>
            </w:r>
          </w:p>
        </w:tc>
      </w:tr>
      <w:tr w:rsidR="00327E83" w14:paraId="53F2B355" w14:textId="77777777">
        <w:trPr>
          <w:jc w:val="center"/>
        </w:trPr>
        <w:tc>
          <w:tcPr>
            <w:tcW w:w="3120" w:type="dxa"/>
            <w:shd w:val="clear" w:color="auto" w:fill="F6F8FB"/>
            <w:vAlign w:val="center"/>
          </w:tcPr>
          <w:p w14:paraId="7144A3D9" w14:textId="77777777" w:rsidR="00327E83" w:rsidRDefault="003465B9">
            <w:r>
              <w:t>2</w:t>
            </w:r>
          </w:p>
        </w:tc>
        <w:tc>
          <w:tcPr>
            <w:tcW w:w="3120" w:type="dxa"/>
            <w:shd w:val="clear" w:color="auto" w:fill="F6F8FB"/>
            <w:vAlign w:val="center"/>
          </w:tcPr>
          <w:p w14:paraId="714EA8A0" w14:textId="77777777" w:rsidR="00327E83" w:rsidRDefault="003465B9">
            <w:r>
              <w:t>Parse --demo-mode; if present, set JARVIS_DEMO_MODE=1 for downstream modules.</w:t>
            </w:r>
          </w:p>
        </w:tc>
        <w:tc>
          <w:tcPr>
            <w:tcW w:w="3120" w:type="dxa"/>
            <w:shd w:val="clear" w:color="auto" w:fill="F6F8FB"/>
            <w:vAlign w:val="center"/>
          </w:tcPr>
          <w:p w14:paraId="71A7F86F" w14:textId="77777777" w:rsidR="00327E83" w:rsidRDefault="003465B9">
            <w:r>
              <w:t>Demo overlay behavior is covered with routing/core behavior.</w:t>
            </w:r>
          </w:p>
        </w:tc>
      </w:tr>
      <w:tr w:rsidR="00327E83" w14:paraId="15E674B2" w14:textId="77777777">
        <w:trPr>
          <w:jc w:val="center"/>
        </w:trPr>
        <w:tc>
          <w:tcPr>
            <w:tcW w:w="3120" w:type="dxa"/>
            <w:vAlign w:val="center"/>
          </w:tcPr>
          <w:p w14:paraId="20D6AB35" w14:textId="77777777" w:rsidR="00327E83" w:rsidRDefault="003465B9">
            <w:r>
              <w:t>3</w:t>
            </w:r>
          </w:p>
        </w:tc>
        <w:tc>
          <w:tcPr>
            <w:tcW w:w="3120" w:type="dxa"/>
            <w:vAlign w:val="center"/>
          </w:tcPr>
          <w:p w14:paraId="6672D63C" w14:textId="77777777" w:rsidR="00327E83" w:rsidRDefault="003465B9">
            <w:r>
              <w:t>Attempt to start the optional system tray without making it a hard dependency.</w:t>
            </w:r>
          </w:p>
        </w:tc>
        <w:tc>
          <w:tcPr>
            <w:tcW w:w="3120" w:type="dxa"/>
            <w:vAlign w:val="center"/>
          </w:tcPr>
          <w:p w14:paraId="5E91AEA9" w14:textId="77777777" w:rsidR="00327E83" w:rsidRDefault="003465B9">
            <w:r>
              <w:t>UI tray behavior is covered in Section 4.11.</w:t>
            </w:r>
          </w:p>
        </w:tc>
      </w:tr>
      <w:tr w:rsidR="00327E83" w14:paraId="613C7BA8" w14:textId="77777777">
        <w:trPr>
          <w:jc w:val="center"/>
        </w:trPr>
        <w:tc>
          <w:tcPr>
            <w:tcW w:w="3120" w:type="dxa"/>
            <w:shd w:val="clear" w:color="auto" w:fill="F6F8FB"/>
            <w:vAlign w:val="center"/>
          </w:tcPr>
          <w:p w14:paraId="45178856" w14:textId="77777777" w:rsidR="00327E83" w:rsidRDefault="003465B9">
            <w:r>
              <w:t>4</w:t>
            </w:r>
          </w:p>
        </w:tc>
        <w:tc>
          <w:tcPr>
            <w:tcW w:w="3120" w:type="dxa"/>
            <w:shd w:val="clear" w:color="auto" w:fill="F6F8FB"/>
            <w:vAlign w:val="center"/>
          </w:tcPr>
          <w:p w14:paraId="32D62382" w14:textId="77777777" w:rsidR="00327E83" w:rsidRDefault="003465B9">
            <w:r>
              <w:t xml:space="preserve">Attempt to start the optional WebSocket </w:t>
            </w:r>
            <w:r>
              <w:lastRenderedPageBreak/>
              <w:t>bridge for the desktop UI.</w:t>
            </w:r>
          </w:p>
        </w:tc>
        <w:tc>
          <w:tcPr>
            <w:tcW w:w="3120" w:type="dxa"/>
            <w:shd w:val="clear" w:color="auto" w:fill="F6F8FB"/>
            <w:vAlign w:val="center"/>
          </w:tcPr>
          <w:p w14:paraId="5C1D0B04" w14:textId="77777777" w:rsidR="00327E83" w:rsidRDefault="003465B9">
            <w:r>
              <w:lastRenderedPageBreak/>
              <w:t xml:space="preserve">Bridge protocol is covered </w:t>
            </w:r>
            <w:r>
              <w:lastRenderedPageBreak/>
              <w:t>in Section 4.11.</w:t>
            </w:r>
          </w:p>
        </w:tc>
      </w:tr>
      <w:tr w:rsidR="00327E83" w14:paraId="0812F40E" w14:textId="77777777">
        <w:trPr>
          <w:jc w:val="center"/>
        </w:trPr>
        <w:tc>
          <w:tcPr>
            <w:tcW w:w="3120" w:type="dxa"/>
            <w:vAlign w:val="center"/>
          </w:tcPr>
          <w:p w14:paraId="6860C8C0" w14:textId="77777777" w:rsidR="00327E83" w:rsidRDefault="003465B9">
            <w:r>
              <w:t>5</w:t>
            </w:r>
          </w:p>
        </w:tc>
        <w:tc>
          <w:tcPr>
            <w:tcW w:w="3120" w:type="dxa"/>
            <w:vAlign w:val="center"/>
          </w:tcPr>
          <w:p w14:paraId="64025D17" w14:textId="77777777" w:rsidR="00327E83" w:rsidRDefault="003465B9">
            <w:r>
              <w:t xml:space="preserve">Call </w:t>
            </w:r>
            <w:proofErr w:type="spellStart"/>
            <w:proofErr w:type="gramStart"/>
            <w:r>
              <w:t>core.orchestrator.run</w:t>
            </w:r>
            <w:proofErr w:type="spellEnd"/>
            <w:r>
              <w:t>(</w:t>
            </w:r>
            <w:proofErr w:type="gramEnd"/>
            <w:r>
              <w:t>) to begin the assistant loop.</w:t>
            </w:r>
          </w:p>
        </w:tc>
        <w:tc>
          <w:tcPr>
            <w:tcW w:w="3120" w:type="dxa"/>
            <w:vAlign w:val="center"/>
          </w:tcPr>
          <w:p w14:paraId="49BA3869" w14:textId="77777777" w:rsidR="00327E83" w:rsidRDefault="003465B9">
            <w:r>
              <w:t>Wake/listen/process mechanics are covered in core/ and audio/.</w:t>
            </w:r>
          </w:p>
        </w:tc>
      </w:tr>
    </w:tbl>
    <w:p w14:paraId="5A2983BE" w14:textId="77777777" w:rsidR="00327E83" w:rsidRDefault="003465B9">
      <w:pPr>
        <w:pStyle w:val="Caption"/>
      </w:pPr>
      <w:r>
        <w:t>Table 4.1.5: Startup behavior visible from the repository root.</w:t>
      </w:r>
    </w:p>
    <w:p w14:paraId="4A5221F2" w14:textId="77777777" w:rsidR="00F36513" w:rsidRDefault="00F36513">
      <w:pPr>
        <w:pBdr>
          <w:bottom w:val="single" w:sz="8" w:space="4" w:color="DDE3EC"/>
        </w:pBdr>
      </w:pPr>
    </w:p>
    <w:p w14:paraId="4BED2252" w14:textId="77777777" w:rsidR="00327E83" w:rsidRDefault="003465B9">
      <w:pPr>
        <w:pStyle w:val="Heading2"/>
      </w:pPr>
      <w:bookmarkStart w:id="48" w:name="_Toc234106572"/>
      <w:r>
        <w:t>4.2 core/</w:t>
      </w:r>
      <w:bookmarkEnd w:id="48"/>
    </w:p>
    <w:p w14:paraId="634A82B9" w14:textId="77777777" w:rsidR="00327E83" w:rsidRDefault="003465B9">
      <w:pPr>
        <w:pStyle w:val="Heading3"/>
      </w:pPr>
      <w:bookmarkStart w:id="49" w:name="c4-core"/>
      <w:bookmarkStart w:id="50" w:name="_Toc234106573"/>
      <w:r>
        <w:t>Purpose</w:t>
      </w:r>
      <w:bookmarkEnd w:id="49"/>
      <w:bookmarkEnd w:id="50"/>
    </w:p>
    <w:p w14:paraId="3C85D25E" w14:textId="77777777" w:rsidR="00327E83" w:rsidRDefault="003465B9">
      <w:r>
        <w:t xml:space="preserve">The core/ package is the runtime control plane for Jarvis. It receives recognized utterances from the audio layer, normalizes and routes them, verifies intent safety, dispatches to handlers or LLM response paths, and records memory, metrics, and diagnostics. In the finished Methodology chapter this section should cross-reference Figure 3.1; for </w:t>
      </w:r>
      <w:proofErr w:type="gramStart"/>
      <w:r>
        <w:t>now</w:t>
      </w:r>
      <w:proofErr w:type="gramEnd"/>
      <w:r>
        <w:t xml:space="preserve"> it documents the folder-local implementation evidence.</w:t>
      </w:r>
    </w:p>
    <w:p w14:paraId="74E42DD9" w14:textId="77777777" w:rsidR="00327E83" w:rsidRDefault="003465B9">
      <w:pPr>
        <w:pStyle w:val="Heading3"/>
      </w:pPr>
      <w:bookmarkStart w:id="51" w:name="_Toc234106574"/>
      <w:r>
        <w:t>File Inventory</w:t>
      </w:r>
      <w:bookmarkEnd w:id="51"/>
    </w:p>
    <w:tbl>
      <w:tblPr>
        <w:tblStyle w:val="TableGrid"/>
        <w:tblW w:w="0" w:type="auto"/>
        <w:jc w:val="center"/>
        <w:tblLook w:val="04A0" w:firstRow="1" w:lastRow="0" w:firstColumn="1" w:lastColumn="0" w:noHBand="0" w:noVBand="1"/>
      </w:tblPr>
      <w:tblGrid>
        <w:gridCol w:w="4680"/>
        <w:gridCol w:w="4680"/>
      </w:tblGrid>
      <w:tr w:rsidR="00327E83" w14:paraId="7D2C44C4" w14:textId="77777777">
        <w:trPr>
          <w:jc w:val="center"/>
        </w:trPr>
        <w:tc>
          <w:tcPr>
            <w:tcW w:w="4680" w:type="dxa"/>
            <w:shd w:val="clear" w:color="auto" w:fill="0B3D91"/>
            <w:vAlign w:val="center"/>
          </w:tcPr>
          <w:p w14:paraId="70BFC588" w14:textId="77777777" w:rsidR="00327E83" w:rsidRDefault="003465B9">
            <w:r>
              <w:rPr>
                <w:b/>
                <w:color w:val="FFFFFF"/>
              </w:rPr>
              <w:t>File</w:t>
            </w:r>
          </w:p>
        </w:tc>
        <w:tc>
          <w:tcPr>
            <w:tcW w:w="4680" w:type="dxa"/>
            <w:shd w:val="clear" w:color="auto" w:fill="0B3D91"/>
            <w:vAlign w:val="center"/>
          </w:tcPr>
          <w:p w14:paraId="0809DB3C" w14:textId="77777777" w:rsidR="00327E83" w:rsidRDefault="003465B9">
            <w:r>
              <w:rPr>
                <w:b/>
                <w:color w:val="FFFFFF"/>
              </w:rPr>
              <w:t>Responsibility</w:t>
            </w:r>
          </w:p>
        </w:tc>
      </w:tr>
      <w:tr w:rsidR="00327E83" w14:paraId="61DBB8DF" w14:textId="77777777">
        <w:trPr>
          <w:jc w:val="center"/>
        </w:trPr>
        <w:tc>
          <w:tcPr>
            <w:tcW w:w="4680" w:type="dxa"/>
            <w:vAlign w:val="center"/>
          </w:tcPr>
          <w:p w14:paraId="26570758" w14:textId="77777777" w:rsidR="00327E83" w:rsidRDefault="003465B9">
            <w:r>
              <w:t>core/action_planner.py</w:t>
            </w:r>
          </w:p>
        </w:tc>
        <w:tc>
          <w:tcPr>
            <w:tcW w:w="4680" w:type="dxa"/>
            <w:vAlign w:val="center"/>
          </w:tcPr>
          <w:p w14:paraId="73C1836C" w14:textId="77777777" w:rsidR="00327E83" w:rsidRDefault="003465B9">
            <w:r>
              <w:t>Plans and executes multi-step internal command sequences.</w:t>
            </w:r>
          </w:p>
        </w:tc>
      </w:tr>
      <w:tr w:rsidR="00327E83" w14:paraId="4867BADE" w14:textId="77777777">
        <w:trPr>
          <w:jc w:val="center"/>
        </w:trPr>
        <w:tc>
          <w:tcPr>
            <w:tcW w:w="4680" w:type="dxa"/>
            <w:shd w:val="clear" w:color="auto" w:fill="F6F8FB"/>
            <w:vAlign w:val="center"/>
          </w:tcPr>
          <w:p w14:paraId="45503FEB" w14:textId="77777777" w:rsidR="00327E83" w:rsidRDefault="003465B9">
            <w:r>
              <w:t>core/adaptive_wake.py</w:t>
            </w:r>
          </w:p>
        </w:tc>
        <w:tc>
          <w:tcPr>
            <w:tcW w:w="4680" w:type="dxa"/>
            <w:shd w:val="clear" w:color="auto" w:fill="F6F8FB"/>
            <w:vAlign w:val="center"/>
          </w:tcPr>
          <w:p w14:paraId="32B0EC58" w14:textId="77777777" w:rsidR="00327E83" w:rsidRDefault="003465B9">
            <w:r>
              <w:t>Records confirmed/false wake samples and runs background adaptive retraining hooks.</w:t>
            </w:r>
          </w:p>
        </w:tc>
      </w:tr>
      <w:tr w:rsidR="00327E83" w14:paraId="2ED5130A" w14:textId="77777777">
        <w:trPr>
          <w:jc w:val="center"/>
        </w:trPr>
        <w:tc>
          <w:tcPr>
            <w:tcW w:w="4680" w:type="dxa"/>
            <w:vAlign w:val="center"/>
          </w:tcPr>
          <w:p w14:paraId="4E78BAC1" w14:textId="77777777" w:rsidR="00327E83" w:rsidRDefault="003465B9">
            <w:r>
              <w:t>core/clarification_builder.py</w:t>
            </w:r>
          </w:p>
        </w:tc>
        <w:tc>
          <w:tcPr>
            <w:tcW w:w="4680" w:type="dxa"/>
            <w:vAlign w:val="center"/>
          </w:tcPr>
          <w:p w14:paraId="08A14B5E" w14:textId="77777777" w:rsidR="00327E83" w:rsidRDefault="003465B9">
            <w:r>
              <w:t>Builds slot-specific and ambiguity clarification prompts.</w:t>
            </w:r>
          </w:p>
        </w:tc>
      </w:tr>
      <w:tr w:rsidR="00327E83" w14:paraId="1562F2EA" w14:textId="77777777">
        <w:trPr>
          <w:jc w:val="center"/>
        </w:trPr>
        <w:tc>
          <w:tcPr>
            <w:tcW w:w="4680" w:type="dxa"/>
            <w:shd w:val="clear" w:color="auto" w:fill="F6F8FB"/>
            <w:vAlign w:val="center"/>
          </w:tcPr>
          <w:p w14:paraId="3F4841D2" w14:textId="77777777" w:rsidR="00327E83" w:rsidRDefault="003465B9">
            <w:r>
              <w:t>core/command_classifier.py</w:t>
            </w:r>
          </w:p>
        </w:tc>
        <w:tc>
          <w:tcPr>
            <w:tcW w:w="4680" w:type="dxa"/>
            <w:shd w:val="clear" w:color="auto" w:fill="F6F8FB"/>
            <w:vAlign w:val="center"/>
          </w:tcPr>
          <w:p w14:paraId="5211F14D" w14:textId="77777777" w:rsidR="00327E83" w:rsidRDefault="003465B9">
            <w:r>
              <w:t>NLU helper layer for extracting actions, slots, numbers, URLs, schedule payloads, and command targets.</w:t>
            </w:r>
          </w:p>
        </w:tc>
      </w:tr>
      <w:tr w:rsidR="00327E83" w14:paraId="25073558" w14:textId="77777777">
        <w:trPr>
          <w:jc w:val="center"/>
        </w:trPr>
        <w:tc>
          <w:tcPr>
            <w:tcW w:w="4680" w:type="dxa"/>
            <w:vAlign w:val="center"/>
          </w:tcPr>
          <w:p w14:paraId="100DA99E" w14:textId="77777777" w:rsidR="00327E83" w:rsidRDefault="003465B9">
            <w:r>
              <w:t>core/command_parser.py</w:t>
            </w:r>
          </w:p>
        </w:tc>
        <w:tc>
          <w:tcPr>
            <w:tcW w:w="4680" w:type="dxa"/>
            <w:vAlign w:val="center"/>
          </w:tcPr>
          <w:p w14:paraId="7730C51F" w14:textId="77777777" w:rsidR="00327E83" w:rsidRDefault="003465B9">
            <w:r>
              <w:t xml:space="preserve">Regex/keyword parser that emits </w:t>
            </w:r>
            <w:proofErr w:type="spellStart"/>
            <w:r>
              <w:t>ParsedCommand</w:t>
            </w:r>
            <w:proofErr w:type="spellEnd"/>
            <w:r>
              <w:t xml:space="preserve"> objects and structured </w:t>
            </w:r>
            <w:proofErr w:type="spellStart"/>
            <w:r>
              <w:t>args</w:t>
            </w:r>
            <w:proofErr w:type="spellEnd"/>
            <w:r>
              <w:t>.</w:t>
            </w:r>
          </w:p>
        </w:tc>
      </w:tr>
      <w:tr w:rsidR="00327E83" w14:paraId="787A90E1" w14:textId="77777777">
        <w:trPr>
          <w:jc w:val="center"/>
        </w:trPr>
        <w:tc>
          <w:tcPr>
            <w:tcW w:w="4680" w:type="dxa"/>
            <w:shd w:val="clear" w:color="auto" w:fill="F6F8FB"/>
            <w:vAlign w:val="center"/>
          </w:tcPr>
          <w:p w14:paraId="209626D8" w14:textId="77777777" w:rsidR="00327E83" w:rsidRDefault="003465B9">
            <w:r>
              <w:t>core/command_router.py</w:t>
            </w:r>
          </w:p>
        </w:tc>
        <w:tc>
          <w:tcPr>
            <w:tcW w:w="4680" w:type="dxa"/>
            <w:shd w:val="clear" w:color="auto" w:fill="F6F8FB"/>
            <w:vAlign w:val="center"/>
          </w:tcPr>
          <w:p w14:paraId="3B5CF6F3" w14:textId="77777777" w:rsidR="00327E83" w:rsidRDefault="003465B9">
            <w:r>
              <w:t>Main routing cascade, verifier handoff, dispatch, LLM fallback, follow-up handling, and response shaping.</w:t>
            </w:r>
          </w:p>
        </w:tc>
      </w:tr>
      <w:tr w:rsidR="00327E83" w14:paraId="0F63C78E" w14:textId="77777777">
        <w:trPr>
          <w:jc w:val="center"/>
        </w:trPr>
        <w:tc>
          <w:tcPr>
            <w:tcW w:w="4680" w:type="dxa"/>
            <w:vAlign w:val="center"/>
          </w:tcPr>
          <w:p w14:paraId="11150852" w14:textId="77777777" w:rsidR="00327E83" w:rsidRDefault="003465B9">
            <w:r>
              <w:t>core/config.py</w:t>
            </w:r>
          </w:p>
        </w:tc>
        <w:tc>
          <w:tcPr>
            <w:tcW w:w="4680" w:type="dxa"/>
            <w:vAlign w:val="center"/>
          </w:tcPr>
          <w:p w14:paraId="6EECD993" w14:textId="77777777" w:rsidR="00327E83" w:rsidRDefault="003465B9">
            <w:r>
              <w:t>Central environment/configuration surface and data-directory setup.</w:t>
            </w:r>
          </w:p>
        </w:tc>
      </w:tr>
      <w:tr w:rsidR="00327E83" w14:paraId="7D036D6E" w14:textId="77777777">
        <w:trPr>
          <w:jc w:val="center"/>
        </w:trPr>
        <w:tc>
          <w:tcPr>
            <w:tcW w:w="4680" w:type="dxa"/>
            <w:shd w:val="clear" w:color="auto" w:fill="F6F8FB"/>
            <w:vAlign w:val="center"/>
          </w:tcPr>
          <w:p w14:paraId="01EB3C7A" w14:textId="77777777" w:rsidR="00327E83" w:rsidRDefault="003465B9">
            <w:r>
              <w:t>core/data_migration.py</w:t>
            </w:r>
          </w:p>
        </w:tc>
        <w:tc>
          <w:tcPr>
            <w:tcW w:w="4680" w:type="dxa"/>
            <w:shd w:val="clear" w:color="auto" w:fill="F6F8FB"/>
            <w:vAlign w:val="center"/>
          </w:tcPr>
          <w:p w14:paraId="387BB60A" w14:textId="77777777" w:rsidR="00327E83" w:rsidRDefault="003465B9">
            <w:r>
              <w:t>One-time migration of legacy root runtime artifacts into data/.</w:t>
            </w:r>
          </w:p>
        </w:tc>
      </w:tr>
      <w:tr w:rsidR="00327E83" w14:paraId="25D1FA19" w14:textId="77777777">
        <w:trPr>
          <w:jc w:val="center"/>
        </w:trPr>
        <w:tc>
          <w:tcPr>
            <w:tcW w:w="4680" w:type="dxa"/>
            <w:vAlign w:val="center"/>
          </w:tcPr>
          <w:p w14:paraId="078A16F7" w14:textId="77777777" w:rsidR="00327E83" w:rsidRDefault="003465B9">
            <w:r>
              <w:t>core/demo_mode.py</w:t>
            </w:r>
          </w:p>
        </w:tc>
        <w:tc>
          <w:tcPr>
            <w:tcW w:w="4680" w:type="dxa"/>
            <w:vAlign w:val="center"/>
          </w:tcPr>
          <w:p w14:paraId="579FBAE6" w14:textId="77777777" w:rsidR="00327E83" w:rsidRDefault="003465B9">
            <w:r>
              <w:t>Thread-safe demo-mode flag used for presentation overlays.</w:t>
            </w:r>
          </w:p>
        </w:tc>
      </w:tr>
      <w:tr w:rsidR="00327E83" w14:paraId="1C7F8203" w14:textId="77777777">
        <w:trPr>
          <w:jc w:val="center"/>
        </w:trPr>
        <w:tc>
          <w:tcPr>
            <w:tcW w:w="4680" w:type="dxa"/>
            <w:shd w:val="clear" w:color="auto" w:fill="F6F8FB"/>
            <w:vAlign w:val="center"/>
          </w:tcPr>
          <w:p w14:paraId="0374642E" w14:textId="77777777" w:rsidR="00327E83" w:rsidRDefault="003465B9">
            <w:r>
              <w:t>core/dialogue_manager.py</w:t>
            </w:r>
          </w:p>
        </w:tc>
        <w:tc>
          <w:tcPr>
            <w:tcW w:w="4680" w:type="dxa"/>
            <w:shd w:val="clear" w:color="auto" w:fill="F6F8FB"/>
            <w:vAlign w:val="center"/>
          </w:tcPr>
          <w:p w14:paraId="2333FD0C" w14:textId="77777777" w:rsidR="00327E83" w:rsidRDefault="003465B9">
            <w:r>
              <w:t>Dialogue state machine for idle, follow-up, confirmation, and command phases.</w:t>
            </w:r>
          </w:p>
        </w:tc>
      </w:tr>
      <w:tr w:rsidR="00327E83" w14:paraId="331CBBE9" w14:textId="77777777">
        <w:trPr>
          <w:jc w:val="center"/>
        </w:trPr>
        <w:tc>
          <w:tcPr>
            <w:tcW w:w="4680" w:type="dxa"/>
            <w:vAlign w:val="center"/>
          </w:tcPr>
          <w:p w14:paraId="62AB7FF5" w14:textId="77777777" w:rsidR="00327E83" w:rsidRDefault="003465B9">
            <w:r>
              <w:lastRenderedPageBreak/>
              <w:t>core/doctor.py</w:t>
            </w:r>
          </w:p>
        </w:tc>
        <w:tc>
          <w:tcPr>
            <w:tcW w:w="4680" w:type="dxa"/>
            <w:vAlign w:val="center"/>
          </w:tcPr>
          <w:p w14:paraId="6858D628" w14:textId="77777777" w:rsidR="00327E83" w:rsidRDefault="003465B9">
            <w:r>
              <w:t>Dependency, feature-tier, latency, model, and health diagnostics.</w:t>
            </w:r>
          </w:p>
        </w:tc>
      </w:tr>
      <w:tr w:rsidR="00327E83" w14:paraId="03DC5932" w14:textId="77777777">
        <w:trPr>
          <w:jc w:val="center"/>
        </w:trPr>
        <w:tc>
          <w:tcPr>
            <w:tcW w:w="4680" w:type="dxa"/>
            <w:shd w:val="clear" w:color="auto" w:fill="F6F8FB"/>
            <w:vAlign w:val="center"/>
          </w:tcPr>
          <w:p w14:paraId="7061AB63" w14:textId="77777777" w:rsidR="00327E83" w:rsidRDefault="003465B9">
            <w:r>
              <w:t>core/elevation.py</w:t>
            </w:r>
          </w:p>
        </w:tc>
        <w:tc>
          <w:tcPr>
            <w:tcW w:w="4680" w:type="dxa"/>
            <w:shd w:val="clear" w:color="auto" w:fill="F6F8FB"/>
            <w:vAlign w:val="center"/>
          </w:tcPr>
          <w:p w14:paraId="6DF8FBAF" w14:textId="77777777" w:rsidR="00327E83" w:rsidRDefault="003465B9">
            <w:r>
              <w:t>Windows Administrator/elevation detection.</w:t>
            </w:r>
          </w:p>
        </w:tc>
      </w:tr>
      <w:tr w:rsidR="00327E83" w14:paraId="0BA0FF35" w14:textId="77777777">
        <w:trPr>
          <w:jc w:val="center"/>
        </w:trPr>
        <w:tc>
          <w:tcPr>
            <w:tcW w:w="4680" w:type="dxa"/>
            <w:vAlign w:val="center"/>
          </w:tcPr>
          <w:p w14:paraId="375686F1" w14:textId="77777777" w:rsidR="00327E83" w:rsidRDefault="003465B9">
            <w:r>
              <w:t>core/eval_routing.py</w:t>
            </w:r>
          </w:p>
        </w:tc>
        <w:tc>
          <w:tcPr>
            <w:tcW w:w="4680" w:type="dxa"/>
            <w:vAlign w:val="center"/>
          </w:tcPr>
          <w:p w14:paraId="0D8392BC" w14:textId="77777777" w:rsidR="00327E83" w:rsidRDefault="003465B9">
            <w:r>
              <w:t>Decision-only route harness for NLU evaluation.</w:t>
            </w:r>
          </w:p>
        </w:tc>
      </w:tr>
      <w:tr w:rsidR="00327E83" w14:paraId="6C681675" w14:textId="77777777">
        <w:trPr>
          <w:jc w:val="center"/>
        </w:trPr>
        <w:tc>
          <w:tcPr>
            <w:tcW w:w="4680" w:type="dxa"/>
            <w:shd w:val="clear" w:color="auto" w:fill="F6F8FB"/>
            <w:vAlign w:val="center"/>
          </w:tcPr>
          <w:p w14:paraId="3A6B3D9D" w14:textId="77777777" w:rsidR="00327E83" w:rsidRDefault="003465B9">
            <w:r>
              <w:t>core/handlers/__init__.py</w:t>
            </w:r>
          </w:p>
        </w:tc>
        <w:tc>
          <w:tcPr>
            <w:tcW w:w="4680" w:type="dxa"/>
            <w:shd w:val="clear" w:color="auto" w:fill="F6F8FB"/>
            <w:vAlign w:val="center"/>
          </w:tcPr>
          <w:p w14:paraId="3F279411" w14:textId="77777777" w:rsidR="00327E83" w:rsidRDefault="003465B9">
            <w:r>
              <w:t>Handler package marker.</w:t>
            </w:r>
          </w:p>
        </w:tc>
      </w:tr>
      <w:tr w:rsidR="00327E83" w14:paraId="498A48B4" w14:textId="77777777">
        <w:trPr>
          <w:jc w:val="center"/>
        </w:trPr>
        <w:tc>
          <w:tcPr>
            <w:tcW w:w="4680" w:type="dxa"/>
            <w:vAlign w:val="center"/>
          </w:tcPr>
          <w:p w14:paraId="70326EE0" w14:textId="77777777" w:rsidR="00327E83" w:rsidRDefault="003465B9">
            <w:r>
              <w:t>core/handlers/advanced_operations.py</w:t>
            </w:r>
          </w:p>
        </w:tc>
        <w:tc>
          <w:tcPr>
            <w:tcW w:w="4680" w:type="dxa"/>
            <w:vAlign w:val="center"/>
          </w:tcPr>
          <w:p w14:paraId="59D488A0" w14:textId="77777777" w:rsidR="00327E83" w:rsidRDefault="003465B9">
            <w:r>
              <w:t>Command chains, batch file operations, and semantic search handler helpers.</w:t>
            </w:r>
          </w:p>
        </w:tc>
      </w:tr>
      <w:tr w:rsidR="00327E83" w14:paraId="75FBA1E4" w14:textId="77777777">
        <w:trPr>
          <w:jc w:val="center"/>
        </w:trPr>
        <w:tc>
          <w:tcPr>
            <w:tcW w:w="4680" w:type="dxa"/>
            <w:shd w:val="clear" w:color="auto" w:fill="F6F8FB"/>
            <w:vAlign w:val="center"/>
          </w:tcPr>
          <w:p w14:paraId="5913EE6A" w14:textId="77777777" w:rsidR="00327E83" w:rsidRDefault="003465B9">
            <w:r>
              <w:t>core/handlers/audit.py</w:t>
            </w:r>
          </w:p>
        </w:tc>
        <w:tc>
          <w:tcPr>
            <w:tcW w:w="4680" w:type="dxa"/>
            <w:shd w:val="clear" w:color="auto" w:fill="F6F8FB"/>
            <w:vAlign w:val="center"/>
          </w:tcPr>
          <w:p w14:paraId="6CAE4E38" w14:textId="77777777" w:rsidR="00327E83" w:rsidRDefault="003465B9">
            <w:r>
              <w:t>Formats audit-log, verification, and reseal responses.</w:t>
            </w:r>
          </w:p>
        </w:tc>
      </w:tr>
      <w:tr w:rsidR="00327E83" w14:paraId="3EB5E147" w14:textId="77777777">
        <w:trPr>
          <w:jc w:val="center"/>
        </w:trPr>
        <w:tc>
          <w:tcPr>
            <w:tcW w:w="4680" w:type="dxa"/>
            <w:vAlign w:val="center"/>
          </w:tcPr>
          <w:p w14:paraId="517EA93B" w14:textId="77777777" w:rsidR="00327E83" w:rsidRDefault="003465B9">
            <w:r>
              <w:t>core/handlers/batch.py</w:t>
            </w:r>
          </w:p>
        </w:tc>
        <w:tc>
          <w:tcPr>
            <w:tcW w:w="4680" w:type="dxa"/>
            <w:vAlign w:val="center"/>
          </w:tcPr>
          <w:p w14:paraId="032F0A96" w14:textId="77777777" w:rsidR="00327E83" w:rsidRDefault="003465B9">
            <w:r>
              <w:t xml:space="preserve">Delegates batch operations to </w:t>
            </w:r>
            <w:proofErr w:type="spellStart"/>
            <w:r>
              <w:t>os_control</w:t>
            </w:r>
            <w:proofErr w:type="spellEnd"/>
            <w:r>
              <w:t xml:space="preserve"> batch services.</w:t>
            </w:r>
          </w:p>
        </w:tc>
      </w:tr>
      <w:tr w:rsidR="00327E83" w14:paraId="20EAE295" w14:textId="77777777">
        <w:trPr>
          <w:jc w:val="center"/>
        </w:trPr>
        <w:tc>
          <w:tcPr>
            <w:tcW w:w="4680" w:type="dxa"/>
            <w:shd w:val="clear" w:color="auto" w:fill="F6F8FB"/>
            <w:vAlign w:val="center"/>
          </w:tcPr>
          <w:p w14:paraId="629030E4" w14:textId="77777777" w:rsidR="00327E83" w:rsidRDefault="003465B9">
            <w:r>
              <w:t>core/handlers/file_navigation.py</w:t>
            </w:r>
          </w:p>
        </w:tc>
        <w:tc>
          <w:tcPr>
            <w:tcW w:w="4680" w:type="dxa"/>
            <w:shd w:val="clear" w:color="auto" w:fill="F6F8FB"/>
            <w:vAlign w:val="center"/>
          </w:tcPr>
          <w:p w14:paraId="50B09257" w14:textId="77777777" w:rsidR="00327E83" w:rsidRDefault="003465B9">
            <w:r>
              <w:t>Handles file navigation/search/open responses and last-file memory.</w:t>
            </w:r>
          </w:p>
        </w:tc>
      </w:tr>
      <w:tr w:rsidR="00327E83" w14:paraId="3301816D" w14:textId="77777777">
        <w:trPr>
          <w:jc w:val="center"/>
        </w:trPr>
        <w:tc>
          <w:tcPr>
            <w:tcW w:w="4680" w:type="dxa"/>
            <w:vAlign w:val="center"/>
          </w:tcPr>
          <w:p w14:paraId="6E0332D6" w14:textId="77777777" w:rsidR="00327E83" w:rsidRDefault="003465B9">
            <w:r>
              <w:t>core/handlers/job_queue.py</w:t>
            </w:r>
          </w:p>
        </w:tc>
        <w:tc>
          <w:tcPr>
            <w:tcW w:w="4680" w:type="dxa"/>
            <w:vAlign w:val="center"/>
          </w:tcPr>
          <w:p w14:paraId="0BC22B3D" w14:textId="77777777" w:rsidR="00327E83" w:rsidRDefault="003465B9">
            <w:r>
              <w:t>Formats and handles background job queue commands.</w:t>
            </w:r>
          </w:p>
        </w:tc>
      </w:tr>
      <w:tr w:rsidR="00327E83" w14:paraId="412A01FB" w14:textId="77777777">
        <w:trPr>
          <w:jc w:val="center"/>
        </w:trPr>
        <w:tc>
          <w:tcPr>
            <w:tcW w:w="4680" w:type="dxa"/>
            <w:shd w:val="clear" w:color="auto" w:fill="F6F8FB"/>
            <w:vAlign w:val="center"/>
          </w:tcPr>
          <w:p w14:paraId="5BCF0A43" w14:textId="77777777" w:rsidR="00327E83" w:rsidRDefault="003465B9">
            <w:r>
              <w:t>core/handlers/knowledge_base.py</w:t>
            </w:r>
          </w:p>
        </w:tc>
        <w:tc>
          <w:tcPr>
            <w:tcW w:w="4680" w:type="dxa"/>
            <w:shd w:val="clear" w:color="auto" w:fill="F6F8FB"/>
            <w:vAlign w:val="center"/>
          </w:tcPr>
          <w:p w14:paraId="30C99A1C" w14:textId="77777777" w:rsidR="00327E83" w:rsidRDefault="003465B9">
            <w:r>
              <w:t>Handles knowledge-</w:t>
            </w:r>
            <w:proofErr w:type="spellStart"/>
            <w:r>
              <w:t>base</w:t>
            </w:r>
            <w:proofErr w:type="spellEnd"/>
            <w:r>
              <w:t xml:space="preserve"> sync/search/status commands.</w:t>
            </w:r>
          </w:p>
        </w:tc>
      </w:tr>
      <w:tr w:rsidR="00327E83" w14:paraId="19B72468" w14:textId="77777777">
        <w:trPr>
          <w:jc w:val="center"/>
        </w:trPr>
        <w:tc>
          <w:tcPr>
            <w:tcW w:w="4680" w:type="dxa"/>
            <w:vAlign w:val="center"/>
          </w:tcPr>
          <w:p w14:paraId="039AE3E9" w14:textId="77777777" w:rsidR="00327E83" w:rsidRDefault="003465B9">
            <w:r>
              <w:t>core/handlers/memory.py</w:t>
            </w:r>
          </w:p>
        </w:tc>
        <w:tc>
          <w:tcPr>
            <w:tcW w:w="4680" w:type="dxa"/>
            <w:vAlign w:val="center"/>
          </w:tcPr>
          <w:p w14:paraId="6826206F" w14:textId="77777777" w:rsidR="00327E83" w:rsidRDefault="003465B9">
            <w:r>
              <w:t>Handles memory summary, preference, and stored-context commands.</w:t>
            </w:r>
          </w:p>
        </w:tc>
      </w:tr>
      <w:tr w:rsidR="00327E83" w14:paraId="7E2A0EB9" w14:textId="77777777">
        <w:trPr>
          <w:jc w:val="center"/>
        </w:trPr>
        <w:tc>
          <w:tcPr>
            <w:tcW w:w="4680" w:type="dxa"/>
            <w:shd w:val="clear" w:color="auto" w:fill="F6F8FB"/>
            <w:vAlign w:val="center"/>
          </w:tcPr>
          <w:p w14:paraId="21FC7AB5" w14:textId="77777777" w:rsidR="00327E83" w:rsidRDefault="003465B9">
            <w:r>
              <w:t>core/handlers/persona.py</w:t>
            </w:r>
          </w:p>
        </w:tc>
        <w:tc>
          <w:tcPr>
            <w:tcW w:w="4680" w:type="dxa"/>
            <w:shd w:val="clear" w:color="auto" w:fill="F6F8FB"/>
            <w:vAlign w:val="center"/>
          </w:tcPr>
          <w:p w14:paraId="6DFC2BD2" w14:textId="77777777" w:rsidR="00327E83" w:rsidRDefault="003465B9">
            <w:r>
              <w:t>Handles persona status and persona-switch commands.</w:t>
            </w:r>
          </w:p>
        </w:tc>
      </w:tr>
      <w:tr w:rsidR="00327E83" w14:paraId="4EE32CFD" w14:textId="77777777">
        <w:trPr>
          <w:jc w:val="center"/>
        </w:trPr>
        <w:tc>
          <w:tcPr>
            <w:tcW w:w="4680" w:type="dxa"/>
            <w:vAlign w:val="center"/>
          </w:tcPr>
          <w:p w14:paraId="2E83BDBA" w14:textId="77777777" w:rsidR="00327E83" w:rsidRDefault="003465B9">
            <w:r>
              <w:t>core/handlers/policy.py</w:t>
            </w:r>
          </w:p>
        </w:tc>
        <w:tc>
          <w:tcPr>
            <w:tcW w:w="4680" w:type="dxa"/>
            <w:vAlign w:val="center"/>
          </w:tcPr>
          <w:p w14:paraId="0F125F6A" w14:textId="77777777" w:rsidR="00327E83" w:rsidRDefault="003465B9">
            <w:r>
              <w:t>Handles policy status/profile commands.</w:t>
            </w:r>
          </w:p>
        </w:tc>
      </w:tr>
      <w:tr w:rsidR="00327E83" w14:paraId="246D3EAA" w14:textId="77777777">
        <w:trPr>
          <w:jc w:val="center"/>
        </w:trPr>
        <w:tc>
          <w:tcPr>
            <w:tcW w:w="4680" w:type="dxa"/>
            <w:shd w:val="clear" w:color="auto" w:fill="F6F8FB"/>
            <w:vAlign w:val="center"/>
          </w:tcPr>
          <w:p w14:paraId="7C41CAAF" w14:textId="77777777" w:rsidR="00327E83" w:rsidRDefault="003465B9">
            <w:r>
              <w:t>core/handlers/search_index.py</w:t>
            </w:r>
          </w:p>
        </w:tc>
        <w:tc>
          <w:tcPr>
            <w:tcW w:w="4680" w:type="dxa"/>
            <w:shd w:val="clear" w:color="auto" w:fill="F6F8FB"/>
            <w:vAlign w:val="center"/>
          </w:tcPr>
          <w:p w14:paraId="0309A78B" w14:textId="77777777" w:rsidR="00327E83" w:rsidRDefault="003465B9">
            <w:r>
              <w:t>Handles search-index refresh/status commands.</w:t>
            </w:r>
          </w:p>
        </w:tc>
      </w:tr>
      <w:tr w:rsidR="00327E83" w14:paraId="11501A65" w14:textId="77777777">
        <w:trPr>
          <w:jc w:val="center"/>
        </w:trPr>
        <w:tc>
          <w:tcPr>
            <w:tcW w:w="4680" w:type="dxa"/>
            <w:vAlign w:val="center"/>
          </w:tcPr>
          <w:p w14:paraId="0E09B7F6" w14:textId="77777777" w:rsidR="00327E83" w:rsidRDefault="003465B9">
            <w:r>
              <w:t>core/handlers/voice.py</w:t>
            </w:r>
          </w:p>
        </w:tc>
        <w:tc>
          <w:tcPr>
            <w:tcW w:w="4680" w:type="dxa"/>
            <w:vAlign w:val="center"/>
          </w:tcPr>
          <w:p w14:paraId="25E30553" w14:textId="77777777" w:rsidR="00327E83" w:rsidRDefault="003465B9">
            <w:r>
              <w:t>Handles runtime voice/STT/audio UX profile commands.</w:t>
            </w:r>
          </w:p>
        </w:tc>
      </w:tr>
      <w:tr w:rsidR="00327E83" w14:paraId="4ECBB0F0" w14:textId="77777777">
        <w:trPr>
          <w:jc w:val="center"/>
        </w:trPr>
        <w:tc>
          <w:tcPr>
            <w:tcW w:w="4680" w:type="dxa"/>
            <w:shd w:val="clear" w:color="auto" w:fill="F6F8FB"/>
            <w:vAlign w:val="center"/>
          </w:tcPr>
          <w:p w14:paraId="491154FB" w14:textId="77777777" w:rsidR="00327E83" w:rsidRDefault="003465B9">
            <w:r>
              <w:t>core/hardware_detect.py</w:t>
            </w:r>
          </w:p>
        </w:tc>
        <w:tc>
          <w:tcPr>
            <w:tcW w:w="4680" w:type="dxa"/>
            <w:shd w:val="clear" w:color="auto" w:fill="F6F8FB"/>
            <w:vAlign w:val="center"/>
          </w:tcPr>
          <w:p w14:paraId="38F5F52E" w14:textId="77777777" w:rsidR="00327E83" w:rsidRDefault="003465B9">
            <w:r>
              <w:t>RAM/GPU detection and Qwen3/Faster-Whisper runtime recommendations.</w:t>
            </w:r>
          </w:p>
        </w:tc>
      </w:tr>
      <w:tr w:rsidR="00327E83" w14:paraId="07E409F8" w14:textId="77777777">
        <w:trPr>
          <w:jc w:val="center"/>
        </w:trPr>
        <w:tc>
          <w:tcPr>
            <w:tcW w:w="4680" w:type="dxa"/>
            <w:vAlign w:val="center"/>
          </w:tcPr>
          <w:p w14:paraId="774FCF1C" w14:textId="77777777" w:rsidR="00327E83" w:rsidRDefault="003465B9">
            <w:r>
              <w:t>core/identity.py</w:t>
            </w:r>
          </w:p>
        </w:tc>
        <w:tc>
          <w:tcPr>
            <w:tcW w:w="4680" w:type="dxa"/>
            <w:vAlign w:val="center"/>
          </w:tcPr>
          <w:p w14:paraId="4BC962E7" w14:textId="77777777" w:rsidR="00327E83" w:rsidRDefault="003465B9">
            <w:r>
              <w:t>Varied bilingual self-introduction replies.</w:t>
            </w:r>
          </w:p>
        </w:tc>
      </w:tr>
      <w:tr w:rsidR="00327E83" w14:paraId="0F668F4E" w14:textId="77777777">
        <w:trPr>
          <w:jc w:val="center"/>
        </w:trPr>
        <w:tc>
          <w:tcPr>
            <w:tcW w:w="4680" w:type="dxa"/>
            <w:shd w:val="clear" w:color="auto" w:fill="F6F8FB"/>
            <w:vAlign w:val="center"/>
          </w:tcPr>
          <w:p w14:paraId="525F1E99" w14:textId="77777777" w:rsidR="00327E83" w:rsidRDefault="003465B9">
            <w:r>
              <w:t>core/intent_confidence.py</w:t>
            </w:r>
          </w:p>
        </w:tc>
        <w:tc>
          <w:tcPr>
            <w:tcW w:w="4680" w:type="dxa"/>
            <w:shd w:val="clear" w:color="auto" w:fill="F6F8FB"/>
            <w:vAlign w:val="center"/>
          </w:tcPr>
          <w:p w14:paraId="2625B391" w14:textId="77777777" w:rsidR="00327E83" w:rsidRDefault="003465B9">
            <w:r>
              <w:t>Intent confidence, entity scoring, clarification resolution, and ambiguity safeguards.</w:t>
            </w:r>
          </w:p>
        </w:tc>
      </w:tr>
      <w:tr w:rsidR="00327E83" w14:paraId="10E25448" w14:textId="77777777">
        <w:trPr>
          <w:jc w:val="center"/>
        </w:trPr>
        <w:tc>
          <w:tcPr>
            <w:tcW w:w="4680" w:type="dxa"/>
            <w:vAlign w:val="center"/>
          </w:tcPr>
          <w:p w14:paraId="6C945DB4" w14:textId="77777777" w:rsidR="00327E83" w:rsidRDefault="003465B9">
            <w:r>
              <w:t>core/intent_schema.py</w:t>
            </w:r>
          </w:p>
        </w:tc>
        <w:tc>
          <w:tcPr>
            <w:tcW w:w="4680" w:type="dxa"/>
            <w:vAlign w:val="center"/>
          </w:tcPr>
          <w:p w14:paraId="12DBAF57" w14:textId="77777777" w:rsidR="00327E83" w:rsidRDefault="003465B9">
            <w:r>
              <w:t>Single registry of routable intents, required slots, risk tiers, and fast-execute flags.</w:t>
            </w:r>
          </w:p>
        </w:tc>
      </w:tr>
      <w:tr w:rsidR="00327E83" w14:paraId="2F29BF5E" w14:textId="77777777">
        <w:trPr>
          <w:jc w:val="center"/>
        </w:trPr>
        <w:tc>
          <w:tcPr>
            <w:tcW w:w="4680" w:type="dxa"/>
            <w:shd w:val="clear" w:color="auto" w:fill="F6F8FB"/>
            <w:vAlign w:val="center"/>
          </w:tcPr>
          <w:p w14:paraId="55C8000F" w14:textId="77777777" w:rsidR="00327E83" w:rsidRDefault="003465B9">
            <w:r>
              <w:t>core/knowledge_base.py</w:t>
            </w:r>
          </w:p>
        </w:tc>
        <w:tc>
          <w:tcPr>
            <w:tcW w:w="4680" w:type="dxa"/>
            <w:shd w:val="clear" w:color="auto" w:fill="F6F8FB"/>
            <w:vAlign w:val="center"/>
          </w:tcPr>
          <w:p w14:paraId="74B7183D" w14:textId="77777777" w:rsidR="00327E83" w:rsidRDefault="003465B9">
            <w:r>
              <w:t>Offline knowledge-</w:t>
            </w:r>
            <w:proofErr w:type="spellStart"/>
            <w:r>
              <w:t>base</w:t>
            </w:r>
            <w:proofErr w:type="spellEnd"/>
            <w:r>
              <w:t xml:space="preserve"> indexing/retrieval service API.</w:t>
            </w:r>
          </w:p>
        </w:tc>
      </w:tr>
      <w:tr w:rsidR="00327E83" w14:paraId="7670F318" w14:textId="77777777">
        <w:trPr>
          <w:jc w:val="center"/>
        </w:trPr>
        <w:tc>
          <w:tcPr>
            <w:tcW w:w="4680" w:type="dxa"/>
            <w:vAlign w:val="center"/>
          </w:tcPr>
          <w:p w14:paraId="6F9F3F81" w14:textId="77777777" w:rsidR="00327E83" w:rsidRDefault="003465B9">
            <w:r>
              <w:t>core/language_gate.py</w:t>
            </w:r>
          </w:p>
        </w:tc>
        <w:tc>
          <w:tcPr>
            <w:tcW w:w="4680" w:type="dxa"/>
            <w:vAlign w:val="center"/>
          </w:tcPr>
          <w:p w14:paraId="4B542735" w14:textId="77777777" w:rsidR="00327E83" w:rsidRDefault="003465B9">
            <w:r>
              <w:t>English/Arabic script detection and supported-language normalization.</w:t>
            </w:r>
          </w:p>
        </w:tc>
      </w:tr>
      <w:tr w:rsidR="00327E83" w14:paraId="588601B3" w14:textId="77777777">
        <w:trPr>
          <w:jc w:val="center"/>
        </w:trPr>
        <w:tc>
          <w:tcPr>
            <w:tcW w:w="4680" w:type="dxa"/>
            <w:shd w:val="clear" w:color="auto" w:fill="F6F8FB"/>
            <w:vAlign w:val="center"/>
          </w:tcPr>
          <w:p w14:paraId="662ACD90" w14:textId="77777777" w:rsidR="00327E83" w:rsidRDefault="003465B9">
            <w:r>
              <w:t>core/logger.py</w:t>
            </w:r>
          </w:p>
        </w:tc>
        <w:tc>
          <w:tcPr>
            <w:tcW w:w="4680" w:type="dxa"/>
            <w:shd w:val="clear" w:color="auto" w:fill="F6F8FB"/>
            <w:vAlign w:val="center"/>
          </w:tcPr>
          <w:p w14:paraId="131CF23E" w14:textId="77777777" w:rsidR="00327E83" w:rsidRDefault="003465B9">
            <w:r>
              <w:t>Shared logging, structured event logging, and Windows-safe rotation.</w:t>
            </w:r>
          </w:p>
        </w:tc>
      </w:tr>
      <w:tr w:rsidR="00327E83" w14:paraId="514A3926" w14:textId="77777777">
        <w:trPr>
          <w:jc w:val="center"/>
        </w:trPr>
        <w:tc>
          <w:tcPr>
            <w:tcW w:w="4680" w:type="dxa"/>
            <w:vAlign w:val="center"/>
          </w:tcPr>
          <w:p w14:paraId="27FC0D51" w14:textId="77777777" w:rsidR="00327E83" w:rsidRDefault="003465B9">
            <w:r>
              <w:t>core/memory_manager.py</w:t>
            </w:r>
          </w:p>
        </w:tc>
        <w:tc>
          <w:tcPr>
            <w:tcW w:w="4680" w:type="dxa"/>
            <w:vAlign w:val="center"/>
          </w:tcPr>
          <w:p w14:paraId="0B979560" w14:textId="77777777" w:rsidR="00327E83" w:rsidRDefault="003465B9">
            <w:r>
              <w:t>Fast RAM context vs richer LLM context assembly.</w:t>
            </w:r>
          </w:p>
        </w:tc>
      </w:tr>
      <w:tr w:rsidR="00327E83" w14:paraId="0E34253A" w14:textId="77777777">
        <w:trPr>
          <w:jc w:val="center"/>
        </w:trPr>
        <w:tc>
          <w:tcPr>
            <w:tcW w:w="4680" w:type="dxa"/>
            <w:shd w:val="clear" w:color="auto" w:fill="F6F8FB"/>
            <w:vAlign w:val="center"/>
          </w:tcPr>
          <w:p w14:paraId="277F4644" w14:textId="77777777" w:rsidR="00327E83" w:rsidRDefault="003465B9">
            <w:r>
              <w:t>core/memory_store.py</w:t>
            </w:r>
          </w:p>
        </w:tc>
        <w:tc>
          <w:tcPr>
            <w:tcW w:w="4680" w:type="dxa"/>
            <w:shd w:val="clear" w:color="auto" w:fill="F6F8FB"/>
            <w:vAlign w:val="center"/>
          </w:tcPr>
          <w:p w14:paraId="58B761EA" w14:textId="77777777" w:rsidR="00327E83" w:rsidRDefault="003465B9">
            <w:r>
              <w:t xml:space="preserve">SQLite and vector-memory persistence </w:t>
            </w:r>
            <w:r>
              <w:lastRenderedPageBreak/>
              <w:t xml:space="preserve">adapters used by </w:t>
            </w:r>
            <w:proofErr w:type="spellStart"/>
            <w:r>
              <w:t>SessionMemory</w:t>
            </w:r>
            <w:proofErr w:type="spellEnd"/>
            <w:r>
              <w:t>.</w:t>
            </w:r>
          </w:p>
        </w:tc>
      </w:tr>
      <w:tr w:rsidR="00327E83" w14:paraId="6CBF93BE" w14:textId="77777777">
        <w:trPr>
          <w:jc w:val="center"/>
        </w:trPr>
        <w:tc>
          <w:tcPr>
            <w:tcW w:w="4680" w:type="dxa"/>
            <w:vAlign w:val="center"/>
          </w:tcPr>
          <w:p w14:paraId="0184E609" w14:textId="77777777" w:rsidR="00327E83" w:rsidRDefault="003465B9">
            <w:r>
              <w:t>core/memory_types.py</w:t>
            </w:r>
          </w:p>
        </w:tc>
        <w:tc>
          <w:tcPr>
            <w:tcW w:w="4680" w:type="dxa"/>
            <w:vAlign w:val="center"/>
          </w:tcPr>
          <w:p w14:paraId="62799114" w14:textId="77777777" w:rsidR="00327E83" w:rsidRDefault="003465B9">
            <w:proofErr w:type="spellStart"/>
            <w:r>
              <w:t>MemoryContext</w:t>
            </w:r>
            <w:proofErr w:type="spellEnd"/>
            <w:r>
              <w:t xml:space="preserve"> data shape shared by fast and LLM memory paths.</w:t>
            </w:r>
          </w:p>
        </w:tc>
      </w:tr>
      <w:tr w:rsidR="00327E83" w14:paraId="234A202D" w14:textId="77777777">
        <w:trPr>
          <w:jc w:val="center"/>
        </w:trPr>
        <w:tc>
          <w:tcPr>
            <w:tcW w:w="4680" w:type="dxa"/>
            <w:shd w:val="clear" w:color="auto" w:fill="F6F8FB"/>
            <w:vAlign w:val="center"/>
          </w:tcPr>
          <w:p w14:paraId="0C93BF69" w14:textId="77777777" w:rsidR="00327E83" w:rsidRDefault="003465B9">
            <w:r>
              <w:t>core/metrics.py</w:t>
            </w:r>
          </w:p>
        </w:tc>
        <w:tc>
          <w:tcPr>
            <w:tcW w:w="4680" w:type="dxa"/>
            <w:shd w:val="clear" w:color="auto" w:fill="F6F8FB"/>
            <w:vAlign w:val="center"/>
          </w:tcPr>
          <w:p w14:paraId="1B22DB77" w14:textId="77777777" w:rsidR="00327E83" w:rsidRDefault="003465B9">
            <w:r>
              <w:t>Latency, quality, clarification, diagnostic, and stage timing trackers.</w:t>
            </w:r>
          </w:p>
        </w:tc>
      </w:tr>
      <w:tr w:rsidR="00327E83" w14:paraId="64038132" w14:textId="77777777">
        <w:trPr>
          <w:jc w:val="center"/>
        </w:trPr>
        <w:tc>
          <w:tcPr>
            <w:tcW w:w="4680" w:type="dxa"/>
            <w:vAlign w:val="center"/>
          </w:tcPr>
          <w:p w14:paraId="6DC11DCF" w14:textId="77777777" w:rsidR="00327E83" w:rsidRDefault="003465B9">
            <w:r>
              <w:t>core/orchestrator.py</w:t>
            </w:r>
          </w:p>
        </w:tc>
        <w:tc>
          <w:tcPr>
            <w:tcW w:w="4680" w:type="dxa"/>
            <w:vAlign w:val="center"/>
          </w:tcPr>
          <w:p w14:paraId="24A188A2" w14:textId="77777777" w:rsidR="00327E83" w:rsidRDefault="003465B9">
            <w:r>
              <w:t>Runtime startup ordering, wake/listen/process loop, concurrency, and cleanup.</w:t>
            </w:r>
          </w:p>
        </w:tc>
      </w:tr>
      <w:tr w:rsidR="00327E83" w14:paraId="391CDADB" w14:textId="77777777">
        <w:trPr>
          <w:jc w:val="center"/>
        </w:trPr>
        <w:tc>
          <w:tcPr>
            <w:tcW w:w="4680" w:type="dxa"/>
            <w:shd w:val="clear" w:color="auto" w:fill="F6F8FB"/>
            <w:vAlign w:val="center"/>
          </w:tcPr>
          <w:p w14:paraId="75804CE7" w14:textId="77777777" w:rsidR="00327E83" w:rsidRDefault="003465B9">
            <w:r>
              <w:t>core/persona.py</w:t>
            </w:r>
          </w:p>
        </w:tc>
        <w:tc>
          <w:tcPr>
            <w:tcW w:w="4680" w:type="dxa"/>
            <w:shd w:val="clear" w:color="auto" w:fill="F6F8FB"/>
            <w:vAlign w:val="center"/>
          </w:tcPr>
          <w:p w14:paraId="56132FC7" w14:textId="77777777" w:rsidR="00327E83" w:rsidRDefault="003465B9">
            <w:r>
              <w:t>Active persona configuration and prompt-block formatting.</w:t>
            </w:r>
          </w:p>
        </w:tc>
      </w:tr>
      <w:tr w:rsidR="00327E83" w14:paraId="4E61724A" w14:textId="77777777">
        <w:trPr>
          <w:jc w:val="center"/>
        </w:trPr>
        <w:tc>
          <w:tcPr>
            <w:tcW w:w="4680" w:type="dxa"/>
            <w:vAlign w:val="center"/>
          </w:tcPr>
          <w:p w14:paraId="2304DD2D" w14:textId="77777777" w:rsidR="00327E83" w:rsidRDefault="003465B9">
            <w:r>
              <w:t>core/response_shaper.py</w:t>
            </w:r>
          </w:p>
        </w:tc>
        <w:tc>
          <w:tcPr>
            <w:tcW w:w="4680" w:type="dxa"/>
            <w:vAlign w:val="center"/>
          </w:tcPr>
          <w:p w14:paraId="0CA5C41E" w14:textId="77777777" w:rsidR="00327E83" w:rsidRDefault="003465B9">
            <w:r>
              <w:t>Voice-oriented response shortening, cleanup, and persona-safe shaping.</w:t>
            </w:r>
          </w:p>
        </w:tc>
      </w:tr>
      <w:tr w:rsidR="00327E83" w14:paraId="63950BB7" w14:textId="77777777">
        <w:trPr>
          <w:jc w:val="center"/>
        </w:trPr>
        <w:tc>
          <w:tcPr>
            <w:tcW w:w="4680" w:type="dxa"/>
            <w:shd w:val="clear" w:color="auto" w:fill="F6F8FB"/>
            <w:vAlign w:val="center"/>
          </w:tcPr>
          <w:p w14:paraId="0B6A4DFD" w14:textId="77777777" w:rsidR="00327E83" w:rsidRDefault="003465B9">
            <w:r>
              <w:t>core/response_templates.py</w:t>
            </w:r>
          </w:p>
        </w:tc>
        <w:tc>
          <w:tcPr>
            <w:tcW w:w="4680" w:type="dxa"/>
            <w:shd w:val="clear" w:color="auto" w:fill="F6F8FB"/>
            <w:vAlign w:val="center"/>
          </w:tcPr>
          <w:p w14:paraId="083E92DE" w14:textId="77777777" w:rsidR="00327E83" w:rsidRDefault="003465B9">
            <w:r>
              <w:t>Bilingual response templates for common control, clarification, and safety states.</w:t>
            </w:r>
          </w:p>
        </w:tc>
      </w:tr>
      <w:tr w:rsidR="00327E83" w14:paraId="1847602F" w14:textId="77777777">
        <w:trPr>
          <w:jc w:val="center"/>
        </w:trPr>
        <w:tc>
          <w:tcPr>
            <w:tcW w:w="4680" w:type="dxa"/>
            <w:vAlign w:val="center"/>
          </w:tcPr>
          <w:p w14:paraId="67EF46BE" w14:textId="77777777" w:rsidR="00327E83" w:rsidRDefault="003465B9">
            <w:r>
              <w:t>core/route_verifier.py</w:t>
            </w:r>
          </w:p>
        </w:tc>
        <w:tc>
          <w:tcPr>
            <w:tcW w:w="4680" w:type="dxa"/>
            <w:vAlign w:val="center"/>
          </w:tcPr>
          <w:p w14:paraId="6179CA01" w14:textId="77777777" w:rsidR="00327E83" w:rsidRDefault="003465B9">
            <w:r>
              <w:t>Single gate that converts a routed candidate into execute/clarify/confirm/</w:t>
            </w:r>
            <w:proofErr w:type="spellStart"/>
            <w:r>
              <w:t>llm</w:t>
            </w:r>
            <w:proofErr w:type="spellEnd"/>
            <w:r>
              <w:t>.</w:t>
            </w:r>
          </w:p>
        </w:tc>
      </w:tr>
      <w:tr w:rsidR="00327E83" w14:paraId="1C1A5125" w14:textId="77777777">
        <w:trPr>
          <w:jc w:val="center"/>
        </w:trPr>
        <w:tc>
          <w:tcPr>
            <w:tcW w:w="4680" w:type="dxa"/>
            <w:shd w:val="clear" w:color="auto" w:fill="F6F8FB"/>
            <w:vAlign w:val="center"/>
          </w:tcPr>
          <w:p w14:paraId="05419A0F" w14:textId="77777777" w:rsidR="00327E83" w:rsidRDefault="003465B9">
            <w:r>
              <w:t>core/runtime_coordinator.py</w:t>
            </w:r>
          </w:p>
        </w:tc>
        <w:tc>
          <w:tcPr>
            <w:tcW w:w="4680" w:type="dxa"/>
            <w:shd w:val="clear" w:color="auto" w:fill="F6F8FB"/>
            <w:vAlign w:val="center"/>
          </w:tcPr>
          <w:p w14:paraId="40BFE0A8" w14:textId="77777777" w:rsidR="00327E83" w:rsidRDefault="003465B9">
            <w:r>
              <w:t>Wake-word interrupt gate for TTS/LLM cancellation by runtime phase.</w:t>
            </w:r>
          </w:p>
        </w:tc>
      </w:tr>
      <w:tr w:rsidR="00327E83" w14:paraId="04699B28" w14:textId="77777777">
        <w:trPr>
          <w:jc w:val="center"/>
        </w:trPr>
        <w:tc>
          <w:tcPr>
            <w:tcW w:w="4680" w:type="dxa"/>
            <w:vAlign w:val="center"/>
          </w:tcPr>
          <w:p w14:paraId="38A7B030" w14:textId="77777777" w:rsidR="00327E83" w:rsidRDefault="003465B9">
            <w:r>
              <w:t>core/session_memory.py</w:t>
            </w:r>
          </w:p>
        </w:tc>
        <w:tc>
          <w:tcPr>
            <w:tcW w:w="4680" w:type="dxa"/>
            <w:vAlign w:val="center"/>
          </w:tcPr>
          <w:p w14:paraId="141F00AD" w14:textId="77777777" w:rsidR="00327E83" w:rsidRDefault="003465B9">
            <w:r>
              <w:t>In-process memory API over turns, slots, preferences, references, pending tasks, and persistence.</w:t>
            </w:r>
          </w:p>
        </w:tc>
      </w:tr>
      <w:tr w:rsidR="00327E83" w14:paraId="1655973C" w14:textId="77777777">
        <w:trPr>
          <w:jc w:val="center"/>
        </w:trPr>
        <w:tc>
          <w:tcPr>
            <w:tcW w:w="4680" w:type="dxa"/>
            <w:shd w:val="clear" w:color="auto" w:fill="F6F8FB"/>
            <w:vAlign w:val="center"/>
          </w:tcPr>
          <w:p w14:paraId="62720ABF" w14:textId="77777777" w:rsidR="00327E83" w:rsidRDefault="003465B9">
            <w:r>
              <w:t>core/shutdown.py</w:t>
            </w:r>
          </w:p>
        </w:tc>
        <w:tc>
          <w:tcPr>
            <w:tcW w:w="4680" w:type="dxa"/>
            <w:shd w:val="clear" w:color="auto" w:fill="F6F8FB"/>
            <w:vAlign w:val="center"/>
          </w:tcPr>
          <w:p w14:paraId="4C132A96" w14:textId="77777777" w:rsidR="00327E83" w:rsidRDefault="003465B9">
            <w:r>
              <w:t>Signal handling and graceful cleanup for TTS, queues, and background services.</w:t>
            </w:r>
          </w:p>
        </w:tc>
      </w:tr>
      <w:tr w:rsidR="00327E83" w14:paraId="2EEE55C5" w14:textId="77777777">
        <w:trPr>
          <w:jc w:val="center"/>
        </w:trPr>
        <w:tc>
          <w:tcPr>
            <w:tcW w:w="4680" w:type="dxa"/>
            <w:vAlign w:val="center"/>
          </w:tcPr>
          <w:p w14:paraId="6C978AFF" w14:textId="77777777" w:rsidR="00327E83" w:rsidRDefault="003465B9">
            <w:r>
              <w:t>core/tts_prosody.py</w:t>
            </w:r>
          </w:p>
        </w:tc>
        <w:tc>
          <w:tcPr>
            <w:tcW w:w="4680" w:type="dxa"/>
            <w:vAlign w:val="center"/>
          </w:tcPr>
          <w:p w14:paraId="0CBC4D4E" w14:textId="77777777" w:rsidR="00327E83" w:rsidRDefault="003465B9">
            <w:r>
              <w:t>Deterministic TTS punctuation/prosody polishing.</w:t>
            </w:r>
          </w:p>
        </w:tc>
      </w:tr>
      <w:tr w:rsidR="00327E83" w14:paraId="02C2189B" w14:textId="77777777">
        <w:trPr>
          <w:jc w:val="center"/>
        </w:trPr>
        <w:tc>
          <w:tcPr>
            <w:tcW w:w="4680" w:type="dxa"/>
            <w:shd w:val="clear" w:color="auto" w:fill="F6F8FB"/>
            <w:vAlign w:val="center"/>
          </w:tcPr>
          <w:p w14:paraId="085D3565" w14:textId="77777777" w:rsidR="00327E83" w:rsidRDefault="003465B9">
            <w:r>
              <w:t>core/tts_voices.py</w:t>
            </w:r>
          </w:p>
        </w:tc>
        <w:tc>
          <w:tcPr>
            <w:tcW w:w="4680" w:type="dxa"/>
            <w:shd w:val="clear" w:color="auto" w:fill="F6F8FB"/>
            <w:vAlign w:val="center"/>
          </w:tcPr>
          <w:p w14:paraId="7AD61A76" w14:textId="77777777" w:rsidR="00327E83" w:rsidRDefault="003465B9">
            <w:r>
              <w:t>Voice profile registry and TTS voice environment aliases.</w:t>
            </w:r>
          </w:p>
        </w:tc>
      </w:tr>
      <w:tr w:rsidR="00327E83" w14:paraId="0F8174E7" w14:textId="77777777">
        <w:trPr>
          <w:jc w:val="center"/>
        </w:trPr>
        <w:tc>
          <w:tcPr>
            <w:tcW w:w="4680" w:type="dxa"/>
            <w:vAlign w:val="center"/>
          </w:tcPr>
          <w:p w14:paraId="6B36AFF9" w14:textId="77777777" w:rsidR="00327E83" w:rsidRDefault="003465B9">
            <w:r>
              <w:t>core/voice_normalizer.py</w:t>
            </w:r>
          </w:p>
        </w:tc>
        <w:tc>
          <w:tcPr>
            <w:tcW w:w="4680" w:type="dxa"/>
            <w:vAlign w:val="center"/>
          </w:tcPr>
          <w:p w14:paraId="2C09D01B" w14:textId="77777777" w:rsidR="00327E83" w:rsidRDefault="003465B9">
            <w:r>
              <w:t>Deterministic spoken-form normalization for numbers, dates, weather, places, and search results.</w:t>
            </w:r>
          </w:p>
        </w:tc>
      </w:tr>
    </w:tbl>
    <w:p w14:paraId="746E7444" w14:textId="77777777" w:rsidR="00327E83" w:rsidRDefault="003465B9">
      <w:pPr>
        <w:pStyle w:val="Caption"/>
      </w:pPr>
      <w:r>
        <w:t>Table 4.2.1: Inventory of every Python file in core/ and core/handlers/.</w:t>
      </w:r>
    </w:p>
    <w:p w14:paraId="4C6F574D" w14:textId="77777777" w:rsidR="00327E83" w:rsidRDefault="003465B9">
      <w:pPr>
        <w:pStyle w:val="Heading3"/>
      </w:pPr>
      <w:bookmarkStart w:id="52" w:name="_Toc234106575"/>
      <w:r>
        <w:lastRenderedPageBreak/>
        <w:t>Internal Data Flow</w:t>
      </w:r>
      <w:bookmarkEnd w:id="52"/>
    </w:p>
    <w:p w14:paraId="667515E3" w14:textId="77777777" w:rsidR="00327E83" w:rsidRDefault="003465B9">
      <w:pPr>
        <w:jc w:val="center"/>
      </w:pPr>
      <w:r>
        <w:rPr>
          <w:noProof/>
        </w:rPr>
        <w:drawing>
          <wp:inline distT="0" distB="0" distL="0" distR="0" wp14:anchorId="274A18CE" wp14:editId="60A66522">
            <wp:extent cx="5669280" cy="2924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1_core_flow.png"/>
                    <pic:cNvPicPr/>
                  </pic:nvPicPr>
                  <pic:blipFill>
                    <a:blip r:embed="rId19"/>
                    <a:stretch>
                      <a:fillRect/>
                    </a:stretch>
                  </pic:blipFill>
                  <pic:spPr>
                    <a:xfrm>
                      <a:off x="0" y="0"/>
                      <a:ext cx="5669280" cy="2924155"/>
                    </a:xfrm>
                    <a:prstGeom prst="rect">
                      <a:avLst/>
                    </a:prstGeom>
                  </pic:spPr>
                </pic:pic>
              </a:graphicData>
            </a:graphic>
          </wp:inline>
        </w:drawing>
      </w:r>
    </w:p>
    <w:p w14:paraId="34D59B67" w14:textId="77777777" w:rsidR="00327E83" w:rsidRDefault="003465B9">
      <w:pPr>
        <w:pStyle w:val="Caption"/>
      </w:pPr>
      <w:r>
        <w:t>Figure 4.2.1: Core runtime flow from orchestrator loop through routing, verification, dispatch, memory, and metrics.</w:t>
      </w:r>
    </w:p>
    <w:p w14:paraId="01B79484" w14:textId="77777777" w:rsidR="00327E83" w:rsidRDefault="003465B9">
      <w:pPr>
        <w:pStyle w:val="Heading3"/>
      </w:pPr>
      <w:bookmarkStart w:id="53" w:name="_Toc234106576"/>
      <w:r>
        <w:t xml:space="preserve">Key Modules </w:t>
      </w:r>
      <w:proofErr w:type="gramStart"/>
      <w:r>
        <w:t>In</w:t>
      </w:r>
      <w:proofErr w:type="gramEnd"/>
      <w:r>
        <w:t xml:space="preserve"> Depth</w:t>
      </w:r>
      <w:bookmarkEnd w:id="53"/>
    </w:p>
    <w:p w14:paraId="7AC9341D" w14:textId="77777777" w:rsidR="00327E83" w:rsidRDefault="003465B9">
      <w:r>
        <w:t>orchestrator.py owns startup ordering and the long-lived wake/listen/process loop. It logs startup state, checks elevation, installs shutdown handling, initializes command services, warms latency-critical components, attaches interrupt targets, plays the blocking greeting, starts cache/adaptive wake background work, and then records utterances into the processing pipeline.</w:t>
      </w:r>
    </w:p>
    <w:p w14:paraId="13E1242B" w14:textId="77777777" w:rsidR="00327E83" w:rsidRDefault="003465B9">
      <w:pPr>
        <w:pStyle w:val="CodeBlock"/>
      </w:pPr>
      <w:r>
        <w:rPr>
          <w:color w:val="0000FF"/>
        </w:rPr>
        <w:t>def</w:t>
      </w:r>
      <w:r>
        <w:t xml:space="preserve"> </w:t>
      </w:r>
      <w:proofErr w:type="gramStart"/>
      <w:r>
        <w:rPr>
          <w:color w:val="795E26"/>
        </w:rPr>
        <w:t>run</w:t>
      </w:r>
      <w:r>
        <w:t>(</w:t>
      </w:r>
      <w:proofErr w:type="gramEnd"/>
      <w:r>
        <w:t>):</w:t>
      </w:r>
    </w:p>
    <w:p w14:paraId="3F3531C1" w14:textId="77777777" w:rsidR="00327E83" w:rsidRDefault="003465B9">
      <w:pPr>
        <w:pStyle w:val="CodeBlock"/>
      </w:pPr>
      <w:r>
        <w:t xml:space="preserve">    section(</w:t>
      </w:r>
      <w:r>
        <w:rPr>
          <w:color w:val="A31515"/>
        </w:rPr>
        <w:t>"Jarvis"</w:t>
      </w:r>
      <w:r>
        <w:t>)</w:t>
      </w:r>
    </w:p>
    <w:p w14:paraId="76C2926D" w14:textId="77777777" w:rsidR="00327E83" w:rsidRDefault="003465B9">
      <w:pPr>
        <w:pStyle w:val="CodeBlock"/>
      </w:pPr>
      <w:r>
        <w:t xml:space="preserve">    </w:t>
      </w:r>
      <w:proofErr w:type="spellStart"/>
      <w:proofErr w:type="gramStart"/>
      <w:r>
        <w:t>kv</w:t>
      </w:r>
      <w:proofErr w:type="spellEnd"/>
      <w:r>
        <w:t>(</w:t>
      </w:r>
      <w:proofErr w:type="gramEnd"/>
    </w:p>
    <w:p w14:paraId="21784D38" w14:textId="77777777" w:rsidR="00327E83" w:rsidRDefault="003465B9">
      <w:pPr>
        <w:pStyle w:val="CodeBlock"/>
      </w:pPr>
      <w:r>
        <w:t xml:space="preserve">        </w:t>
      </w:r>
      <w:r>
        <w:rPr>
          <w:color w:val="A31515"/>
        </w:rPr>
        <w:t>"startup"</w:t>
      </w:r>
      <w:r>
        <w:t>,</w:t>
      </w:r>
    </w:p>
    <w:p w14:paraId="1F372D4B" w14:textId="77777777" w:rsidR="00327E83" w:rsidRDefault="003465B9">
      <w:pPr>
        <w:pStyle w:val="CodeBlock"/>
      </w:pPr>
      <w:r>
        <w:t xml:space="preserve">        model=LLM_MODEL,</w:t>
      </w:r>
    </w:p>
    <w:p w14:paraId="22D168D2" w14:textId="77777777" w:rsidR="00327E83" w:rsidRDefault="003465B9">
      <w:pPr>
        <w:pStyle w:val="CodeBlock"/>
      </w:pPr>
      <w:r>
        <w:t xml:space="preserve">        tier=</w:t>
      </w:r>
      <w:r>
        <w:rPr>
          <w:color w:val="A31515"/>
        </w:rPr>
        <w:t>"auto"</w:t>
      </w:r>
      <w:r>
        <w:t xml:space="preserve"> </w:t>
      </w:r>
      <w:r>
        <w:rPr>
          <w:color w:val="0000FF"/>
        </w:rPr>
        <w:t>if</w:t>
      </w:r>
      <w:r>
        <w:t xml:space="preserve"> LLM_AUTO_SELECT_MODEL </w:t>
      </w:r>
      <w:r>
        <w:rPr>
          <w:color w:val="0000FF"/>
        </w:rPr>
        <w:t>else</w:t>
      </w:r>
      <w:r>
        <w:t xml:space="preserve"> </w:t>
      </w:r>
      <w:r>
        <w:rPr>
          <w:color w:val="A31515"/>
        </w:rPr>
        <w:t>"configured"</w:t>
      </w:r>
      <w:r>
        <w:t>,</w:t>
      </w:r>
    </w:p>
    <w:p w14:paraId="56AEFA35" w14:textId="77777777" w:rsidR="00327E83" w:rsidRDefault="003465B9">
      <w:pPr>
        <w:pStyle w:val="CodeBlock"/>
      </w:pPr>
      <w:r>
        <w:t xml:space="preserve">    )</w:t>
      </w:r>
    </w:p>
    <w:p w14:paraId="11C1ACC2" w14:textId="77777777" w:rsidR="00327E83" w:rsidRDefault="003465B9">
      <w:pPr>
        <w:pStyle w:val="CodeBlock"/>
      </w:pPr>
      <w:r>
        <w:t xml:space="preserve">    </w:t>
      </w:r>
      <w:proofErr w:type="spellStart"/>
      <w:proofErr w:type="gramStart"/>
      <w:r>
        <w:t>kv</w:t>
      </w:r>
      <w:proofErr w:type="spellEnd"/>
      <w:r>
        <w:t>(</w:t>
      </w:r>
      <w:proofErr w:type="gramEnd"/>
    </w:p>
    <w:p w14:paraId="4E0D385C" w14:textId="77777777" w:rsidR="00327E83" w:rsidRDefault="003465B9">
      <w:pPr>
        <w:pStyle w:val="CodeBlock"/>
      </w:pPr>
      <w:r>
        <w:t xml:space="preserve">        </w:t>
      </w:r>
      <w:r>
        <w:rPr>
          <w:color w:val="A31515"/>
        </w:rPr>
        <w:t>"startup"</w:t>
      </w:r>
      <w:r>
        <w:t>,</w:t>
      </w:r>
    </w:p>
    <w:p w14:paraId="6C380FDD" w14:textId="77777777" w:rsidR="00327E83" w:rsidRDefault="003465B9">
      <w:pPr>
        <w:pStyle w:val="CodeBlock"/>
      </w:pPr>
      <w:r>
        <w:t xml:space="preserve">        </w:t>
      </w:r>
      <w:proofErr w:type="spellStart"/>
      <w:r>
        <w:t>followup</w:t>
      </w:r>
      <w:proofErr w:type="spellEnd"/>
      <w:r>
        <w:t>=FOLLOWUP_ENABLED,</w:t>
      </w:r>
    </w:p>
    <w:p w14:paraId="3DC58773" w14:textId="77777777" w:rsidR="00327E83" w:rsidRDefault="003465B9">
      <w:pPr>
        <w:pStyle w:val="CodeBlock"/>
      </w:pPr>
      <w:r>
        <w:t xml:space="preserve">        </w:t>
      </w:r>
      <w:proofErr w:type="spellStart"/>
      <w:r>
        <w:t>wake_interrupt</w:t>
      </w:r>
      <w:proofErr w:type="spellEnd"/>
      <w:r>
        <w:t>=</w:t>
      </w:r>
      <w:r>
        <w:rPr>
          <w:color w:val="0000FF"/>
        </w:rPr>
        <w:t>True</w:t>
      </w:r>
      <w:r>
        <w:t>,</w:t>
      </w:r>
    </w:p>
    <w:p w14:paraId="5DEA0B7C" w14:textId="77777777" w:rsidR="00327E83" w:rsidRDefault="003465B9">
      <w:pPr>
        <w:pStyle w:val="CodeBlock"/>
      </w:pPr>
      <w:r>
        <w:t xml:space="preserve">    )</w:t>
      </w:r>
    </w:p>
    <w:p w14:paraId="76C7838A" w14:textId="77777777" w:rsidR="00327E83" w:rsidRDefault="003465B9">
      <w:pPr>
        <w:pStyle w:val="CodeBlock"/>
      </w:pPr>
      <w:r>
        <w:t xml:space="preserve">    </w:t>
      </w:r>
      <w:r>
        <w:rPr>
          <w:color w:val="0000FF"/>
        </w:rPr>
        <w:t>from</w:t>
      </w:r>
      <w:r>
        <w:t xml:space="preserve"> </w:t>
      </w:r>
      <w:proofErr w:type="spellStart"/>
      <w:proofErr w:type="gramStart"/>
      <w:r>
        <w:rPr>
          <w:color w:val="267F99"/>
        </w:rPr>
        <w:t>core.elevation</w:t>
      </w:r>
      <w:proofErr w:type="spellEnd"/>
      <w:proofErr w:type="gramEnd"/>
      <w:r>
        <w:t xml:space="preserve"> </w:t>
      </w:r>
      <w:r>
        <w:rPr>
          <w:color w:val="0000FF"/>
        </w:rPr>
        <w:t>import</w:t>
      </w:r>
      <w:r>
        <w:t xml:space="preserve"> </w:t>
      </w:r>
      <w:proofErr w:type="spellStart"/>
      <w:r>
        <w:t>is_admin</w:t>
      </w:r>
      <w:proofErr w:type="spellEnd"/>
      <w:r>
        <w:t xml:space="preserve"> </w:t>
      </w:r>
      <w:r>
        <w:rPr>
          <w:color w:val="0000FF"/>
        </w:rPr>
        <w:t>as</w:t>
      </w:r>
      <w:r>
        <w:t xml:space="preserve"> _</w:t>
      </w:r>
      <w:proofErr w:type="spellStart"/>
      <w:r>
        <w:t>is_admin</w:t>
      </w:r>
      <w:proofErr w:type="spellEnd"/>
    </w:p>
    <w:p w14:paraId="5F0E29C3" w14:textId="77777777" w:rsidR="00327E83" w:rsidRDefault="003465B9">
      <w:pPr>
        <w:pStyle w:val="CodeBlock"/>
      </w:pPr>
      <w:r>
        <w:t xml:space="preserve">    _elevated = _</w:t>
      </w:r>
      <w:proofErr w:type="spellStart"/>
      <w:r>
        <w:t>is_</w:t>
      </w:r>
      <w:proofErr w:type="gramStart"/>
      <w:r>
        <w:t>admin</w:t>
      </w:r>
      <w:proofErr w:type="spellEnd"/>
      <w:r>
        <w:t>(</w:t>
      </w:r>
      <w:proofErr w:type="gramEnd"/>
      <w:r>
        <w:t>)</w:t>
      </w:r>
    </w:p>
    <w:p w14:paraId="3D64F595" w14:textId="77777777" w:rsidR="00327E83" w:rsidRDefault="003465B9">
      <w:pPr>
        <w:pStyle w:val="CodeBlock"/>
      </w:pPr>
      <w:r>
        <w:lastRenderedPageBreak/>
        <w:t xml:space="preserve">    </w:t>
      </w:r>
      <w:proofErr w:type="spellStart"/>
      <w:proofErr w:type="gramStart"/>
      <w:r>
        <w:t>kv</w:t>
      </w:r>
      <w:proofErr w:type="spellEnd"/>
      <w:r>
        <w:t>(</w:t>
      </w:r>
      <w:proofErr w:type="gramEnd"/>
      <w:r>
        <w:rPr>
          <w:color w:val="A31515"/>
        </w:rPr>
        <w:t>"startup"</w:t>
      </w:r>
      <w:r>
        <w:t>, elevated=_elevated)</w:t>
      </w:r>
    </w:p>
    <w:p w14:paraId="652E2381" w14:textId="77777777" w:rsidR="00327E83" w:rsidRDefault="003465B9">
      <w:pPr>
        <w:pStyle w:val="CodeBlock"/>
      </w:pPr>
      <w:r>
        <w:t xml:space="preserve">    </w:t>
      </w:r>
      <w:r>
        <w:rPr>
          <w:color w:val="0000FF"/>
        </w:rPr>
        <w:t>if</w:t>
      </w:r>
      <w:r>
        <w:t xml:space="preserve"> not _elevated:</w:t>
      </w:r>
    </w:p>
    <w:p w14:paraId="3614E58E" w14:textId="77777777" w:rsidR="00327E83" w:rsidRDefault="003465B9">
      <w:pPr>
        <w:pStyle w:val="CodeBlock"/>
      </w:pPr>
      <w:r>
        <w:t xml:space="preserve">        </w:t>
      </w:r>
      <w:proofErr w:type="gramStart"/>
      <w:r>
        <w:t>logger.info(</w:t>
      </w:r>
      <w:proofErr w:type="gramEnd"/>
    </w:p>
    <w:p w14:paraId="5AB73C52" w14:textId="77777777" w:rsidR="00327E83" w:rsidRDefault="003465B9">
      <w:pPr>
        <w:pStyle w:val="CodeBlock"/>
      </w:pPr>
      <w:r>
        <w:t xml:space="preserve">            </w:t>
      </w:r>
      <w:r>
        <w:rPr>
          <w:color w:val="A31515"/>
        </w:rPr>
        <w:t>"Jarvis is not running as Administrator. Wi-Fi/Bluetooth adapter "</w:t>
      </w:r>
    </w:p>
    <w:p w14:paraId="4291F76C" w14:textId="77777777" w:rsidR="00327E83" w:rsidRDefault="003465B9">
      <w:pPr>
        <w:pStyle w:val="CodeBlock"/>
      </w:pPr>
      <w:r>
        <w:t xml:space="preserve">            </w:t>
      </w:r>
      <w:r>
        <w:rPr>
          <w:color w:val="A31515"/>
        </w:rPr>
        <w:t>"</w:t>
      </w:r>
      <w:proofErr w:type="gramStart"/>
      <w:r>
        <w:rPr>
          <w:color w:val="A31515"/>
        </w:rPr>
        <w:t>disable</w:t>
      </w:r>
      <w:proofErr w:type="gramEnd"/>
      <w:r>
        <w:rPr>
          <w:color w:val="A31515"/>
        </w:rPr>
        <w:t xml:space="preserve"> and a few other controls may report an honest failure "</w:t>
      </w:r>
    </w:p>
    <w:p w14:paraId="74CDB7B5" w14:textId="77777777" w:rsidR="00327E83" w:rsidRDefault="003465B9">
      <w:pPr>
        <w:pStyle w:val="CodeBlock"/>
      </w:pPr>
      <w:r>
        <w:t xml:space="preserve">            </w:t>
      </w:r>
      <w:r>
        <w:rPr>
          <w:color w:val="A31515"/>
        </w:rPr>
        <w:t>"</w:t>
      </w:r>
      <w:proofErr w:type="gramStart"/>
      <w:r>
        <w:rPr>
          <w:color w:val="A31515"/>
        </w:rPr>
        <w:t>with</w:t>
      </w:r>
      <w:proofErr w:type="gramEnd"/>
      <w:r>
        <w:rPr>
          <w:color w:val="A31515"/>
        </w:rPr>
        <w:t xml:space="preserve"> an admin hint until Jarvis is run elevated."</w:t>
      </w:r>
    </w:p>
    <w:p w14:paraId="130D93EB" w14:textId="77777777" w:rsidR="00327E83" w:rsidRDefault="003465B9">
      <w:pPr>
        <w:pStyle w:val="Caption"/>
      </w:pPr>
      <w:r>
        <w:t xml:space="preserve">Listing 4.2.1: </w:t>
      </w:r>
      <w:proofErr w:type="spellStart"/>
      <w:proofErr w:type="gramStart"/>
      <w:r>
        <w:t>orchestrator.run</w:t>
      </w:r>
      <w:proofErr w:type="spellEnd"/>
      <w:r>
        <w:t>(</w:t>
      </w:r>
      <w:proofErr w:type="gramEnd"/>
      <w:r>
        <w:t>) startup boundary.</w:t>
      </w:r>
    </w:p>
    <w:p w14:paraId="0AF046E9" w14:textId="77777777" w:rsidR="00327E83" w:rsidRDefault="003465B9">
      <w:pPr>
        <w:pStyle w:val="CodeBlock"/>
      </w:pPr>
      <w:r>
        <w:t xml:space="preserve">            </w:t>
      </w:r>
      <w:r>
        <w:rPr>
          <w:color w:val="0000FF"/>
        </w:rPr>
        <w:t>if</w:t>
      </w:r>
      <w:r>
        <w:t xml:space="preserve"> </w:t>
      </w:r>
      <w:proofErr w:type="spellStart"/>
      <w:r>
        <w:t>wake_source</w:t>
      </w:r>
      <w:proofErr w:type="spellEnd"/>
      <w:r>
        <w:t xml:space="preserve"> == </w:t>
      </w:r>
      <w:r>
        <w:rPr>
          <w:color w:val="A31515"/>
        </w:rPr>
        <w:t>"wake"</w:t>
      </w:r>
      <w:r>
        <w:t>:</w:t>
      </w:r>
    </w:p>
    <w:p w14:paraId="3EDD1663" w14:textId="77777777" w:rsidR="00327E83" w:rsidRDefault="003465B9">
      <w:pPr>
        <w:pStyle w:val="CodeBlock"/>
      </w:pPr>
      <w:r>
        <w:t xml:space="preserve">                </w:t>
      </w:r>
      <w:r>
        <w:rPr>
          <w:color w:val="6A9955"/>
        </w:rPr>
        <w:t># Let the tail of "Jarvis"/"</w:t>
      </w:r>
      <w:proofErr w:type="spellStart"/>
      <w:r>
        <w:rPr>
          <w:color w:val="6A9955"/>
        </w:rPr>
        <w:t>جارفيس</w:t>
      </w:r>
      <w:proofErr w:type="spellEnd"/>
      <w:r>
        <w:rPr>
          <w:color w:val="6A9955"/>
        </w:rPr>
        <w:t>" finish and the mic device</w:t>
      </w:r>
    </w:p>
    <w:p w14:paraId="42B0A137" w14:textId="77777777" w:rsidR="00327E83" w:rsidRDefault="003465B9">
      <w:pPr>
        <w:pStyle w:val="CodeBlock"/>
      </w:pPr>
      <w:r>
        <w:t xml:space="preserve">                </w:t>
      </w:r>
      <w:r>
        <w:rPr>
          <w:color w:val="6A9955"/>
        </w:rPr>
        <w:t xml:space="preserve"># </w:t>
      </w:r>
      <w:proofErr w:type="gramStart"/>
      <w:r>
        <w:rPr>
          <w:color w:val="6A9955"/>
        </w:rPr>
        <w:t>settle</w:t>
      </w:r>
      <w:proofErr w:type="gramEnd"/>
      <w:r>
        <w:rPr>
          <w:color w:val="6A9955"/>
        </w:rPr>
        <w:t xml:space="preserve"> before opening the recording stream, so the wake</w:t>
      </w:r>
    </w:p>
    <w:p w14:paraId="0D259F3D" w14:textId="77777777" w:rsidR="00327E83" w:rsidRDefault="003465B9">
      <w:pPr>
        <w:pStyle w:val="CodeBlock"/>
      </w:pPr>
      <w:r>
        <w:t xml:space="preserve">                </w:t>
      </w:r>
      <w:r>
        <w:rPr>
          <w:color w:val="6A9955"/>
        </w:rPr>
        <w:t># word itself is never captured as the start of the command.</w:t>
      </w:r>
    </w:p>
    <w:p w14:paraId="775A9BFB" w14:textId="77777777" w:rsidR="00327E83" w:rsidRDefault="003465B9">
      <w:pPr>
        <w:pStyle w:val="CodeBlock"/>
      </w:pPr>
      <w:r>
        <w:t xml:space="preserve">                _</w:t>
      </w:r>
      <w:proofErr w:type="spellStart"/>
      <w:r>
        <w:t>delay_ms</w:t>
      </w:r>
      <w:proofErr w:type="spellEnd"/>
      <w:r>
        <w:t xml:space="preserve"> = </w:t>
      </w:r>
      <w:proofErr w:type="gramStart"/>
      <w:r>
        <w:rPr>
          <w:color w:val="267F99"/>
        </w:rPr>
        <w:t>int</w:t>
      </w:r>
      <w:r>
        <w:t>(</w:t>
      </w:r>
      <w:proofErr w:type="gramEnd"/>
      <w:r>
        <w:t>WAKE_WORD_RECORD_START_DELAY_MS)</w:t>
      </w:r>
    </w:p>
    <w:p w14:paraId="6A1EEE8E" w14:textId="77777777" w:rsidR="00327E83" w:rsidRDefault="003465B9">
      <w:pPr>
        <w:pStyle w:val="CodeBlock"/>
      </w:pPr>
      <w:r>
        <w:t xml:space="preserve">                </w:t>
      </w:r>
      <w:r>
        <w:rPr>
          <w:color w:val="0000FF"/>
        </w:rPr>
        <w:t>if</w:t>
      </w:r>
      <w:r>
        <w:t xml:space="preserve"> _</w:t>
      </w:r>
      <w:proofErr w:type="spellStart"/>
      <w:r>
        <w:t>delay_ms</w:t>
      </w:r>
      <w:proofErr w:type="spellEnd"/>
      <w:r>
        <w:t xml:space="preserve"> &gt; </w:t>
      </w:r>
      <w:r>
        <w:rPr>
          <w:color w:val="098658"/>
        </w:rPr>
        <w:t>0</w:t>
      </w:r>
      <w:r>
        <w:t>:</w:t>
      </w:r>
    </w:p>
    <w:p w14:paraId="3FB2BFE3" w14:textId="77777777" w:rsidR="00327E83" w:rsidRDefault="003465B9">
      <w:pPr>
        <w:pStyle w:val="CodeBlock"/>
      </w:pPr>
      <w:r>
        <w:t xml:space="preserve">                    </w:t>
      </w:r>
      <w:proofErr w:type="spellStart"/>
      <w:proofErr w:type="gramStart"/>
      <w:r>
        <w:t>time.sleep</w:t>
      </w:r>
      <w:proofErr w:type="spellEnd"/>
      <w:proofErr w:type="gramEnd"/>
      <w:r>
        <w:t>(_</w:t>
      </w:r>
      <w:proofErr w:type="spellStart"/>
      <w:r>
        <w:t>delay_ms</w:t>
      </w:r>
      <w:proofErr w:type="spellEnd"/>
      <w:r>
        <w:t xml:space="preserve"> / </w:t>
      </w:r>
      <w:r>
        <w:rPr>
          <w:color w:val="098658"/>
        </w:rPr>
        <w:t>1000.0</w:t>
      </w:r>
      <w:r>
        <w:t>)</w:t>
      </w:r>
    </w:p>
    <w:p w14:paraId="47783C6F" w14:textId="77777777" w:rsidR="00327E83" w:rsidRDefault="00327E83">
      <w:pPr>
        <w:pStyle w:val="CodeBlock"/>
      </w:pPr>
    </w:p>
    <w:p w14:paraId="6AB34769" w14:textId="77777777" w:rsidR="00327E83" w:rsidRDefault="003465B9">
      <w:pPr>
        <w:pStyle w:val="CodeBlock"/>
      </w:pPr>
      <w:r>
        <w:t xml:space="preserve">            </w:t>
      </w:r>
      <w:proofErr w:type="spellStart"/>
      <w:r>
        <w:t>coordinator.set_</w:t>
      </w:r>
      <w:proofErr w:type="gramStart"/>
      <w:r>
        <w:t>phase</w:t>
      </w:r>
      <w:proofErr w:type="spellEnd"/>
      <w:r>
        <w:t>(</w:t>
      </w:r>
      <w:proofErr w:type="spellStart"/>
      <w:proofErr w:type="gramEnd"/>
      <w:r>
        <w:t>RuntimePhase.RECORDING</w:t>
      </w:r>
      <w:proofErr w:type="spellEnd"/>
      <w:r>
        <w:t>)</w:t>
      </w:r>
    </w:p>
    <w:p w14:paraId="7AC78638" w14:textId="77777777" w:rsidR="00327E83" w:rsidRDefault="003465B9">
      <w:pPr>
        <w:pStyle w:val="CodeBlock"/>
      </w:pPr>
      <w:r>
        <w:t xml:space="preserve">            </w:t>
      </w:r>
      <w:r>
        <w:rPr>
          <w:color w:val="0000FF"/>
        </w:rPr>
        <w:t>from</w:t>
      </w:r>
      <w:r>
        <w:t xml:space="preserve"> </w:t>
      </w:r>
      <w:proofErr w:type="spellStart"/>
      <w:proofErr w:type="gramStart"/>
      <w:r>
        <w:rPr>
          <w:color w:val="267F99"/>
        </w:rPr>
        <w:t>llm.ollama</w:t>
      </w:r>
      <w:proofErr w:type="gramEnd"/>
      <w:r>
        <w:rPr>
          <w:color w:val="267F99"/>
        </w:rPr>
        <w:t>_client</w:t>
      </w:r>
      <w:proofErr w:type="spellEnd"/>
      <w:r>
        <w:t xml:space="preserve"> </w:t>
      </w:r>
      <w:r>
        <w:rPr>
          <w:color w:val="0000FF"/>
        </w:rPr>
        <w:t>import</w:t>
      </w:r>
      <w:r>
        <w:t xml:space="preserve"> </w:t>
      </w:r>
      <w:proofErr w:type="spellStart"/>
      <w:r>
        <w:t>llm_cancel_event</w:t>
      </w:r>
      <w:proofErr w:type="spellEnd"/>
      <w:r>
        <w:t xml:space="preserve"> </w:t>
      </w:r>
      <w:r>
        <w:rPr>
          <w:color w:val="0000FF"/>
        </w:rPr>
        <w:t>as</w:t>
      </w:r>
      <w:r>
        <w:t xml:space="preserve"> _</w:t>
      </w:r>
      <w:proofErr w:type="spellStart"/>
      <w:r>
        <w:t>llm_cancel</w:t>
      </w:r>
      <w:proofErr w:type="spellEnd"/>
    </w:p>
    <w:p w14:paraId="537514F1" w14:textId="77777777" w:rsidR="00327E83" w:rsidRDefault="003465B9">
      <w:pPr>
        <w:pStyle w:val="CodeBlock"/>
      </w:pPr>
      <w:r>
        <w:t xml:space="preserve">            _</w:t>
      </w:r>
      <w:proofErr w:type="spellStart"/>
      <w:r>
        <w:t>llm_</w:t>
      </w:r>
      <w:proofErr w:type="gramStart"/>
      <w:r>
        <w:t>cancel.clear</w:t>
      </w:r>
      <w:proofErr w:type="spellEnd"/>
      <w:proofErr w:type="gramEnd"/>
      <w:r>
        <w:t>()</w:t>
      </w:r>
    </w:p>
    <w:p w14:paraId="4DB15278" w14:textId="77777777" w:rsidR="00327E83" w:rsidRDefault="003465B9">
      <w:pPr>
        <w:pStyle w:val="CodeBlock"/>
      </w:pPr>
      <w:r>
        <w:t xml:space="preserve">            </w:t>
      </w:r>
      <w:proofErr w:type="spellStart"/>
      <w:r>
        <w:t>record_started</w:t>
      </w:r>
      <w:proofErr w:type="spellEnd"/>
      <w:r>
        <w:t xml:space="preserve"> = </w:t>
      </w:r>
      <w:proofErr w:type="spellStart"/>
      <w:proofErr w:type="gramStart"/>
      <w:r>
        <w:t>time.perf</w:t>
      </w:r>
      <w:proofErr w:type="gramEnd"/>
      <w:r>
        <w:t>_</w:t>
      </w:r>
      <w:proofErr w:type="gramStart"/>
      <w:r>
        <w:t>counter</w:t>
      </w:r>
      <w:proofErr w:type="spellEnd"/>
      <w:r>
        <w:t>(</w:t>
      </w:r>
      <w:proofErr w:type="gramEnd"/>
      <w:r>
        <w:t>)</w:t>
      </w:r>
    </w:p>
    <w:p w14:paraId="26B5952B" w14:textId="77777777" w:rsidR="00327E83" w:rsidRDefault="00327E83">
      <w:pPr>
        <w:pStyle w:val="CodeBlock"/>
      </w:pPr>
    </w:p>
    <w:p w14:paraId="1F2868B7" w14:textId="77777777" w:rsidR="00327E83" w:rsidRDefault="003465B9">
      <w:pPr>
        <w:pStyle w:val="CodeBlock"/>
      </w:pPr>
      <w:r>
        <w:t xml:space="preserve">            _</w:t>
      </w:r>
      <w:proofErr w:type="spellStart"/>
      <w:r>
        <w:t>partial_latency_recorded</w:t>
      </w:r>
      <w:proofErr w:type="spellEnd"/>
      <w:r>
        <w:t xml:space="preserve"> = </w:t>
      </w:r>
      <w:r>
        <w:rPr>
          <w:color w:val="0000FF"/>
        </w:rPr>
        <w:t>False</w:t>
      </w:r>
    </w:p>
    <w:p w14:paraId="6C460301" w14:textId="77777777" w:rsidR="00327E83" w:rsidRDefault="00327E83">
      <w:pPr>
        <w:pStyle w:val="CodeBlock"/>
      </w:pPr>
    </w:p>
    <w:p w14:paraId="54EE24FD"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pipeline_partial</w:t>
      </w:r>
      <w:proofErr w:type="spellEnd"/>
      <w:r>
        <w:t>(</w:t>
      </w:r>
      <w:proofErr w:type="spellStart"/>
      <w:r>
        <w:t>partial_text</w:t>
      </w:r>
      <w:proofErr w:type="spellEnd"/>
      <w:r>
        <w:t>):</w:t>
      </w:r>
    </w:p>
    <w:p w14:paraId="4F0DDFD7" w14:textId="77777777" w:rsidR="00327E83" w:rsidRDefault="003465B9">
      <w:pPr>
        <w:pStyle w:val="CodeBlock"/>
      </w:pPr>
      <w:r>
        <w:t xml:space="preserve">                </w:t>
      </w:r>
      <w:r>
        <w:rPr>
          <w:color w:val="0000FF"/>
        </w:rPr>
        <w:t>nonlocal</w:t>
      </w:r>
      <w:r>
        <w:t xml:space="preserve"> _</w:t>
      </w:r>
      <w:proofErr w:type="spellStart"/>
      <w:r>
        <w:t>partial_latency_recorded</w:t>
      </w:r>
      <w:proofErr w:type="spellEnd"/>
    </w:p>
    <w:p w14:paraId="62512474" w14:textId="77777777" w:rsidR="00327E83" w:rsidRDefault="003465B9">
      <w:pPr>
        <w:pStyle w:val="CodeBlock"/>
      </w:pPr>
      <w:r>
        <w:t xml:space="preserve">                _</w:t>
      </w:r>
      <w:proofErr w:type="spellStart"/>
      <w:r>
        <w:t>on_partial_transcript</w:t>
      </w:r>
      <w:proofErr w:type="spellEnd"/>
      <w:r>
        <w:t>(</w:t>
      </w:r>
      <w:proofErr w:type="spellStart"/>
      <w:r>
        <w:t>partial_text</w:t>
      </w:r>
      <w:proofErr w:type="spellEnd"/>
      <w:r>
        <w:t>)</w:t>
      </w:r>
    </w:p>
    <w:p w14:paraId="5DF05ED0" w14:textId="77777777" w:rsidR="00327E83" w:rsidRDefault="003465B9">
      <w:pPr>
        <w:pStyle w:val="CodeBlock"/>
      </w:pPr>
      <w:r>
        <w:t xml:space="preserve">                </w:t>
      </w:r>
      <w:proofErr w:type="spellStart"/>
      <w:r>
        <w:t>concurrent_</w:t>
      </w:r>
      <w:proofErr w:type="gramStart"/>
      <w:r>
        <w:t>pipeline.on</w:t>
      </w:r>
      <w:proofErr w:type="gramEnd"/>
      <w:r>
        <w:t>_partial</w:t>
      </w:r>
      <w:proofErr w:type="spellEnd"/>
      <w:r>
        <w:t>(</w:t>
      </w:r>
      <w:proofErr w:type="spellStart"/>
      <w:r>
        <w:t>partial_text</w:t>
      </w:r>
      <w:proofErr w:type="spellEnd"/>
      <w:r>
        <w:t>)</w:t>
      </w:r>
    </w:p>
    <w:p w14:paraId="6972483F" w14:textId="77777777" w:rsidR="00327E83" w:rsidRDefault="003465B9">
      <w:pPr>
        <w:pStyle w:val="CodeBlock"/>
      </w:pPr>
      <w:r>
        <w:t xml:space="preserve">                </w:t>
      </w:r>
      <w:r>
        <w:rPr>
          <w:color w:val="0000FF"/>
        </w:rPr>
        <w:t>if</w:t>
      </w:r>
      <w:r>
        <w:t xml:space="preserve"> not _</w:t>
      </w:r>
      <w:proofErr w:type="spellStart"/>
      <w:r>
        <w:t>partial_latency_recorded</w:t>
      </w:r>
      <w:proofErr w:type="spellEnd"/>
      <w:r>
        <w:t xml:space="preserve"> and (</w:t>
      </w:r>
      <w:proofErr w:type="spellStart"/>
      <w:r>
        <w:t>partial_text</w:t>
      </w:r>
      <w:proofErr w:type="spellEnd"/>
      <w:r>
        <w:t xml:space="preserve"> or </w:t>
      </w:r>
      <w:r>
        <w:rPr>
          <w:color w:val="A31515"/>
        </w:rPr>
        <w:t>""</w:t>
      </w:r>
      <w:proofErr w:type="gramStart"/>
      <w:r>
        <w:t>).strip</w:t>
      </w:r>
      <w:proofErr w:type="gramEnd"/>
      <w:r>
        <w:t>():</w:t>
      </w:r>
    </w:p>
    <w:p w14:paraId="604A8E4C" w14:textId="77777777" w:rsidR="00327E83" w:rsidRDefault="003465B9">
      <w:pPr>
        <w:pStyle w:val="Caption"/>
      </w:pPr>
      <w:r>
        <w:t>Listing 4.2.2: wake-source delay, recording phase, and partial transcript callback.</w:t>
      </w:r>
    </w:p>
    <w:p w14:paraId="2741EBA7" w14:textId="77777777" w:rsidR="00327E83" w:rsidRDefault="003465B9">
      <w:r>
        <w:t>command_router.py implements the cascade. It starts with parser fast-path confidence, then code-switch routing, semantic top-k/margin routing, keyword NLP, gated tool/structured-LLM tiers, and finally LLM_QUERY fallback. The route verifier is called before final dispatch metadata is logged.</w:t>
      </w:r>
    </w:p>
    <w:p w14:paraId="26FA2AAE" w14:textId="77777777" w:rsidR="00327E83" w:rsidRDefault="003465B9">
      <w:pPr>
        <w:pStyle w:val="CodeBlock"/>
      </w:pPr>
      <w:r>
        <w:t xml:space="preserve">    </w:t>
      </w:r>
      <w:r>
        <w:rPr>
          <w:color w:val="0000FF"/>
        </w:rPr>
        <w:t>if</w:t>
      </w:r>
      <w:r>
        <w:t xml:space="preserve"> parsed is </w:t>
      </w:r>
      <w:r>
        <w:rPr>
          <w:color w:val="0000FF"/>
        </w:rPr>
        <w:t>None</w:t>
      </w:r>
      <w:r>
        <w:t xml:space="preserve"> and NLU_INTENT_ROUTING_ENABLED and not </w:t>
      </w:r>
      <w:proofErr w:type="spellStart"/>
      <w:r>
        <w:t>explanatory_llm_query</w:t>
      </w:r>
      <w:proofErr w:type="spellEnd"/>
      <w:r>
        <w:t>:</w:t>
      </w:r>
    </w:p>
    <w:p w14:paraId="664413D9" w14:textId="77777777" w:rsidR="00327E83" w:rsidRDefault="003465B9">
      <w:pPr>
        <w:pStyle w:val="CodeBlock"/>
      </w:pPr>
      <w:r>
        <w:t xml:space="preserve">        </w:t>
      </w:r>
      <w:r>
        <w:rPr>
          <w:color w:val="6A9955"/>
        </w:rPr>
        <w:t># Tier 1 fast-path: high-confidence regex parser match</w:t>
      </w:r>
    </w:p>
    <w:p w14:paraId="5CBA6657" w14:textId="77777777" w:rsidR="00327E83" w:rsidRDefault="003465B9">
      <w:pPr>
        <w:pStyle w:val="CodeBlock"/>
      </w:pPr>
      <w:r>
        <w:t xml:space="preserve">        </w:t>
      </w:r>
      <w:proofErr w:type="spellStart"/>
      <w:r>
        <w:t>parser_fastpath_assessment</w:t>
      </w:r>
      <w:proofErr w:type="spellEnd"/>
      <w:r>
        <w:t xml:space="preserve"> = _</w:t>
      </w:r>
      <w:proofErr w:type="spellStart"/>
      <w:r>
        <w:t>select_parser_fastpath_</w:t>
      </w:r>
      <w:proofErr w:type="gramStart"/>
      <w:r>
        <w:t>assessment</w:t>
      </w:r>
      <w:proofErr w:type="spellEnd"/>
      <w:r>
        <w:t>(</w:t>
      </w:r>
      <w:proofErr w:type="gramEnd"/>
    </w:p>
    <w:p w14:paraId="75F4F0C4" w14:textId="77777777" w:rsidR="00327E83" w:rsidRDefault="003465B9">
      <w:pPr>
        <w:pStyle w:val="CodeBlock"/>
      </w:pPr>
      <w:r>
        <w:lastRenderedPageBreak/>
        <w:t xml:space="preserve">            </w:t>
      </w:r>
      <w:proofErr w:type="spellStart"/>
      <w:r>
        <w:t>original_text</w:t>
      </w:r>
      <w:proofErr w:type="spellEnd"/>
      <w:r>
        <w:t>,</w:t>
      </w:r>
    </w:p>
    <w:p w14:paraId="50C59540" w14:textId="77777777" w:rsidR="00327E83" w:rsidRDefault="003465B9">
      <w:pPr>
        <w:pStyle w:val="CodeBlock"/>
      </w:pPr>
      <w:r>
        <w:t xml:space="preserve">            </w:t>
      </w:r>
      <w:proofErr w:type="spellStart"/>
      <w:r>
        <w:t>parser_candidate</w:t>
      </w:r>
      <w:proofErr w:type="spellEnd"/>
      <w:r>
        <w:t>,</w:t>
      </w:r>
    </w:p>
    <w:p w14:paraId="46FB9071" w14:textId="77777777" w:rsidR="00327E83" w:rsidRDefault="003465B9">
      <w:pPr>
        <w:pStyle w:val="CodeBlock"/>
      </w:pPr>
      <w:r>
        <w:t xml:space="preserve">            </w:t>
      </w:r>
      <w:proofErr w:type="spellStart"/>
      <w:r>
        <w:t>language_</w:t>
      </w:r>
      <w:proofErr w:type="gramStart"/>
      <w:r>
        <w:t>result.language</w:t>
      </w:r>
      <w:proofErr w:type="spellEnd"/>
      <w:proofErr w:type="gramEnd"/>
      <w:r>
        <w:t>,</w:t>
      </w:r>
    </w:p>
    <w:p w14:paraId="3BE110E0" w14:textId="77777777" w:rsidR="00327E83" w:rsidRDefault="003465B9">
      <w:pPr>
        <w:pStyle w:val="CodeBlock"/>
      </w:pPr>
      <w:r>
        <w:t xml:space="preserve">        )</w:t>
      </w:r>
    </w:p>
    <w:p w14:paraId="44512257" w14:textId="77777777" w:rsidR="00327E83" w:rsidRDefault="003465B9">
      <w:pPr>
        <w:pStyle w:val="CodeBlock"/>
      </w:pPr>
      <w:r>
        <w:t xml:space="preserve">        </w:t>
      </w:r>
      <w:r>
        <w:rPr>
          <w:color w:val="0000FF"/>
        </w:rPr>
        <w:t>if</w:t>
      </w:r>
      <w:r>
        <w:t xml:space="preserve"> </w:t>
      </w:r>
      <w:proofErr w:type="spellStart"/>
      <w:r>
        <w:t>parser_fastpath_assessment</w:t>
      </w:r>
      <w:proofErr w:type="spellEnd"/>
      <w:r>
        <w:t xml:space="preserve"> is not </w:t>
      </w:r>
      <w:r>
        <w:rPr>
          <w:color w:val="0000FF"/>
        </w:rPr>
        <w:t>None</w:t>
      </w:r>
      <w:r>
        <w:t>:</w:t>
      </w:r>
    </w:p>
    <w:p w14:paraId="779F2996" w14:textId="77777777" w:rsidR="00327E83" w:rsidRDefault="003465B9">
      <w:pPr>
        <w:pStyle w:val="CodeBlock"/>
      </w:pPr>
      <w:r>
        <w:t xml:space="preserve">            parsed = </w:t>
      </w:r>
      <w:proofErr w:type="spellStart"/>
      <w:r>
        <w:t>parser_candidate</w:t>
      </w:r>
      <w:proofErr w:type="spellEnd"/>
    </w:p>
    <w:p w14:paraId="300B525C" w14:textId="77777777" w:rsidR="00327E83" w:rsidRDefault="003465B9">
      <w:pPr>
        <w:pStyle w:val="CodeBlock"/>
      </w:pPr>
      <w:r>
        <w:t xml:space="preserve">            </w:t>
      </w:r>
      <w:proofErr w:type="spellStart"/>
      <w:r>
        <w:t>nlu_meta</w:t>
      </w:r>
      <w:proofErr w:type="spellEnd"/>
      <w:r>
        <w:t>[</w:t>
      </w:r>
      <w:r>
        <w:rPr>
          <w:color w:val="A31515"/>
        </w:rPr>
        <w:t>"</w:t>
      </w:r>
      <w:proofErr w:type="spellStart"/>
      <w:r>
        <w:rPr>
          <w:color w:val="A31515"/>
        </w:rPr>
        <w:t>nlu_fastpath</w:t>
      </w:r>
      <w:proofErr w:type="spellEnd"/>
      <w:r>
        <w:rPr>
          <w:color w:val="A31515"/>
        </w:rPr>
        <w:t>"</w:t>
      </w:r>
      <w:r>
        <w:t xml:space="preserve">] = </w:t>
      </w:r>
      <w:r>
        <w:rPr>
          <w:color w:val="0000FF"/>
        </w:rPr>
        <w:t>True</w:t>
      </w:r>
    </w:p>
    <w:p w14:paraId="3D63586E" w14:textId="77777777" w:rsidR="00327E83" w:rsidRDefault="00327E83">
      <w:pPr>
        <w:pStyle w:val="CodeBlock"/>
      </w:pPr>
    </w:p>
    <w:p w14:paraId="274458F7" w14:textId="77777777" w:rsidR="00327E83" w:rsidRDefault="003465B9">
      <w:pPr>
        <w:pStyle w:val="CodeBlock"/>
      </w:pPr>
      <w:r>
        <w:t xml:space="preserve">    </w:t>
      </w:r>
      <w:r>
        <w:rPr>
          <w:color w:val="0000FF"/>
        </w:rPr>
        <w:t>if</w:t>
      </w:r>
      <w:r>
        <w:t xml:space="preserve"> parsed is </w:t>
      </w:r>
      <w:r>
        <w:rPr>
          <w:color w:val="0000FF"/>
        </w:rPr>
        <w:t>None</w:t>
      </w:r>
      <w:r>
        <w:t xml:space="preserve"> and not </w:t>
      </w:r>
      <w:proofErr w:type="spellStart"/>
      <w:r>
        <w:t>explanatory_llm_query</w:t>
      </w:r>
      <w:proofErr w:type="spellEnd"/>
      <w:r>
        <w:t>:</w:t>
      </w:r>
    </w:p>
    <w:p w14:paraId="0415CFE1" w14:textId="77777777" w:rsidR="00327E83" w:rsidRDefault="003465B9">
      <w:pPr>
        <w:pStyle w:val="CodeBlock"/>
      </w:pPr>
      <w:r>
        <w:t xml:space="preserve">        </w:t>
      </w:r>
      <w:r>
        <w:rPr>
          <w:color w:val="6A9955"/>
        </w:rPr>
        <w:t># Tier 1.5: Code-switch shortcut — dictionary/token match (&lt;2ms)</w:t>
      </w:r>
    </w:p>
    <w:p w14:paraId="53D49D8A" w14:textId="77777777" w:rsidR="00327E83" w:rsidRDefault="003465B9">
      <w:pPr>
        <w:pStyle w:val="CodeBlock"/>
      </w:pPr>
      <w:r>
        <w:t xml:space="preserve">        </w:t>
      </w:r>
      <w:r>
        <w:rPr>
          <w:color w:val="0000FF"/>
        </w:rPr>
        <w:t>with</w:t>
      </w:r>
      <w:r>
        <w:t xml:space="preserve"> </w:t>
      </w:r>
      <w:proofErr w:type="spellStart"/>
      <w:r>
        <w:t>stage_timer</w:t>
      </w:r>
      <w:proofErr w:type="spellEnd"/>
      <w:r>
        <w:t>(</w:t>
      </w:r>
      <w:r>
        <w:rPr>
          <w:color w:val="A31515"/>
        </w:rPr>
        <w:t>"codeswitch"</w:t>
      </w:r>
      <w:r>
        <w:t>):</w:t>
      </w:r>
    </w:p>
    <w:p w14:paraId="1EAC96D2" w14:textId="77777777" w:rsidR="00327E83" w:rsidRDefault="003465B9">
      <w:pPr>
        <w:pStyle w:val="CodeBlock"/>
      </w:pPr>
      <w:r>
        <w:t xml:space="preserve">            </w:t>
      </w:r>
      <w:proofErr w:type="spellStart"/>
      <w:r>
        <w:t>codeswitch_parsed</w:t>
      </w:r>
      <w:proofErr w:type="spellEnd"/>
      <w:r>
        <w:t xml:space="preserve">, </w:t>
      </w:r>
      <w:proofErr w:type="spellStart"/>
      <w:r>
        <w:t>codeswitch_meta</w:t>
      </w:r>
      <w:proofErr w:type="spellEnd"/>
      <w:r>
        <w:t xml:space="preserve"> = _</w:t>
      </w:r>
      <w:proofErr w:type="spellStart"/>
      <w:r>
        <w:t>try_codeswitch_</w:t>
      </w:r>
      <w:proofErr w:type="gramStart"/>
      <w:r>
        <w:t>routing</w:t>
      </w:r>
      <w:proofErr w:type="spellEnd"/>
      <w:r>
        <w:t>(</w:t>
      </w:r>
      <w:proofErr w:type="gramEnd"/>
    </w:p>
    <w:p w14:paraId="5E22A80A" w14:textId="77777777" w:rsidR="00327E83" w:rsidRDefault="003465B9">
      <w:pPr>
        <w:pStyle w:val="CodeBlock"/>
      </w:pPr>
      <w:r>
        <w:t xml:space="preserve">                </w:t>
      </w:r>
      <w:proofErr w:type="spellStart"/>
      <w:r>
        <w:t>original_text</w:t>
      </w:r>
      <w:proofErr w:type="spellEnd"/>
      <w:r>
        <w:t>,</w:t>
      </w:r>
    </w:p>
    <w:p w14:paraId="729578D9" w14:textId="77777777" w:rsidR="00327E83" w:rsidRDefault="003465B9">
      <w:pPr>
        <w:pStyle w:val="CodeBlock"/>
      </w:pPr>
      <w:r>
        <w:t xml:space="preserve">                </w:t>
      </w:r>
      <w:proofErr w:type="spellStart"/>
      <w:r>
        <w:t>parser_candidate</w:t>
      </w:r>
      <w:proofErr w:type="spellEnd"/>
      <w:r>
        <w:t>,</w:t>
      </w:r>
    </w:p>
    <w:p w14:paraId="6B4A0847" w14:textId="77777777" w:rsidR="00327E83" w:rsidRDefault="003465B9">
      <w:pPr>
        <w:pStyle w:val="CodeBlock"/>
      </w:pPr>
      <w:r>
        <w:t xml:space="preserve">                </w:t>
      </w:r>
      <w:proofErr w:type="spellStart"/>
      <w:r>
        <w:t>language_</w:t>
      </w:r>
      <w:proofErr w:type="gramStart"/>
      <w:r>
        <w:t>result.language</w:t>
      </w:r>
      <w:proofErr w:type="spellEnd"/>
      <w:proofErr w:type="gramEnd"/>
      <w:r>
        <w:t>,</w:t>
      </w:r>
    </w:p>
    <w:p w14:paraId="122C77EB" w14:textId="77777777" w:rsidR="00327E83" w:rsidRDefault="003465B9">
      <w:pPr>
        <w:pStyle w:val="CodeBlock"/>
      </w:pPr>
      <w:r>
        <w:t xml:space="preserve">            )</w:t>
      </w:r>
    </w:p>
    <w:p w14:paraId="4F012A0B" w14:textId="77777777" w:rsidR="00327E83" w:rsidRDefault="003465B9">
      <w:pPr>
        <w:pStyle w:val="CodeBlock"/>
      </w:pPr>
      <w:r>
        <w:t xml:space="preserve">        </w:t>
      </w:r>
      <w:proofErr w:type="spellStart"/>
      <w:r>
        <w:t>nlu_</w:t>
      </w:r>
      <w:proofErr w:type="gramStart"/>
      <w:r>
        <w:t>meta.update</w:t>
      </w:r>
      <w:proofErr w:type="spellEnd"/>
      <w:proofErr w:type="gramEnd"/>
      <w:r>
        <w:t>(</w:t>
      </w:r>
      <w:proofErr w:type="spellStart"/>
      <w:r>
        <w:t>codeswitch_meta</w:t>
      </w:r>
      <w:proofErr w:type="spellEnd"/>
      <w:r>
        <w:t>)</w:t>
      </w:r>
    </w:p>
    <w:p w14:paraId="7AB6C042" w14:textId="77777777" w:rsidR="00327E83" w:rsidRDefault="003465B9">
      <w:pPr>
        <w:pStyle w:val="Caption"/>
      </w:pPr>
      <w:r>
        <w:t>Listing 4.2.3: routing cascade tiers before LLM fallback.</w:t>
      </w:r>
    </w:p>
    <w:p w14:paraId="4FFAA321" w14:textId="77777777" w:rsidR="00327E83" w:rsidRDefault="003465B9">
      <w:pPr>
        <w:pStyle w:val="CodeBlock"/>
      </w:pPr>
      <w:r>
        <w:t xml:space="preserve">    </w:t>
      </w:r>
      <w:r>
        <w:rPr>
          <w:color w:val="0000FF"/>
        </w:rPr>
        <w:t>if</w:t>
      </w:r>
      <w:r>
        <w:t xml:space="preserve"> ROUTE_VERIFIER_ENABLED:</w:t>
      </w:r>
    </w:p>
    <w:p w14:paraId="5D510C44" w14:textId="77777777" w:rsidR="00327E83" w:rsidRDefault="003465B9">
      <w:pPr>
        <w:pStyle w:val="CodeBlock"/>
      </w:pPr>
      <w:r>
        <w:t xml:space="preserve">        </w:t>
      </w:r>
      <w:r>
        <w:rPr>
          <w:color w:val="0000FF"/>
        </w:rPr>
        <w:t>try</w:t>
      </w:r>
      <w:r>
        <w:t>:</w:t>
      </w:r>
    </w:p>
    <w:p w14:paraId="09508065" w14:textId="77777777" w:rsidR="00327E83" w:rsidRDefault="003465B9">
      <w:pPr>
        <w:pStyle w:val="CodeBlock"/>
      </w:pPr>
      <w:r>
        <w:t xml:space="preserve">            </w:t>
      </w:r>
      <w:r>
        <w:rPr>
          <w:color w:val="0000FF"/>
        </w:rPr>
        <w:t>with</w:t>
      </w:r>
      <w:r>
        <w:t xml:space="preserve"> </w:t>
      </w:r>
      <w:proofErr w:type="spellStart"/>
      <w:r>
        <w:t>stage_timer</w:t>
      </w:r>
      <w:proofErr w:type="spellEnd"/>
      <w:r>
        <w:t>(</w:t>
      </w:r>
      <w:r>
        <w:rPr>
          <w:color w:val="A31515"/>
        </w:rPr>
        <w:t>"verify"</w:t>
      </w:r>
      <w:r>
        <w:t>):</w:t>
      </w:r>
    </w:p>
    <w:p w14:paraId="705A678C" w14:textId="77777777" w:rsidR="00327E83" w:rsidRDefault="003465B9">
      <w:pPr>
        <w:pStyle w:val="CodeBlock"/>
      </w:pPr>
      <w:r>
        <w:t xml:space="preserve">                </w:t>
      </w:r>
      <w:proofErr w:type="spellStart"/>
      <w:r>
        <w:t>route_decision</w:t>
      </w:r>
      <w:proofErr w:type="spellEnd"/>
      <w:r>
        <w:t xml:space="preserve"> = </w:t>
      </w:r>
      <w:proofErr w:type="spellStart"/>
      <w:r>
        <w:t>route_</w:t>
      </w:r>
      <w:proofErr w:type="gramStart"/>
      <w:r>
        <w:t>verifier.verify</w:t>
      </w:r>
      <w:proofErr w:type="spellEnd"/>
      <w:proofErr w:type="gramEnd"/>
      <w:r>
        <w:t>(</w:t>
      </w:r>
    </w:p>
    <w:p w14:paraId="5743634A" w14:textId="77777777" w:rsidR="00327E83" w:rsidRDefault="003465B9">
      <w:pPr>
        <w:pStyle w:val="CodeBlock"/>
      </w:pPr>
      <w:r>
        <w:t xml:space="preserve">                    parsed,</w:t>
      </w:r>
    </w:p>
    <w:p w14:paraId="4F44EA6B" w14:textId="77777777" w:rsidR="00327E83" w:rsidRDefault="003465B9">
      <w:pPr>
        <w:pStyle w:val="CodeBlock"/>
      </w:pPr>
      <w:r>
        <w:t xml:space="preserve">                    </w:t>
      </w:r>
      <w:proofErr w:type="spellStart"/>
      <w:r>
        <w:t>original_text</w:t>
      </w:r>
      <w:proofErr w:type="spellEnd"/>
      <w:r>
        <w:t>,</w:t>
      </w:r>
    </w:p>
    <w:p w14:paraId="21E1F13A" w14:textId="77777777" w:rsidR="00327E83" w:rsidRDefault="003465B9">
      <w:pPr>
        <w:pStyle w:val="CodeBlock"/>
      </w:pPr>
      <w:r>
        <w:t xml:space="preserve">                    </w:t>
      </w:r>
      <w:proofErr w:type="spellStart"/>
      <w:proofErr w:type="gramStart"/>
      <w:r>
        <w:t>assessment.confidence</w:t>
      </w:r>
      <w:proofErr w:type="spellEnd"/>
      <w:proofErr w:type="gramEnd"/>
      <w:r>
        <w:t>,</w:t>
      </w:r>
    </w:p>
    <w:p w14:paraId="73EFF630" w14:textId="77777777" w:rsidR="00327E83" w:rsidRDefault="003465B9">
      <w:pPr>
        <w:pStyle w:val="CodeBlock"/>
      </w:pPr>
      <w:r>
        <w:t xml:space="preserve">                    </w:t>
      </w:r>
      <w:proofErr w:type="spellStart"/>
      <w:r>
        <w:t>entity_scores</w:t>
      </w:r>
      <w:proofErr w:type="spellEnd"/>
      <w:r>
        <w:t>=</w:t>
      </w:r>
      <w:proofErr w:type="spellStart"/>
      <w:proofErr w:type="gramStart"/>
      <w:r>
        <w:t>assessment.entity</w:t>
      </w:r>
      <w:proofErr w:type="gramEnd"/>
      <w:r>
        <w:t>_scores</w:t>
      </w:r>
      <w:proofErr w:type="spellEnd"/>
      <w:r>
        <w:t>,</w:t>
      </w:r>
    </w:p>
    <w:p w14:paraId="57C49183" w14:textId="77777777" w:rsidR="00327E83" w:rsidRDefault="003465B9">
      <w:pPr>
        <w:pStyle w:val="CodeBlock"/>
      </w:pPr>
      <w:r>
        <w:t xml:space="preserve">                    language=</w:t>
      </w:r>
      <w:proofErr w:type="spellStart"/>
      <w:r>
        <w:t>language_</w:t>
      </w:r>
      <w:proofErr w:type="gramStart"/>
      <w:r>
        <w:t>result.language</w:t>
      </w:r>
      <w:proofErr w:type="spellEnd"/>
      <w:proofErr w:type="gramEnd"/>
      <w:r>
        <w:t>,</w:t>
      </w:r>
    </w:p>
    <w:p w14:paraId="2B0F3505" w14:textId="77777777" w:rsidR="00327E83" w:rsidRDefault="003465B9">
      <w:pPr>
        <w:pStyle w:val="CodeBlock"/>
      </w:pPr>
      <w:r>
        <w:t xml:space="preserve">                    </w:t>
      </w:r>
      <w:proofErr w:type="spellStart"/>
      <w:r>
        <w:t>fast_command_min_confidence</w:t>
      </w:r>
      <w:proofErr w:type="spellEnd"/>
      <w:r>
        <w:t>=FAST_COMMAND_MIN_CONFIDENCE,</w:t>
      </w:r>
    </w:p>
    <w:p w14:paraId="0171BFE9" w14:textId="77777777" w:rsidR="00327E83" w:rsidRDefault="003465B9">
      <w:pPr>
        <w:pStyle w:val="CodeBlock"/>
      </w:pPr>
      <w:r>
        <w:t xml:space="preserve">                    </w:t>
      </w:r>
      <w:proofErr w:type="spellStart"/>
      <w:r>
        <w:t>should_clarify</w:t>
      </w:r>
      <w:proofErr w:type="spellEnd"/>
      <w:r>
        <w:t>=</w:t>
      </w:r>
      <w:proofErr w:type="spellStart"/>
      <w:proofErr w:type="gramStart"/>
      <w:r>
        <w:t>assessment.should</w:t>
      </w:r>
      <w:proofErr w:type="gramEnd"/>
      <w:r>
        <w:t>_clarify</w:t>
      </w:r>
      <w:proofErr w:type="spellEnd"/>
      <w:r>
        <w:t>,</w:t>
      </w:r>
    </w:p>
    <w:p w14:paraId="03DBFEE0" w14:textId="77777777" w:rsidR="00327E83" w:rsidRDefault="003465B9">
      <w:pPr>
        <w:pStyle w:val="CodeBlock"/>
      </w:pPr>
      <w:r>
        <w:t xml:space="preserve">                )</w:t>
      </w:r>
    </w:p>
    <w:p w14:paraId="29CD97D1" w14:textId="77777777" w:rsidR="00327E83" w:rsidRDefault="003465B9">
      <w:pPr>
        <w:pStyle w:val="CodeBlock"/>
      </w:pPr>
      <w:r>
        <w:t xml:space="preserve">            </w:t>
      </w:r>
      <w:proofErr w:type="spellStart"/>
      <w:r>
        <w:t>nlu_meta</w:t>
      </w:r>
      <w:proofErr w:type="spellEnd"/>
      <w:r>
        <w:t>[</w:t>
      </w:r>
      <w:r>
        <w:rPr>
          <w:color w:val="A31515"/>
        </w:rPr>
        <w:t>"</w:t>
      </w:r>
      <w:proofErr w:type="spellStart"/>
      <w:r>
        <w:rPr>
          <w:color w:val="A31515"/>
        </w:rPr>
        <w:t>route_decision</w:t>
      </w:r>
      <w:proofErr w:type="spellEnd"/>
      <w:r>
        <w:rPr>
          <w:color w:val="A31515"/>
        </w:rPr>
        <w:t>"</w:t>
      </w:r>
      <w:r>
        <w:t xml:space="preserve">] = </w:t>
      </w:r>
      <w:proofErr w:type="spellStart"/>
      <w:r>
        <w:t>route_</w:t>
      </w:r>
      <w:proofErr w:type="gramStart"/>
      <w:r>
        <w:t>decision.action</w:t>
      </w:r>
      <w:proofErr w:type="spellEnd"/>
      <w:proofErr w:type="gramEnd"/>
    </w:p>
    <w:p w14:paraId="4F45F3FD" w14:textId="77777777" w:rsidR="00327E83" w:rsidRDefault="003465B9">
      <w:pPr>
        <w:pStyle w:val="CodeBlock"/>
      </w:pPr>
      <w:r>
        <w:t xml:space="preserve">            </w:t>
      </w:r>
      <w:proofErr w:type="spellStart"/>
      <w:r>
        <w:t>nlu_meta</w:t>
      </w:r>
      <w:proofErr w:type="spellEnd"/>
      <w:r>
        <w:t>[</w:t>
      </w:r>
      <w:r>
        <w:rPr>
          <w:color w:val="A31515"/>
        </w:rPr>
        <w:t>"</w:t>
      </w:r>
      <w:proofErr w:type="spellStart"/>
      <w:r>
        <w:rPr>
          <w:color w:val="A31515"/>
        </w:rPr>
        <w:t>route_decision_reason</w:t>
      </w:r>
      <w:proofErr w:type="spellEnd"/>
      <w:r>
        <w:rPr>
          <w:color w:val="A31515"/>
        </w:rPr>
        <w:t>"</w:t>
      </w:r>
      <w:r>
        <w:t xml:space="preserve">] = </w:t>
      </w:r>
      <w:proofErr w:type="spellStart"/>
      <w:r>
        <w:t>route_</w:t>
      </w:r>
      <w:proofErr w:type="gramStart"/>
      <w:r>
        <w:t>decision.reason</w:t>
      </w:r>
      <w:proofErr w:type="spellEnd"/>
      <w:proofErr w:type="gramEnd"/>
    </w:p>
    <w:p w14:paraId="49AE2144"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383F0286" w14:textId="77777777" w:rsidR="00327E83" w:rsidRDefault="003465B9">
      <w:pPr>
        <w:pStyle w:val="CodeBlock"/>
      </w:pPr>
      <w:r>
        <w:t xml:space="preserve">            </w:t>
      </w:r>
      <w:proofErr w:type="spellStart"/>
      <w:proofErr w:type="gramStart"/>
      <w:r>
        <w:t>logger.debug</w:t>
      </w:r>
      <w:proofErr w:type="spellEnd"/>
      <w:proofErr w:type="gramEnd"/>
      <w:r>
        <w:t>(</w:t>
      </w:r>
      <w:r>
        <w:rPr>
          <w:color w:val="A31515"/>
        </w:rPr>
        <w:t>"</w:t>
      </w:r>
      <w:proofErr w:type="spellStart"/>
      <w:r>
        <w:rPr>
          <w:color w:val="A31515"/>
        </w:rPr>
        <w:t>route_</w:t>
      </w:r>
      <w:proofErr w:type="gramStart"/>
      <w:r>
        <w:rPr>
          <w:color w:val="A31515"/>
        </w:rPr>
        <w:t>verifier.verify</w:t>
      </w:r>
      <w:proofErr w:type="spellEnd"/>
      <w:proofErr w:type="gramEnd"/>
      <w:r>
        <w:rPr>
          <w:color w:val="A31515"/>
        </w:rPr>
        <w:t xml:space="preserve"> failed: %s"</w:t>
      </w:r>
      <w:r>
        <w:t xml:space="preserve">, </w:t>
      </w:r>
      <w:proofErr w:type="spellStart"/>
      <w:r>
        <w:t>exc</w:t>
      </w:r>
      <w:proofErr w:type="spellEnd"/>
      <w:r>
        <w:t>)</w:t>
      </w:r>
    </w:p>
    <w:p w14:paraId="645099D5" w14:textId="77777777" w:rsidR="00327E83" w:rsidRDefault="00327E83">
      <w:pPr>
        <w:pStyle w:val="CodeBlock"/>
      </w:pPr>
    </w:p>
    <w:p w14:paraId="032A6157" w14:textId="77777777" w:rsidR="00327E83" w:rsidRDefault="003465B9">
      <w:pPr>
        <w:pStyle w:val="CodeBlock"/>
      </w:pPr>
      <w:r>
        <w:t xml:space="preserve">    </w:t>
      </w:r>
      <w:r>
        <w:rPr>
          <w:color w:val="0000FF"/>
        </w:rPr>
        <w:t>if</w:t>
      </w:r>
      <w:r>
        <w:t xml:space="preserve"> </w:t>
      </w:r>
      <w:proofErr w:type="spellStart"/>
      <w:proofErr w:type="gramStart"/>
      <w:r>
        <w:t>assessment.should</w:t>
      </w:r>
      <w:proofErr w:type="gramEnd"/>
      <w:r>
        <w:t>_clarify</w:t>
      </w:r>
      <w:proofErr w:type="spellEnd"/>
      <w:r>
        <w:t>:</w:t>
      </w:r>
    </w:p>
    <w:p w14:paraId="0BE4FBBC" w14:textId="77777777" w:rsidR="00327E83" w:rsidRDefault="003465B9">
      <w:pPr>
        <w:pStyle w:val="CodeBlock"/>
      </w:pPr>
      <w:r>
        <w:t xml:space="preserve">        </w:t>
      </w:r>
      <w:proofErr w:type="spellStart"/>
      <w:r>
        <w:t>clarification_payload</w:t>
      </w:r>
      <w:proofErr w:type="spellEnd"/>
      <w:r>
        <w:t xml:space="preserve"> = </w:t>
      </w:r>
      <w:proofErr w:type="spellStart"/>
      <w:r>
        <w:t>build_clarification_</w:t>
      </w:r>
      <w:proofErr w:type="gramStart"/>
      <w:r>
        <w:t>payload</w:t>
      </w:r>
      <w:proofErr w:type="spellEnd"/>
      <w:r>
        <w:t>(</w:t>
      </w:r>
      <w:proofErr w:type="gramEnd"/>
    </w:p>
    <w:p w14:paraId="6A9A0675" w14:textId="77777777" w:rsidR="00327E83" w:rsidRDefault="003465B9">
      <w:pPr>
        <w:pStyle w:val="CodeBlock"/>
      </w:pPr>
      <w:r>
        <w:lastRenderedPageBreak/>
        <w:t xml:space="preserve">            assessment,</w:t>
      </w:r>
    </w:p>
    <w:p w14:paraId="31F698F4" w14:textId="77777777" w:rsidR="00327E83" w:rsidRDefault="003465B9">
      <w:pPr>
        <w:pStyle w:val="Caption"/>
      </w:pPr>
      <w:r>
        <w:t xml:space="preserve">Listing 4.2.4: </w:t>
      </w:r>
      <w:proofErr w:type="spellStart"/>
      <w:r>
        <w:t>route_verifier</w:t>
      </w:r>
      <w:proofErr w:type="spellEnd"/>
      <w:r>
        <w:t xml:space="preserve"> hand-off from command_router.py.</w:t>
      </w:r>
    </w:p>
    <w:p w14:paraId="5C5686C1" w14:textId="77777777" w:rsidR="00327E83" w:rsidRDefault="003465B9">
      <w:r>
        <w:t xml:space="preserve">route_verifier.py consolidates candidate checks into a </w:t>
      </w:r>
      <w:proofErr w:type="spellStart"/>
      <w:r>
        <w:t>RouteDecision</w:t>
      </w:r>
      <w:proofErr w:type="spellEnd"/>
      <w:r>
        <w:t xml:space="preserve"> with action values execute, clarify, confirm, or </w:t>
      </w:r>
      <w:proofErr w:type="spellStart"/>
      <w:r>
        <w:t>llm</w:t>
      </w:r>
      <w:proofErr w:type="spellEnd"/>
      <w:r>
        <w:t>. The order is schema existence, required slots, question-opener demotion, entity confidence, risk gate, confidence/clarification verdict, and policy permission.</w:t>
      </w:r>
    </w:p>
    <w:p w14:paraId="7E7C8A34" w14:textId="77777777" w:rsidR="00327E83" w:rsidRDefault="003465B9">
      <w:pPr>
        <w:pStyle w:val="CodeBlock"/>
      </w:pPr>
      <w:r>
        <w:rPr>
          <w:color w:val="0000FF"/>
        </w:rPr>
        <w:t>def</w:t>
      </w:r>
      <w:r>
        <w:t xml:space="preserve"> </w:t>
      </w:r>
      <w:proofErr w:type="gramStart"/>
      <w:r>
        <w:rPr>
          <w:color w:val="795E26"/>
        </w:rPr>
        <w:t>verify</w:t>
      </w:r>
      <w:r>
        <w:t>(</w:t>
      </w:r>
      <w:proofErr w:type="spellStart"/>
      <w:proofErr w:type="gramEnd"/>
      <w:r>
        <w:t>candidate_parsed</w:t>
      </w:r>
      <w:proofErr w:type="spellEnd"/>
      <w:r>
        <w:t xml:space="preserve">, normalized, confidence, </w:t>
      </w:r>
      <w:proofErr w:type="spellStart"/>
      <w:r>
        <w:t>entity_scores</w:t>
      </w:r>
      <w:proofErr w:type="spellEnd"/>
      <w:r>
        <w:t>=</w:t>
      </w:r>
      <w:r>
        <w:rPr>
          <w:color w:val="0000FF"/>
        </w:rPr>
        <w:t>None</w:t>
      </w:r>
      <w:r>
        <w:t>,</w:t>
      </w:r>
    </w:p>
    <w:p w14:paraId="0ACEE2E8" w14:textId="77777777" w:rsidR="00327E83" w:rsidRDefault="003465B9">
      <w:pPr>
        <w:pStyle w:val="CodeBlock"/>
      </w:pPr>
      <w:r>
        <w:t xml:space="preserve">           language=</w:t>
      </w:r>
      <w:r>
        <w:rPr>
          <w:color w:val="A31515"/>
        </w:rPr>
        <w:t>"</w:t>
      </w:r>
      <w:proofErr w:type="spellStart"/>
      <w:r>
        <w:rPr>
          <w:color w:val="A31515"/>
        </w:rPr>
        <w:t>en</w:t>
      </w:r>
      <w:proofErr w:type="spellEnd"/>
      <w:r>
        <w:rPr>
          <w:color w:val="A31515"/>
        </w:rPr>
        <w:t>"</w:t>
      </w:r>
      <w:r>
        <w:t xml:space="preserve">, </w:t>
      </w:r>
      <w:proofErr w:type="spellStart"/>
      <w:r>
        <w:t>fast_command_min_confidence</w:t>
      </w:r>
      <w:proofErr w:type="spellEnd"/>
      <w:r>
        <w:t>=</w:t>
      </w:r>
      <w:r>
        <w:rPr>
          <w:color w:val="098658"/>
        </w:rPr>
        <w:t>0.88</w:t>
      </w:r>
      <w:r>
        <w:t>,</w:t>
      </w:r>
    </w:p>
    <w:p w14:paraId="3DE3950E" w14:textId="77777777" w:rsidR="00327E83" w:rsidRDefault="003465B9">
      <w:pPr>
        <w:pStyle w:val="CodeBlock"/>
      </w:pPr>
      <w:r>
        <w:t xml:space="preserve">           </w:t>
      </w:r>
      <w:proofErr w:type="spellStart"/>
      <w:r>
        <w:t>should_clarify</w:t>
      </w:r>
      <w:proofErr w:type="spellEnd"/>
      <w:r>
        <w:t>=</w:t>
      </w:r>
      <w:r>
        <w:rPr>
          <w:color w:val="0000FF"/>
        </w:rPr>
        <w:t>False</w:t>
      </w:r>
      <w:r>
        <w:t xml:space="preserve">) -&gt; </w:t>
      </w:r>
      <w:proofErr w:type="spellStart"/>
      <w:r>
        <w:t>RouteDecision</w:t>
      </w:r>
      <w:proofErr w:type="spellEnd"/>
      <w:r>
        <w:t>:</w:t>
      </w:r>
    </w:p>
    <w:p w14:paraId="5EDA0B75" w14:textId="77777777" w:rsidR="00327E83" w:rsidRDefault="003465B9">
      <w:pPr>
        <w:pStyle w:val="CodeBlock"/>
      </w:pPr>
      <w:r>
        <w:t xml:space="preserve">    </w:t>
      </w:r>
      <w:r>
        <w:rPr>
          <w:color w:val="A31515"/>
        </w:rPr>
        <w:t>"""Turn a routed candidate into an execute/clarify/confirm/</w:t>
      </w:r>
      <w:proofErr w:type="spellStart"/>
      <w:r>
        <w:rPr>
          <w:color w:val="A31515"/>
        </w:rPr>
        <w:t>llm</w:t>
      </w:r>
      <w:proofErr w:type="spellEnd"/>
      <w:r>
        <w:rPr>
          <w:color w:val="A31515"/>
        </w:rPr>
        <w:t xml:space="preserve"> decision.</w:t>
      </w:r>
    </w:p>
    <w:p w14:paraId="6DF66B61" w14:textId="77777777" w:rsidR="00327E83" w:rsidRDefault="00327E83">
      <w:pPr>
        <w:pStyle w:val="CodeBlock"/>
      </w:pPr>
    </w:p>
    <w:p w14:paraId="21826D50" w14:textId="77777777" w:rsidR="00327E83" w:rsidRDefault="003465B9">
      <w:pPr>
        <w:pStyle w:val="CodeBlock"/>
      </w:pPr>
      <w:r>
        <w:rPr>
          <w:color w:val="A31515"/>
        </w:rPr>
        <w:t xml:space="preserve">    </w:t>
      </w:r>
      <w:proofErr w:type="spellStart"/>
      <w:r>
        <w:rPr>
          <w:color w:val="A31515"/>
        </w:rPr>
        <w:t>candidate_parsed</w:t>
      </w:r>
      <w:proofErr w:type="spellEnd"/>
      <w:r>
        <w:rPr>
          <w:color w:val="A31515"/>
        </w:rPr>
        <w:t xml:space="preserve">: </w:t>
      </w:r>
      <w:proofErr w:type="spellStart"/>
      <w:r>
        <w:rPr>
          <w:color w:val="A31515"/>
        </w:rPr>
        <w:t>ParsedCommand</w:t>
      </w:r>
      <w:proofErr w:type="spellEnd"/>
      <w:r>
        <w:rPr>
          <w:color w:val="A31515"/>
        </w:rPr>
        <w:t xml:space="preserve">-like object </w:t>
      </w:r>
      <w:proofErr w:type="gramStart"/>
      <w:r>
        <w:rPr>
          <w:color w:val="A31515"/>
        </w:rPr>
        <w:t>with .intent, .action, .</w:t>
      </w:r>
      <w:proofErr w:type="spellStart"/>
      <w:r>
        <w:rPr>
          <w:color w:val="A31515"/>
        </w:rPr>
        <w:t>args</w:t>
      </w:r>
      <w:proofErr w:type="spellEnd"/>
      <w:proofErr w:type="gramEnd"/>
    </w:p>
    <w:p w14:paraId="23A86052" w14:textId="77777777" w:rsidR="00327E83" w:rsidRDefault="003465B9">
      <w:pPr>
        <w:pStyle w:val="CodeBlock"/>
      </w:pPr>
      <w:r>
        <w:rPr>
          <w:color w:val="A31515"/>
        </w:rPr>
        <w:t xml:space="preserve">    normalized: normalized utterance text (for the question-opener check)</w:t>
      </w:r>
    </w:p>
    <w:p w14:paraId="0D83DD7E" w14:textId="77777777" w:rsidR="00327E83" w:rsidRDefault="003465B9">
      <w:pPr>
        <w:pStyle w:val="CodeBlock"/>
      </w:pPr>
      <w:r>
        <w:rPr>
          <w:color w:val="A31515"/>
        </w:rPr>
        <w:t xml:space="preserve">    confidence: numeric confidence for this candidate (</w:t>
      </w:r>
      <w:proofErr w:type="gramStart"/>
      <w:r>
        <w:rPr>
          <w:color w:val="A31515"/>
        </w:rPr>
        <w:t>0..</w:t>
      </w:r>
      <w:proofErr w:type="gramEnd"/>
      <w:r>
        <w:rPr>
          <w:color w:val="A31515"/>
        </w:rPr>
        <w:t>1)</w:t>
      </w:r>
    </w:p>
    <w:p w14:paraId="16D4EAFD" w14:textId="77777777" w:rsidR="00327E83" w:rsidRDefault="003465B9">
      <w:pPr>
        <w:pStyle w:val="CodeBlock"/>
      </w:pPr>
      <w:r>
        <w:rPr>
          <w:color w:val="A31515"/>
        </w:rPr>
        <w:t xml:space="preserve">    </w:t>
      </w:r>
      <w:proofErr w:type="spellStart"/>
      <w:r>
        <w:rPr>
          <w:color w:val="A31515"/>
        </w:rPr>
        <w:t>entity_scores</w:t>
      </w:r>
      <w:proofErr w:type="spellEnd"/>
      <w:r>
        <w:rPr>
          <w:color w:val="A31515"/>
        </w:rPr>
        <w:t xml:space="preserve">: optional </w:t>
      </w:r>
      <w:proofErr w:type="spellStart"/>
      <w:r>
        <w:rPr>
          <w:color w:val="A31515"/>
        </w:rPr>
        <w:t>dict</w:t>
      </w:r>
      <w:proofErr w:type="spellEnd"/>
      <w:r>
        <w:rPr>
          <w:color w:val="A31515"/>
        </w:rPr>
        <w:t xml:space="preserve"> of per-slot entity confidence scores</w:t>
      </w:r>
    </w:p>
    <w:p w14:paraId="0147B8F1" w14:textId="77777777" w:rsidR="00327E83" w:rsidRDefault="003465B9">
      <w:pPr>
        <w:pStyle w:val="CodeBlock"/>
      </w:pPr>
      <w:r>
        <w:rPr>
          <w:color w:val="A31515"/>
        </w:rPr>
        <w:t xml:space="preserve">    </w:t>
      </w:r>
      <w:proofErr w:type="spellStart"/>
      <w:r>
        <w:rPr>
          <w:color w:val="A31515"/>
        </w:rPr>
        <w:t>should_clarify</w:t>
      </w:r>
      <w:proofErr w:type="spellEnd"/>
      <w:r>
        <w:rPr>
          <w:color w:val="A31515"/>
        </w:rPr>
        <w:t xml:space="preserve">: the caller's own </w:t>
      </w:r>
      <w:proofErr w:type="spellStart"/>
      <w:r>
        <w:rPr>
          <w:color w:val="A31515"/>
        </w:rPr>
        <w:t>assess_intent_confidence</w:t>
      </w:r>
      <w:proofErr w:type="spellEnd"/>
      <w:r>
        <w:rPr>
          <w:color w:val="A31515"/>
        </w:rPr>
        <w:t xml:space="preserve"> verdict — this</w:t>
      </w:r>
    </w:p>
    <w:p w14:paraId="378E9E8A" w14:textId="77777777" w:rsidR="00327E83" w:rsidRDefault="003465B9">
      <w:pPr>
        <w:pStyle w:val="CodeBlock"/>
      </w:pPr>
      <w:r>
        <w:rPr>
          <w:color w:val="A31515"/>
        </w:rPr>
        <w:t xml:space="preserve">        verifier defers to it rather than re-deriving a confidence floor.</w:t>
      </w:r>
    </w:p>
    <w:p w14:paraId="7564D552" w14:textId="77777777" w:rsidR="00327E83" w:rsidRDefault="003465B9">
      <w:pPr>
        <w:pStyle w:val="CodeBlock"/>
      </w:pPr>
      <w:r>
        <w:rPr>
          <w:color w:val="A31515"/>
        </w:rPr>
        <w:t xml:space="preserve">    """</w:t>
      </w:r>
    </w:p>
    <w:p w14:paraId="38589124" w14:textId="77777777" w:rsidR="00327E83" w:rsidRDefault="003465B9">
      <w:pPr>
        <w:pStyle w:val="CodeBlock"/>
      </w:pPr>
      <w:r>
        <w:t xml:space="preserve">    intent = </w:t>
      </w:r>
      <w:proofErr w:type="gramStart"/>
      <w:r>
        <w:rPr>
          <w:color w:val="267F99"/>
        </w:rPr>
        <w:t>str</w:t>
      </w:r>
      <w:r>
        <w:t>(</w:t>
      </w:r>
      <w:proofErr w:type="spellStart"/>
      <w:r>
        <w:rPr>
          <w:color w:val="267F99"/>
        </w:rPr>
        <w:t>getattr</w:t>
      </w:r>
      <w:proofErr w:type="spellEnd"/>
      <w:r>
        <w:t>(</w:t>
      </w:r>
      <w:proofErr w:type="spellStart"/>
      <w:proofErr w:type="gramEnd"/>
      <w:r>
        <w:t>candidate_parsed</w:t>
      </w:r>
      <w:proofErr w:type="spellEnd"/>
      <w:r>
        <w:t xml:space="preserve">, </w:t>
      </w:r>
      <w:r>
        <w:rPr>
          <w:color w:val="A31515"/>
        </w:rPr>
        <w:t>"intent"</w:t>
      </w:r>
      <w:r>
        <w:t xml:space="preserve">, </w:t>
      </w:r>
      <w:r>
        <w:rPr>
          <w:color w:val="A31515"/>
        </w:rPr>
        <w:t>""</w:t>
      </w:r>
      <w:r>
        <w:t xml:space="preserve">) or </w:t>
      </w:r>
      <w:r>
        <w:rPr>
          <w:color w:val="A31515"/>
        </w:rPr>
        <w:t>""</w:t>
      </w:r>
      <w:proofErr w:type="gramStart"/>
      <w:r>
        <w:t>).strip</w:t>
      </w:r>
      <w:proofErr w:type="gramEnd"/>
      <w:r>
        <w:t>(</w:t>
      </w:r>
      <w:proofErr w:type="gramStart"/>
      <w:r>
        <w:t>).upper</w:t>
      </w:r>
      <w:proofErr w:type="gramEnd"/>
      <w:r>
        <w:t>()</w:t>
      </w:r>
    </w:p>
    <w:p w14:paraId="38C4F0B7" w14:textId="77777777" w:rsidR="00327E83" w:rsidRDefault="003465B9">
      <w:pPr>
        <w:pStyle w:val="CodeBlock"/>
      </w:pPr>
      <w:r>
        <w:t xml:space="preserve">    action = </w:t>
      </w:r>
      <w:proofErr w:type="gramStart"/>
      <w:r>
        <w:rPr>
          <w:color w:val="267F99"/>
        </w:rPr>
        <w:t>str</w:t>
      </w:r>
      <w:r>
        <w:t>(</w:t>
      </w:r>
      <w:proofErr w:type="spellStart"/>
      <w:r>
        <w:rPr>
          <w:color w:val="267F99"/>
        </w:rPr>
        <w:t>getattr</w:t>
      </w:r>
      <w:proofErr w:type="spellEnd"/>
      <w:r>
        <w:t>(</w:t>
      </w:r>
      <w:proofErr w:type="spellStart"/>
      <w:proofErr w:type="gramEnd"/>
      <w:r>
        <w:t>candidate_parsed</w:t>
      </w:r>
      <w:proofErr w:type="spellEnd"/>
      <w:r>
        <w:t xml:space="preserve">, </w:t>
      </w:r>
      <w:r>
        <w:rPr>
          <w:color w:val="A31515"/>
        </w:rPr>
        <w:t>"action"</w:t>
      </w:r>
      <w:r>
        <w:t xml:space="preserve">, </w:t>
      </w:r>
      <w:r>
        <w:rPr>
          <w:color w:val="A31515"/>
        </w:rPr>
        <w:t>""</w:t>
      </w:r>
      <w:r>
        <w:t xml:space="preserve">) or </w:t>
      </w:r>
      <w:r>
        <w:rPr>
          <w:color w:val="A31515"/>
        </w:rPr>
        <w:t>""</w:t>
      </w:r>
      <w:r>
        <w:t>)</w:t>
      </w:r>
    </w:p>
    <w:p w14:paraId="76535FC3" w14:textId="77777777" w:rsidR="00327E83" w:rsidRDefault="003465B9">
      <w:pPr>
        <w:pStyle w:val="CodeBlock"/>
      </w:pPr>
      <w:r>
        <w:t xml:space="preserve">    slots = </w:t>
      </w:r>
      <w:proofErr w:type="spellStart"/>
      <w:proofErr w:type="gramStart"/>
      <w:r>
        <w:rPr>
          <w:color w:val="267F99"/>
        </w:rPr>
        <w:t>dict</w:t>
      </w:r>
      <w:proofErr w:type="spellEnd"/>
      <w:r>
        <w:t>(</w:t>
      </w:r>
      <w:proofErr w:type="spellStart"/>
      <w:r>
        <w:rPr>
          <w:color w:val="267F99"/>
        </w:rPr>
        <w:t>getattr</w:t>
      </w:r>
      <w:proofErr w:type="spellEnd"/>
      <w:r>
        <w:t>(</w:t>
      </w:r>
      <w:proofErr w:type="spellStart"/>
      <w:proofErr w:type="gramEnd"/>
      <w:r>
        <w:t>candidate_parsed</w:t>
      </w:r>
      <w:proofErr w:type="spellEnd"/>
      <w:r>
        <w:t xml:space="preserve">, </w:t>
      </w:r>
      <w:r>
        <w:rPr>
          <w:color w:val="A31515"/>
        </w:rPr>
        <w:t>"</w:t>
      </w:r>
      <w:proofErr w:type="spellStart"/>
      <w:r>
        <w:rPr>
          <w:color w:val="A31515"/>
        </w:rPr>
        <w:t>args</w:t>
      </w:r>
      <w:proofErr w:type="spellEnd"/>
      <w:r>
        <w:rPr>
          <w:color w:val="A31515"/>
        </w:rPr>
        <w:t>"</w:t>
      </w:r>
      <w:r>
        <w:t xml:space="preserve">, </w:t>
      </w:r>
      <w:r>
        <w:rPr>
          <w:color w:val="0000FF"/>
        </w:rPr>
        <w:t>None</w:t>
      </w:r>
      <w:r>
        <w:t>) or {})</w:t>
      </w:r>
    </w:p>
    <w:p w14:paraId="778DC063" w14:textId="77777777" w:rsidR="00327E83" w:rsidRDefault="003465B9">
      <w:pPr>
        <w:pStyle w:val="CodeBlock"/>
      </w:pPr>
      <w:r>
        <w:t xml:space="preserve">    </w:t>
      </w:r>
      <w:proofErr w:type="spellStart"/>
      <w:r>
        <w:t>entity_scores</w:t>
      </w:r>
      <w:proofErr w:type="spellEnd"/>
      <w:r>
        <w:t xml:space="preserve"> = </w:t>
      </w:r>
      <w:proofErr w:type="spellStart"/>
      <w:r>
        <w:t>entity_scores</w:t>
      </w:r>
      <w:proofErr w:type="spellEnd"/>
      <w:r>
        <w:t xml:space="preserve"> or {}</w:t>
      </w:r>
    </w:p>
    <w:p w14:paraId="141A7C3F" w14:textId="77777777" w:rsidR="00327E83" w:rsidRDefault="00327E83">
      <w:pPr>
        <w:pStyle w:val="CodeBlock"/>
      </w:pPr>
    </w:p>
    <w:p w14:paraId="571D2E1D" w14:textId="77777777" w:rsidR="00327E83" w:rsidRDefault="003465B9">
      <w:pPr>
        <w:pStyle w:val="CodeBlock"/>
      </w:pPr>
      <w:r>
        <w:t xml:space="preserve">    </w:t>
      </w:r>
      <w:r>
        <w:rPr>
          <w:color w:val="6A9955"/>
        </w:rPr>
        <w:t># 1. Schema existence — no schema entry means we don't know its shape/risk.</w:t>
      </w:r>
    </w:p>
    <w:p w14:paraId="157EF557" w14:textId="77777777" w:rsidR="00327E83" w:rsidRDefault="003465B9">
      <w:pPr>
        <w:pStyle w:val="CodeBlock"/>
      </w:pPr>
      <w:r>
        <w:t xml:space="preserve">    spec = </w:t>
      </w:r>
      <w:proofErr w:type="spellStart"/>
      <w:r>
        <w:t>intent_schema.get_spec</w:t>
      </w:r>
      <w:proofErr w:type="spellEnd"/>
      <w:r>
        <w:t>(intent)</w:t>
      </w:r>
    </w:p>
    <w:p w14:paraId="4296C62C" w14:textId="77777777" w:rsidR="00327E83" w:rsidRDefault="003465B9">
      <w:pPr>
        <w:pStyle w:val="CodeBlock"/>
      </w:pPr>
      <w:r>
        <w:t xml:space="preserve">    </w:t>
      </w:r>
      <w:r>
        <w:rPr>
          <w:color w:val="0000FF"/>
        </w:rPr>
        <w:t>if</w:t>
      </w:r>
      <w:r>
        <w:t xml:space="preserve"> spec is </w:t>
      </w:r>
      <w:r>
        <w:rPr>
          <w:color w:val="0000FF"/>
        </w:rPr>
        <w:t>None</w:t>
      </w:r>
      <w:r>
        <w:t>:</w:t>
      </w:r>
    </w:p>
    <w:p w14:paraId="2D3D6F56" w14:textId="77777777" w:rsidR="00327E83" w:rsidRDefault="003465B9">
      <w:pPr>
        <w:pStyle w:val="Caption"/>
      </w:pPr>
      <w:r>
        <w:t xml:space="preserve">Listing 4.2.5: </w:t>
      </w:r>
      <w:proofErr w:type="spellStart"/>
      <w:r>
        <w:t>route_</w:t>
      </w:r>
      <w:proofErr w:type="gramStart"/>
      <w:r>
        <w:t>verifier.verify</w:t>
      </w:r>
      <w:proofErr w:type="spellEnd"/>
      <w:proofErr w:type="gramEnd"/>
      <w:r>
        <w:t>() input normalization and schema gate.</w:t>
      </w:r>
    </w:p>
    <w:p w14:paraId="28E4F88E" w14:textId="77777777" w:rsidR="00327E83" w:rsidRDefault="003465B9">
      <w:pPr>
        <w:pStyle w:val="CodeBlock"/>
      </w:pPr>
      <w:r>
        <w:t xml:space="preserve">    </w:t>
      </w:r>
      <w:r>
        <w:rPr>
          <w:color w:val="6A9955"/>
        </w:rPr>
        <w:t># 2. Required slots present.</w:t>
      </w:r>
    </w:p>
    <w:p w14:paraId="73202FE8" w14:textId="77777777" w:rsidR="00327E83" w:rsidRDefault="003465B9">
      <w:pPr>
        <w:pStyle w:val="CodeBlock"/>
      </w:pPr>
      <w:r>
        <w:t xml:space="preserve">    missing = [slot </w:t>
      </w:r>
      <w:r>
        <w:rPr>
          <w:color w:val="0000FF"/>
        </w:rPr>
        <w:t>for</w:t>
      </w:r>
      <w:r>
        <w:t xml:space="preserve"> slot in </w:t>
      </w:r>
      <w:proofErr w:type="spellStart"/>
      <w:proofErr w:type="gramStart"/>
      <w:r>
        <w:t>spec.required</w:t>
      </w:r>
      <w:proofErr w:type="gramEnd"/>
      <w:r>
        <w:t>_slots</w:t>
      </w:r>
      <w:proofErr w:type="spellEnd"/>
      <w:r>
        <w:t xml:space="preserve"> </w:t>
      </w:r>
      <w:r>
        <w:rPr>
          <w:color w:val="0000FF"/>
        </w:rPr>
        <w:t>if</w:t>
      </w:r>
      <w:r>
        <w:t xml:space="preserve"> not </w:t>
      </w:r>
      <w:r>
        <w:rPr>
          <w:color w:val="267F99"/>
        </w:rPr>
        <w:t>str</w:t>
      </w:r>
      <w:r>
        <w:t>(</w:t>
      </w:r>
      <w:proofErr w:type="spellStart"/>
      <w:r>
        <w:t>slots.get</w:t>
      </w:r>
      <w:proofErr w:type="spellEnd"/>
      <w:r>
        <w:t xml:space="preserve">(slot) or </w:t>
      </w:r>
      <w:r>
        <w:rPr>
          <w:color w:val="A31515"/>
        </w:rPr>
        <w:t>""</w:t>
      </w:r>
      <w:proofErr w:type="gramStart"/>
      <w:r>
        <w:t>).strip</w:t>
      </w:r>
      <w:proofErr w:type="gramEnd"/>
      <w:r>
        <w:t>()]</w:t>
      </w:r>
    </w:p>
    <w:p w14:paraId="34DACCB2" w14:textId="77777777" w:rsidR="00327E83" w:rsidRDefault="003465B9">
      <w:pPr>
        <w:pStyle w:val="CodeBlock"/>
      </w:pPr>
      <w:r>
        <w:t xml:space="preserve">    </w:t>
      </w:r>
      <w:r>
        <w:rPr>
          <w:color w:val="0000FF"/>
        </w:rPr>
        <w:t>if</w:t>
      </w:r>
      <w:r>
        <w:t xml:space="preserve"> missing:</w:t>
      </w:r>
    </w:p>
    <w:p w14:paraId="48EB946B" w14:textId="77777777" w:rsidR="00327E83" w:rsidRDefault="003465B9">
      <w:pPr>
        <w:pStyle w:val="CodeBlock"/>
      </w:pPr>
      <w:r>
        <w:t xml:space="preserve">        </w:t>
      </w:r>
      <w:r>
        <w:rPr>
          <w:color w:val="0000FF"/>
        </w:rPr>
        <w:t>return</w:t>
      </w:r>
      <w:r>
        <w:t xml:space="preserve"> </w:t>
      </w:r>
      <w:proofErr w:type="spellStart"/>
      <w:proofErr w:type="gramStart"/>
      <w:r>
        <w:t>RouteDecision</w:t>
      </w:r>
      <w:proofErr w:type="spellEnd"/>
      <w:r>
        <w:t>(</w:t>
      </w:r>
      <w:proofErr w:type="gramEnd"/>
    </w:p>
    <w:p w14:paraId="10A998DA" w14:textId="77777777" w:rsidR="00327E83" w:rsidRDefault="003465B9">
      <w:pPr>
        <w:pStyle w:val="CodeBlock"/>
      </w:pPr>
      <w:r>
        <w:t xml:space="preserve">            action=</w:t>
      </w:r>
      <w:r>
        <w:rPr>
          <w:color w:val="A31515"/>
        </w:rPr>
        <w:t>"clarify"</w:t>
      </w:r>
      <w:r>
        <w:t>, intent=intent, slots=slots,</w:t>
      </w:r>
    </w:p>
    <w:p w14:paraId="55599DB7" w14:textId="77777777" w:rsidR="00327E83" w:rsidRDefault="003465B9">
      <w:pPr>
        <w:pStyle w:val="CodeBlock"/>
      </w:pPr>
      <w:r>
        <w:t xml:space="preserve">            reason=</w:t>
      </w:r>
      <w:proofErr w:type="spellStart"/>
      <w:r>
        <w:rPr>
          <w:color w:val="A31515"/>
        </w:rPr>
        <w:t>f"missing_</w:t>
      </w:r>
      <w:proofErr w:type="gramStart"/>
      <w:r>
        <w:rPr>
          <w:color w:val="A31515"/>
        </w:rPr>
        <w:t>slot</w:t>
      </w:r>
      <w:proofErr w:type="spellEnd"/>
      <w:r>
        <w:rPr>
          <w:color w:val="A31515"/>
        </w:rPr>
        <w:t>:{</w:t>
      </w:r>
      <w:r>
        <w:t>missing[</w:t>
      </w:r>
      <w:proofErr w:type="gramEnd"/>
      <w:r>
        <w:rPr>
          <w:color w:val="098658"/>
        </w:rPr>
        <w:t>0</w:t>
      </w:r>
      <w:r>
        <w:t>]</w:t>
      </w:r>
      <w:r>
        <w:rPr>
          <w:color w:val="A31515"/>
        </w:rPr>
        <w:t>}"</w:t>
      </w:r>
      <w:r>
        <w:t>, confidence=confidence,</w:t>
      </w:r>
    </w:p>
    <w:p w14:paraId="6A0449FF" w14:textId="77777777" w:rsidR="00327E83" w:rsidRDefault="003465B9">
      <w:pPr>
        <w:pStyle w:val="CodeBlock"/>
      </w:pPr>
      <w:r>
        <w:t xml:space="preserve">        )</w:t>
      </w:r>
    </w:p>
    <w:p w14:paraId="4197B7A5" w14:textId="77777777" w:rsidR="00327E83" w:rsidRDefault="00327E83">
      <w:pPr>
        <w:pStyle w:val="CodeBlock"/>
      </w:pPr>
    </w:p>
    <w:p w14:paraId="746D0004" w14:textId="77777777" w:rsidR="00327E83" w:rsidRDefault="003465B9">
      <w:pPr>
        <w:pStyle w:val="CodeBlock"/>
      </w:pPr>
      <w:r>
        <w:t xml:space="preserve">    </w:t>
      </w:r>
      <w:r>
        <w:rPr>
          <w:color w:val="6A9955"/>
        </w:rPr>
        <w:t># 3. Question-masquerading-as-command penalty.</w:t>
      </w:r>
    </w:p>
    <w:p w14:paraId="14A699CF" w14:textId="77777777" w:rsidR="00327E83" w:rsidRDefault="003465B9">
      <w:pPr>
        <w:pStyle w:val="CodeBlock"/>
      </w:pPr>
      <w:r>
        <w:lastRenderedPageBreak/>
        <w:t xml:space="preserve">    </w:t>
      </w:r>
      <w:r>
        <w:rPr>
          <w:color w:val="0000FF"/>
        </w:rPr>
        <w:t>if</w:t>
      </w:r>
      <w:r>
        <w:t xml:space="preserve"> intent in _QUESTION_PENALTY_INTENTS and _</w:t>
      </w:r>
      <w:proofErr w:type="spellStart"/>
      <w:r>
        <w:t>QUESTION_OPENER_</w:t>
      </w:r>
      <w:proofErr w:type="gramStart"/>
      <w:r>
        <w:t>RE.match</w:t>
      </w:r>
      <w:proofErr w:type="spellEnd"/>
      <w:proofErr w:type="gramEnd"/>
      <w:r>
        <w:t>(</w:t>
      </w:r>
    </w:p>
    <w:p w14:paraId="56675385" w14:textId="77777777" w:rsidR="00327E83" w:rsidRDefault="003465B9">
      <w:pPr>
        <w:pStyle w:val="CodeBlock"/>
      </w:pPr>
      <w:r>
        <w:t xml:space="preserve">        </w:t>
      </w:r>
      <w:r>
        <w:rPr>
          <w:color w:val="A31515"/>
        </w:rPr>
        <w:t xml:space="preserve">" </w:t>
      </w:r>
      <w:proofErr w:type="gramStart"/>
      <w:r>
        <w:rPr>
          <w:color w:val="A31515"/>
        </w:rPr>
        <w:t>"</w:t>
      </w:r>
      <w:r>
        <w:t>.join</w:t>
      </w:r>
      <w:proofErr w:type="gramEnd"/>
      <w:r>
        <w:t>(</w:t>
      </w:r>
      <w:proofErr w:type="gramStart"/>
      <w:r>
        <w:rPr>
          <w:color w:val="267F99"/>
        </w:rPr>
        <w:t>str</w:t>
      </w:r>
      <w:r>
        <w:t>(</w:t>
      </w:r>
      <w:proofErr w:type="gramEnd"/>
      <w:r>
        <w:t xml:space="preserve">normalized or </w:t>
      </w:r>
      <w:r>
        <w:rPr>
          <w:color w:val="A31515"/>
        </w:rPr>
        <w:t>""</w:t>
      </w:r>
      <w:proofErr w:type="gramStart"/>
      <w:r>
        <w:t>).split</w:t>
      </w:r>
      <w:proofErr w:type="gramEnd"/>
      <w:r>
        <w:t>())</w:t>
      </w:r>
    </w:p>
    <w:p w14:paraId="54FBED6E" w14:textId="77777777" w:rsidR="00327E83" w:rsidRDefault="003465B9">
      <w:pPr>
        <w:pStyle w:val="CodeBlock"/>
      </w:pPr>
      <w:r>
        <w:t xml:space="preserve">    ):</w:t>
      </w:r>
    </w:p>
    <w:p w14:paraId="5FD0862D" w14:textId="77777777" w:rsidR="00327E83" w:rsidRDefault="003465B9">
      <w:pPr>
        <w:pStyle w:val="CodeBlock"/>
      </w:pPr>
      <w:r>
        <w:t xml:space="preserve">        </w:t>
      </w:r>
      <w:r>
        <w:rPr>
          <w:color w:val="0000FF"/>
        </w:rPr>
        <w:t>return</w:t>
      </w:r>
      <w:r>
        <w:t xml:space="preserve"> </w:t>
      </w:r>
      <w:proofErr w:type="spellStart"/>
      <w:proofErr w:type="gramStart"/>
      <w:r>
        <w:t>RouteDecision</w:t>
      </w:r>
      <w:proofErr w:type="spellEnd"/>
      <w:r>
        <w:t>(</w:t>
      </w:r>
      <w:proofErr w:type="gramEnd"/>
    </w:p>
    <w:p w14:paraId="5DB857CB" w14:textId="77777777" w:rsidR="00327E83" w:rsidRDefault="003465B9">
      <w:pPr>
        <w:pStyle w:val="CodeBlock"/>
      </w:pPr>
      <w:r>
        <w:t xml:space="preserve">            action=</w:t>
      </w:r>
      <w:r>
        <w:rPr>
          <w:color w:val="A31515"/>
        </w:rPr>
        <w:t>"</w:t>
      </w:r>
      <w:proofErr w:type="spellStart"/>
      <w:r>
        <w:rPr>
          <w:color w:val="A31515"/>
        </w:rPr>
        <w:t>llm</w:t>
      </w:r>
      <w:proofErr w:type="spellEnd"/>
      <w:r>
        <w:rPr>
          <w:color w:val="A31515"/>
        </w:rPr>
        <w:t>"</w:t>
      </w:r>
      <w:r>
        <w:t>, intent=intent, slots=slots,</w:t>
      </w:r>
    </w:p>
    <w:p w14:paraId="040CF2B9" w14:textId="77777777" w:rsidR="00327E83" w:rsidRDefault="003465B9">
      <w:pPr>
        <w:pStyle w:val="CodeBlock"/>
      </w:pPr>
      <w:r>
        <w:t xml:space="preserve">            reason=</w:t>
      </w:r>
      <w:r>
        <w:rPr>
          <w:color w:val="A31515"/>
        </w:rPr>
        <w:t>"</w:t>
      </w:r>
      <w:proofErr w:type="spellStart"/>
      <w:r>
        <w:rPr>
          <w:color w:val="A31515"/>
        </w:rPr>
        <w:t>question_opener_detected</w:t>
      </w:r>
      <w:proofErr w:type="spellEnd"/>
      <w:r>
        <w:rPr>
          <w:color w:val="A31515"/>
        </w:rPr>
        <w:t>"</w:t>
      </w:r>
      <w:r>
        <w:t>, confidence=confidence,</w:t>
      </w:r>
    </w:p>
    <w:p w14:paraId="7FC84CDD" w14:textId="77777777" w:rsidR="00327E83" w:rsidRDefault="003465B9">
      <w:pPr>
        <w:pStyle w:val="CodeBlock"/>
      </w:pPr>
      <w:r>
        <w:t xml:space="preserve">        )</w:t>
      </w:r>
    </w:p>
    <w:p w14:paraId="4239BA30" w14:textId="77777777" w:rsidR="00327E83" w:rsidRDefault="00327E83">
      <w:pPr>
        <w:pStyle w:val="CodeBlock"/>
      </w:pPr>
    </w:p>
    <w:p w14:paraId="3BA89FAD" w14:textId="77777777" w:rsidR="00327E83" w:rsidRDefault="003465B9">
      <w:pPr>
        <w:pStyle w:val="CodeBlock"/>
      </w:pPr>
      <w:r>
        <w:t xml:space="preserve">    </w:t>
      </w:r>
      <w:r>
        <w:rPr>
          <w:color w:val="6A9955"/>
        </w:rPr>
        <w:t># 4. Entity confidence.</w:t>
      </w:r>
    </w:p>
    <w:p w14:paraId="4F027A53" w14:textId="77777777" w:rsidR="00327E83" w:rsidRDefault="003465B9">
      <w:pPr>
        <w:pStyle w:val="CodeBlock"/>
      </w:pPr>
      <w:r>
        <w:t xml:space="preserve">    </w:t>
      </w:r>
      <w:r>
        <w:rPr>
          <w:color w:val="0000FF"/>
        </w:rPr>
        <w:t>if</w:t>
      </w:r>
      <w:r>
        <w:t xml:space="preserve"> </w:t>
      </w:r>
      <w:proofErr w:type="spellStart"/>
      <w:r>
        <w:t>entity_scores</w:t>
      </w:r>
      <w:proofErr w:type="spellEnd"/>
      <w:r>
        <w:t>:</w:t>
      </w:r>
    </w:p>
    <w:p w14:paraId="2D1BB11F" w14:textId="77777777" w:rsidR="00327E83" w:rsidRDefault="003465B9">
      <w:pPr>
        <w:pStyle w:val="CodeBlock"/>
      </w:pPr>
      <w:r>
        <w:t xml:space="preserve">        </w:t>
      </w:r>
      <w:proofErr w:type="spellStart"/>
      <w:r>
        <w:t>min_score</w:t>
      </w:r>
      <w:proofErr w:type="spellEnd"/>
      <w:r>
        <w:t xml:space="preserve"> = </w:t>
      </w:r>
      <w:r>
        <w:rPr>
          <w:color w:val="267F99"/>
        </w:rPr>
        <w:t>min</w:t>
      </w:r>
      <w:r>
        <w:t>(</w:t>
      </w:r>
      <w:r>
        <w:rPr>
          <w:color w:val="267F99"/>
        </w:rPr>
        <w:t>float</w:t>
      </w:r>
      <w:r>
        <w:t xml:space="preserve">(v) </w:t>
      </w:r>
      <w:r>
        <w:rPr>
          <w:color w:val="0000FF"/>
        </w:rPr>
        <w:t>for</w:t>
      </w:r>
      <w:r>
        <w:t xml:space="preserve"> v in </w:t>
      </w:r>
      <w:proofErr w:type="spellStart"/>
      <w:r>
        <w:t>entity_</w:t>
      </w:r>
      <w:proofErr w:type="gramStart"/>
      <w:r>
        <w:t>scores.values</w:t>
      </w:r>
      <w:proofErr w:type="spellEnd"/>
      <w:proofErr w:type="gramEnd"/>
      <w:r>
        <w:t>())</w:t>
      </w:r>
    </w:p>
    <w:p w14:paraId="1A66CC7A" w14:textId="77777777" w:rsidR="00327E83" w:rsidRDefault="003465B9">
      <w:pPr>
        <w:pStyle w:val="Caption"/>
      </w:pPr>
      <w:r>
        <w:t>Listing 4.2.6: verifier missing-slot, question, entity, and risk decisions.</w:t>
      </w:r>
    </w:p>
    <w:p w14:paraId="74BF3278" w14:textId="77777777" w:rsidR="00327E83" w:rsidRDefault="003465B9">
      <w:r>
        <w:t xml:space="preserve">intent_schema.py is the folder's intent contract. Each </w:t>
      </w:r>
      <w:proofErr w:type="spellStart"/>
      <w:r>
        <w:t>IntentSpec</w:t>
      </w:r>
      <w:proofErr w:type="spellEnd"/>
      <w:r>
        <w:t xml:space="preserve"> declares the domain, required and optional slots, risk tier, fast-execute eligibility, and bilingual examples. The schema contains 38 registered intents in this workspace, including OS, file, safety, meta, metrics, and LLM_QUERY domains.</w:t>
      </w:r>
    </w:p>
    <w:p w14:paraId="660010BD" w14:textId="77777777" w:rsidR="00327E83" w:rsidRDefault="003465B9">
      <w:pPr>
        <w:pStyle w:val="CodeBlock"/>
      </w:pPr>
      <w:r>
        <w:rPr>
          <w:color w:val="0000FF"/>
        </w:rPr>
        <w:t>class</w:t>
      </w:r>
      <w:r>
        <w:t xml:space="preserve"> </w:t>
      </w:r>
      <w:proofErr w:type="spellStart"/>
      <w:r>
        <w:rPr>
          <w:color w:val="267F99"/>
        </w:rPr>
        <w:t>IntentSpec</w:t>
      </w:r>
      <w:proofErr w:type="spellEnd"/>
      <w:r>
        <w:t>:</w:t>
      </w:r>
    </w:p>
    <w:p w14:paraId="2B8F1946" w14:textId="77777777" w:rsidR="00327E83" w:rsidRDefault="003465B9">
      <w:pPr>
        <w:pStyle w:val="CodeBlock"/>
      </w:pPr>
      <w:r>
        <w:t xml:space="preserve">    name: </w:t>
      </w:r>
      <w:r>
        <w:rPr>
          <w:color w:val="267F99"/>
        </w:rPr>
        <w:t>str</w:t>
      </w:r>
    </w:p>
    <w:p w14:paraId="2BC95A83" w14:textId="77777777" w:rsidR="00327E83" w:rsidRDefault="003465B9">
      <w:pPr>
        <w:pStyle w:val="CodeBlock"/>
      </w:pPr>
      <w:r>
        <w:t xml:space="preserve">    domain: </w:t>
      </w:r>
      <w:r>
        <w:rPr>
          <w:color w:val="267F99"/>
        </w:rPr>
        <w:t>str</w:t>
      </w:r>
    </w:p>
    <w:p w14:paraId="66A22363" w14:textId="77777777" w:rsidR="00327E83" w:rsidRDefault="003465B9">
      <w:pPr>
        <w:pStyle w:val="CodeBlock"/>
      </w:pPr>
      <w:r>
        <w:t xml:space="preserve">    </w:t>
      </w:r>
      <w:proofErr w:type="spellStart"/>
      <w:r>
        <w:t>required_slots</w:t>
      </w:r>
      <w:proofErr w:type="spellEnd"/>
      <w:r>
        <w:t xml:space="preserve">: </w:t>
      </w:r>
      <w:proofErr w:type="gramStart"/>
      <w:r>
        <w:t>Tuple[</w:t>
      </w:r>
      <w:proofErr w:type="gramEnd"/>
      <w:r>
        <w:rPr>
          <w:color w:val="267F99"/>
        </w:rPr>
        <w:t>str</w:t>
      </w:r>
      <w:r>
        <w:t>, ...] = ()</w:t>
      </w:r>
    </w:p>
    <w:p w14:paraId="753477F6" w14:textId="77777777" w:rsidR="00327E83" w:rsidRDefault="003465B9">
      <w:pPr>
        <w:pStyle w:val="CodeBlock"/>
      </w:pPr>
      <w:r>
        <w:t xml:space="preserve">    </w:t>
      </w:r>
      <w:proofErr w:type="spellStart"/>
      <w:r>
        <w:t>optional_slots</w:t>
      </w:r>
      <w:proofErr w:type="spellEnd"/>
      <w:r>
        <w:t xml:space="preserve">: </w:t>
      </w:r>
      <w:proofErr w:type="gramStart"/>
      <w:r>
        <w:t>Tuple[</w:t>
      </w:r>
      <w:proofErr w:type="gramEnd"/>
      <w:r>
        <w:rPr>
          <w:color w:val="267F99"/>
        </w:rPr>
        <w:t>str</w:t>
      </w:r>
      <w:r>
        <w:t>, ...] = ()</w:t>
      </w:r>
    </w:p>
    <w:p w14:paraId="78EB00E4" w14:textId="77777777" w:rsidR="00327E83" w:rsidRDefault="003465B9">
      <w:pPr>
        <w:pStyle w:val="CodeBlock"/>
      </w:pPr>
      <w:r>
        <w:t xml:space="preserve">    risk: </w:t>
      </w:r>
      <w:r>
        <w:rPr>
          <w:color w:val="267F99"/>
        </w:rPr>
        <w:t>str</w:t>
      </w:r>
      <w:r>
        <w:t xml:space="preserve"> = </w:t>
      </w:r>
      <w:r>
        <w:rPr>
          <w:color w:val="A31515"/>
        </w:rPr>
        <w:t>"low"</w:t>
      </w:r>
    </w:p>
    <w:p w14:paraId="6A8E13A7" w14:textId="77777777" w:rsidR="00327E83" w:rsidRDefault="003465B9">
      <w:pPr>
        <w:pStyle w:val="CodeBlock"/>
      </w:pPr>
      <w:r>
        <w:t xml:space="preserve">    </w:t>
      </w:r>
      <w:proofErr w:type="spellStart"/>
      <w:r>
        <w:t>fast_execute</w:t>
      </w:r>
      <w:proofErr w:type="spellEnd"/>
      <w:r>
        <w:t xml:space="preserve">: </w:t>
      </w:r>
      <w:r>
        <w:rPr>
          <w:color w:val="267F99"/>
        </w:rPr>
        <w:t>bool</w:t>
      </w:r>
      <w:r>
        <w:t xml:space="preserve"> = </w:t>
      </w:r>
      <w:r>
        <w:rPr>
          <w:color w:val="0000FF"/>
        </w:rPr>
        <w:t>False</w:t>
      </w:r>
    </w:p>
    <w:p w14:paraId="6794CC00" w14:textId="77777777" w:rsidR="00327E83" w:rsidRDefault="003465B9">
      <w:pPr>
        <w:pStyle w:val="CodeBlock"/>
      </w:pPr>
      <w:r>
        <w:t xml:space="preserve">    </w:t>
      </w:r>
      <w:proofErr w:type="spellStart"/>
      <w:r>
        <w:t>examples_en</w:t>
      </w:r>
      <w:proofErr w:type="spellEnd"/>
      <w:r>
        <w:t xml:space="preserve">: </w:t>
      </w:r>
      <w:proofErr w:type="gramStart"/>
      <w:r>
        <w:t>Tuple[</w:t>
      </w:r>
      <w:proofErr w:type="gramEnd"/>
      <w:r>
        <w:rPr>
          <w:color w:val="267F99"/>
        </w:rPr>
        <w:t>str</w:t>
      </w:r>
      <w:r>
        <w:t>, ...] = ()</w:t>
      </w:r>
    </w:p>
    <w:p w14:paraId="52631023" w14:textId="77777777" w:rsidR="00327E83" w:rsidRDefault="003465B9">
      <w:pPr>
        <w:pStyle w:val="CodeBlock"/>
      </w:pPr>
      <w:r>
        <w:t xml:space="preserve">    </w:t>
      </w:r>
      <w:proofErr w:type="spellStart"/>
      <w:r>
        <w:t>examples_ar</w:t>
      </w:r>
      <w:proofErr w:type="spellEnd"/>
      <w:r>
        <w:t xml:space="preserve">: </w:t>
      </w:r>
      <w:proofErr w:type="gramStart"/>
      <w:r>
        <w:t>Tuple[</w:t>
      </w:r>
      <w:proofErr w:type="gramEnd"/>
      <w:r>
        <w:rPr>
          <w:color w:val="267F99"/>
        </w:rPr>
        <w:t>str</w:t>
      </w:r>
      <w:r>
        <w:t>, ...] = ()</w:t>
      </w:r>
    </w:p>
    <w:p w14:paraId="3D6EFD62" w14:textId="77777777" w:rsidR="00327E83" w:rsidRDefault="00327E83">
      <w:pPr>
        <w:pStyle w:val="CodeBlock"/>
      </w:pPr>
    </w:p>
    <w:p w14:paraId="65FB7D4E" w14:textId="77777777" w:rsidR="00327E83" w:rsidRDefault="00327E83">
      <w:pPr>
        <w:pStyle w:val="CodeBlock"/>
      </w:pPr>
    </w:p>
    <w:p w14:paraId="7C02F7F8" w14:textId="77777777" w:rsidR="00327E83" w:rsidRDefault="003465B9">
      <w:pPr>
        <w:pStyle w:val="CodeBlock"/>
      </w:pPr>
      <w:r>
        <w:rPr>
          <w:color w:val="6A9955"/>
        </w:rPr>
        <w:t># ---------------------------------------------------------------------------</w:t>
      </w:r>
    </w:p>
    <w:p w14:paraId="18EFCEBF" w14:textId="77777777" w:rsidR="00327E83" w:rsidRDefault="003465B9">
      <w:pPr>
        <w:pStyle w:val="CodeBlock"/>
      </w:pPr>
      <w:r>
        <w:rPr>
          <w:color w:val="6A9955"/>
        </w:rPr>
        <w:t># Schema registry</w:t>
      </w:r>
    </w:p>
    <w:p w14:paraId="42DB2D5C" w14:textId="77777777" w:rsidR="00327E83" w:rsidRDefault="003465B9">
      <w:pPr>
        <w:pStyle w:val="CodeBlock"/>
      </w:pPr>
      <w:r>
        <w:rPr>
          <w:color w:val="6A9955"/>
        </w:rPr>
        <w:t># ---------------------------------------------------------------------------</w:t>
      </w:r>
    </w:p>
    <w:p w14:paraId="6D67F032" w14:textId="77777777" w:rsidR="00327E83" w:rsidRDefault="00327E83">
      <w:pPr>
        <w:pStyle w:val="CodeBlock"/>
      </w:pPr>
    </w:p>
    <w:p w14:paraId="47769CD5" w14:textId="77777777" w:rsidR="00327E83" w:rsidRDefault="003465B9">
      <w:pPr>
        <w:pStyle w:val="CodeBlock"/>
      </w:pPr>
      <w:r>
        <w:t xml:space="preserve">SCHEMA: </w:t>
      </w:r>
      <w:proofErr w:type="spellStart"/>
      <w:proofErr w:type="gramStart"/>
      <w:r>
        <w:rPr>
          <w:color w:val="267F99"/>
        </w:rPr>
        <w:t>dict</w:t>
      </w:r>
      <w:proofErr w:type="spellEnd"/>
      <w:r>
        <w:t>[</w:t>
      </w:r>
      <w:proofErr w:type="gramEnd"/>
      <w:r>
        <w:rPr>
          <w:color w:val="267F99"/>
        </w:rPr>
        <w:t>str</w:t>
      </w:r>
      <w:r>
        <w:t xml:space="preserve">, </w:t>
      </w:r>
      <w:proofErr w:type="spellStart"/>
      <w:r>
        <w:t>IntentSpec</w:t>
      </w:r>
      <w:proofErr w:type="spellEnd"/>
      <w:r>
        <w:t>] = {}</w:t>
      </w:r>
    </w:p>
    <w:p w14:paraId="2C6B7C29" w14:textId="77777777" w:rsidR="00327E83" w:rsidRDefault="00327E83">
      <w:pPr>
        <w:pStyle w:val="CodeBlock"/>
      </w:pPr>
    </w:p>
    <w:p w14:paraId="3286F023" w14:textId="77777777" w:rsidR="00327E83" w:rsidRDefault="00327E83">
      <w:pPr>
        <w:pStyle w:val="CodeBlock"/>
      </w:pPr>
    </w:p>
    <w:p w14:paraId="7DB72DE0" w14:textId="77777777" w:rsidR="00327E83" w:rsidRDefault="003465B9">
      <w:pPr>
        <w:pStyle w:val="CodeBlock"/>
      </w:pPr>
      <w:r>
        <w:rPr>
          <w:color w:val="0000FF"/>
        </w:rPr>
        <w:t>def</w:t>
      </w:r>
      <w:r>
        <w:t xml:space="preserve"> </w:t>
      </w:r>
      <w:r>
        <w:rPr>
          <w:color w:val="795E26"/>
        </w:rPr>
        <w:t>_</w:t>
      </w:r>
      <w:proofErr w:type="gramStart"/>
      <w:r>
        <w:rPr>
          <w:color w:val="795E26"/>
        </w:rPr>
        <w:t>reg</w:t>
      </w:r>
      <w:r>
        <w:t>(</w:t>
      </w:r>
      <w:proofErr w:type="gramEnd"/>
      <w:r>
        <w:t>*</w:t>
      </w:r>
      <w:proofErr w:type="spellStart"/>
      <w:r>
        <w:t>args</w:t>
      </w:r>
      <w:proofErr w:type="spellEnd"/>
      <w:r>
        <w:t>, **</w:t>
      </w:r>
      <w:proofErr w:type="spellStart"/>
      <w:r>
        <w:t>kwargs</w:t>
      </w:r>
      <w:proofErr w:type="spellEnd"/>
      <w:r>
        <w:t xml:space="preserve">) -&gt; </w:t>
      </w:r>
      <w:proofErr w:type="spellStart"/>
      <w:r>
        <w:t>IntentSpec</w:t>
      </w:r>
      <w:proofErr w:type="spellEnd"/>
      <w:r>
        <w:t>:</w:t>
      </w:r>
    </w:p>
    <w:p w14:paraId="7767EF4B" w14:textId="77777777" w:rsidR="00327E83" w:rsidRDefault="003465B9">
      <w:pPr>
        <w:pStyle w:val="CodeBlock"/>
      </w:pPr>
      <w:r>
        <w:t xml:space="preserve">    spec = </w:t>
      </w:r>
      <w:proofErr w:type="spellStart"/>
      <w:proofErr w:type="gramStart"/>
      <w:r>
        <w:t>IntentSpec</w:t>
      </w:r>
      <w:proofErr w:type="spellEnd"/>
      <w:r>
        <w:t>(</w:t>
      </w:r>
      <w:proofErr w:type="gramEnd"/>
      <w:r>
        <w:t>*</w:t>
      </w:r>
      <w:proofErr w:type="spellStart"/>
      <w:r>
        <w:t>args</w:t>
      </w:r>
      <w:proofErr w:type="spellEnd"/>
      <w:r>
        <w:t>, **</w:t>
      </w:r>
      <w:proofErr w:type="spellStart"/>
      <w:r>
        <w:t>kwargs</w:t>
      </w:r>
      <w:proofErr w:type="spellEnd"/>
      <w:r>
        <w:t>)</w:t>
      </w:r>
    </w:p>
    <w:p w14:paraId="69541970" w14:textId="77777777" w:rsidR="00327E83" w:rsidRDefault="003465B9">
      <w:pPr>
        <w:pStyle w:val="Caption"/>
      </w:pPr>
      <w:r>
        <w:lastRenderedPageBreak/>
        <w:t xml:space="preserve">Listing 4.2.7: </w:t>
      </w:r>
      <w:proofErr w:type="spellStart"/>
      <w:r>
        <w:t>IntentSpec</w:t>
      </w:r>
      <w:proofErr w:type="spellEnd"/>
      <w:r>
        <w:t xml:space="preserve"> and a bilingual OS_APP_OPEN schema entry.</w:t>
      </w:r>
    </w:p>
    <w:p w14:paraId="5A60CE01" w14:textId="77777777" w:rsidR="00327E83" w:rsidRDefault="003465B9">
      <w:r>
        <w:t xml:space="preserve">Memory is split by latency. memory_manager.py exposes </w:t>
      </w:r>
      <w:proofErr w:type="spellStart"/>
      <w:r>
        <w:t>get_fast_</w:t>
      </w:r>
      <w:proofErr w:type="gramStart"/>
      <w:r>
        <w:t>context</w:t>
      </w:r>
      <w:proofErr w:type="spellEnd"/>
      <w:r>
        <w:t>(</w:t>
      </w:r>
      <w:proofErr w:type="gramEnd"/>
      <w:r>
        <w:t xml:space="preserve">) for RAM-only working slots and </w:t>
      </w:r>
      <w:proofErr w:type="spellStart"/>
      <w:r>
        <w:t>get_llm_</w:t>
      </w:r>
      <w:proofErr w:type="gramStart"/>
      <w:r>
        <w:t>context</w:t>
      </w:r>
      <w:proofErr w:type="spellEnd"/>
      <w:r>
        <w:t>(</w:t>
      </w:r>
      <w:proofErr w:type="gramEnd"/>
      <w:r>
        <w:t>) for recent turns plus bounded semantic recall. session_memory.py owns the in-process API; memory_store.py provides SQLite and vector persistence adapters. The physical files these APIs read/write are deferred to Section 4.3.</w:t>
      </w:r>
    </w:p>
    <w:p w14:paraId="4ECBE0EB" w14:textId="77777777" w:rsidR="00327E83" w:rsidRDefault="003465B9">
      <w:pPr>
        <w:pStyle w:val="CodeBlock"/>
      </w:pPr>
      <w:r>
        <w:rPr>
          <w:color w:val="0000FF"/>
        </w:rPr>
        <w:t>class</w:t>
      </w:r>
      <w:r>
        <w:t xml:space="preserve"> </w:t>
      </w:r>
      <w:proofErr w:type="spellStart"/>
      <w:r>
        <w:rPr>
          <w:color w:val="267F99"/>
        </w:rPr>
        <w:t>MemoryManager</w:t>
      </w:r>
      <w:proofErr w:type="spellEnd"/>
      <w:r>
        <w:t>:</w:t>
      </w:r>
    </w:p>
    <w:p w14:paraId="7E806811" w14:textId="77777777" w:rsidR="00327E83" w:rsidRDefault="003465B9">
      <w:pPr>
        <w:pStyle w:val="CodeBlock"/>
      </w:pPr>
      <w:r>
        <w:t xml:space="preserve">    </w:t>
      </w:r>
      <w:r>
        <w:rPr>
          <w:color w:val="0000FF"/>
        </w:rPr>
        <w:t>def</w:t>
      </w:r>
      <w:r>
        <w:t xml:space="preserve"> </w:t>
      </w:r>
      <w:proofErr w:type="spellStart"/>
      <w:r>
        <w:rPr>
          <w:color w:val="795E26"/>
        </w:rPr>
        <w:t>get_fast_context</w:t>
      </w:r>
      <w:proofErr w:type="spellEnd"/>
      <w:r>
        <w:t>(</w:t>
      </w:r>
      <w:r>
        <w:rPr>
          <w:color w:val="267F99"/>
        </w:rPr>
        <w:t>self</w:t>
      </w:r>
      <w:r>
        <w:t xml:space="preserve">) -&gt; </w:t>
      </w:r>
      <w:proofErr w:type="spellStart"/>
      <w:r>
        <w:t>MemoryContext</w:t>
      </w:r>
      <w:proofErr w:type="spellEnd"/>
      <w:r>
        <w:t>:</w:t>
      </w:r>
    </w:p>
    <w:p w14:paraId="1F254612" w14:textId="77777777" w:rsidR="00327E83" w:rsidRDefault="003465B9">
      <w:pPr>
        <w:pStyle w:val="CodeBlock"/>
      </w:pPr>
      <w:r>
        <w:t xml:space="preserve">        </w:t>
      </w:r>
      <w:r>
        <w:rPr>
          <w:color w:val="A31515"/>
        </w:rPr>
        <w:t>"""RAM-only working slots. No vector store access, no LLM. Target &lt; 5ms."""</w:t>
      </w:r>
    </w:p>
    <w:p w14:paraId="73FDD79C" w14:textId="77777777" w:rsidR="00327E83" w:rsidRDefault="003465B9">
      <w:pPr>
        <w:pStyle w:val="CodeBlock"/>
      </w:pPr>
      <w:r>
        <w:t xml:space="preserve">        </w:t>
      </w:r>
      <w:r>
        <w:rPr>
          <w:color w:val="0000FF"/>
        </w:rPr>
        <w:t>with</w:t>
      </w:r>
      <w:r>
        <w:t xml:space="preserve"> </w:t>
      </w:r>
      <w:proofErr w:type="spellStart"/>
      <w:r>
        <w:t>stage_timer</w:t>
      </w:r>
      <w:proofErr w:type="spellEnd"/>
      <w:r>
        <w:t>(</w:t>
      </w:r>
      <w:r>
        <w:rPr>
          <w:color w:val="A31515"/>
        </w:rPr>
        <w:t>"</w:t>
      </w:r>
      <w:proofErr w:type="spellStart"/>
      <w:r>
        <w:rPr>
          <w:color w:val="A31515"/>
        </w:rPr>
        <w:t>memory_fast</w:t>
      </w:r>
      <w:proofErr w:type="spellEnd"/>
      <w:r>
        <w:rPr>
          <w:color w:val="A31515"/>
        </w:rPr>
        <w:t>"</w:t>
      </w:r>
      <w:r>
        <w:t>):</w:t>
      </w:r>
    </w:p>
    <w:p w14:paraId="6C4568EA" w14:textId="77777777" w:rsidR="00327E83" w:rsidRDefault="003465B9">
      <w:pPr>
        <w:pStyle w:val="CodeBlock"/>
      </w:pPr>
      <w:r>
        <w:t xml:space="preserve">            </w:t>
      </w:r>
      <w:r>
        <w:rPr>
          <w:color w:val="0000FF"/>
        </w:rPr>
        <w:t>if</w:t>
      </w:r>
      <w:r>
        <w:t xml:space="preserve"> not MEMORY_FAST_CONTEXT_ENABLED:</w:t>
      </w:r>
    </w:p>
    <w:p w14:paraId="3DD6D2EB" w14:textId="77777777" w:rsidR="00327E83" w:rsidRDefault="003465B9">
      <w:pPr>
        <w:pStyle w:val="CodeBlock"/>
      </w:pPr>
      <w:r>
        <w:t xml:space="preserve">                </w:t>
      </w:r>
      <w:r>
        <w:rPr>
          <w:color w:val="0000FF"/>
        </w:rPr>
        <w:t>return</w:t>
      </w:r>
      <w:r>
        <w:t xml:space="preserve"> </w:t>
      </w:r>
      <w:proofErr w:type="spellStart"/>
      <w:proofErr w:type="gramStart"/>
      <w:r>
        <w:t>MemoryContext</w:t>
      </w:r>
      <w:proofErr w:type="spellEnd"/>
      <w:r>
        <w:t>(</w:t>
      </w:r>
      <w:proofErr w:type="gramEnd"/>
      <w:r>
        <w:t>)</w:t>
      </w:r>
    </w:p>
    <w:p w14:paraId="75664939" w14:textId="77777777" w:rsidR="00327E83" w:rsidRDefault="003465B9">
      <w:pPr>
        <w:pStyle w:val="CodeBlock"/>
      </w:pPr>
      <w:r>
        <w:t xml:space="preserve">            snapshot = </w:t>
      </w:r>
      <w:proofErr w:type="spellStart"/>
      <w:r>
        <w:t>session_</w:t>
      </w:r>
      <w:proofErr w:type="gramStart"/>
      <w:r>
        <w:t>memory.context</w:t>
      </w:r>
      <w:proofErr w:type="gramEnd"/>
      <w:r>
        <w:t>_</w:t>
      </w:r>
      <w:proofErr w:type="gramStart"/>
      <w:r>
        <w:t>snapshot</w:t>
      </w:r>
      <w:proofErr w:type="spellEnd"/>
      <w:r>
        <w:t>(</w:t>
      </w:r>
      <w:proofErr w:type="gramEnd"/>
      <w:r>
        <w:t>)</w:t>
      </w:r>
    </w:p>
    <w:p w14:paraId="70141753" w14:textId="77777777" w:rsidR="00327E83" w:rsidRDefault="003465B9">
      <w:pPr>
        <w:pStyle w:val="CodeBlock"/>
      </w:pPr>
      <w:r>
        <w:t xml:space="preserve">            </w:t>
      </w:r>
      <w:proofErr w:type="spellStart"/>
      <w:r>
        <w:t>working_slots</w:t>
      </w:r>
      <w:proofErr w:type="spellEnd"/>
      <w:r>
        <w:t xml:space="preserve"> = {</w:t>
      </w:r>
    </w:p>
    <w:p w14:paraId="4DCFC2AA" w14:textId="77777777" w:rsidR="00327E83" w:rsidRDefault="003465B9">
      <w:pPr>
        <w:pStyle w:val="CodeBlock"/>
      </w:pPr>
      <w:r>
        <w:t xml:space="preserve">                </w:t>
      </w:r>
      <w:r>
        <w:rPr>
          <w:color w:val="A31515"/>
        </w:rPr>
        <w:t>"</w:t>
      </w:r>
      <w:proofErr w:type="spellStart"/>
      <w:proofErr w:type="gramStart"/>
      <w:r>
        <w:rPr>
          <w:color w:val="A31515"/>
        </w:rPr>
        <w:t>last</w:t>
      </w:r>
      <w:proofErr w:type="gramEnd"/>
      <w:r>
        <w:rPr>
          <w:color w:val="A31515"/>
        </w:rPr>
        <w:t>_app</w:t>
      </w:r>
      <w:proofErr w:type="spellEnd"/>
      <w:r>
        <w:rPr>
          <w:color w:val="A31515"/>
        </w:rPr>
        <w:t>"</w:t>
      </w:r>
      <w:r>
        <w:t xml:space="preserve">: </w:t>
      </w:r>
      <w:proofErr w:type="spellStart"/>
      <w:proofErr w:type="gramStart"/>
      <w:r>
        <w:t>snapshot.get</w:t>
      </w:r>
      <w:proofErr w:type="spellEnd"/>
      <w:r>
        <w:t>(</w:t>
      </w:r>
      <w:proofErr w:type="gramEnd"/>
      <w:r>
        <w:rPr>
          <w:color w:val="A31515"/>
        </w:rPr>
        <w:t>"</w:t>
      </w:r>
      <w:proofErr w:type="spellStart"/>
      <w:r>
        <w:rPr>
          <w:color w:val="A31515"/>
        </w:rPr>
        <w:t>last_app</w:t>
      </w:r>
      <w:proofErr w:type="spellEnd"/>
      <w:r>
        <w:rPr>
          <w:color w:val="A31515"/>
        </w:rPr>
        <w:t>"</w:t>
      </w:r>
      <w:r>
        <w:t xml:space="preserve">, </w:t>
      </w:r>
      <w:r>
        <w:rPr>
          <w:color w:val="A31515"/>
        </w:rPr>
        <w:t>""</w:t>
      </w:r>
      <w:r>
        <w:t>),</w:t>
      </w:r>
    </w:p>
    <w:p w14:paraId="366BC2CF" w14:textId="77777777" w:rsidR="00327E83" w:rsidRDefault="003465B9">
      <w:pPr>
        <w:pStyle w:val="CodeBlock"/>
      </w:pPr>
      <w:r>
        <w:t xml:space="preserve">                </w:t>
      </w:r>
      <w:r>
        <w:rPr>
          <w:color w:val="A31515"/>
        </w:rPr>
        <w:t>"</w:t>
      </w:r>
      <w:proofErr w:type="spellStart"/>
      <w:proofErr w:type="gramStart"/>
      <w:r>
        <w:rPr>
          <w:color w:val="A31515"/>
        </w:rPr>
        <w:t>previous</w:t>
      </w:r>
      <w:proofErr w:type="gramEnd"/>
      <w:r>
        <w:rPr>
          <w:color w:val="A31515"/>
        </w:rPr>
        <w:t>_app</w:t>
      </w:r>
      <w:proofErr w:type="spellEnd"/>
      <w:r>
        <w:rPr>
          <w:color w:val="A31515"/>
        </w:rPr>
        <w:t>"</w:t>
      </w:r>
      <w:r>
        <w:t xml:space="preserve">: </w:t>
      </w:r>
      <w:proofErr w:type="spellStart"/>
      <w:proofErr w:type="gramStart"/>
      <w:r>
        <w:t>snapshot.get</w:t>
      </w:r>
      <w:proofErr w:type="spellEnd"/>
      <w:r>
        <w:t>(</w:t>
      </w:r>
      <w:proofErr w:type="gramEnd"/>
      <w:r>
        <w:rPr>
          <w:color w:val="A31515"/>
        </w:rPr>
        <w:t>"</w:t>
      </w:r>
      <w:proofErr w:type="spellStart"/>
      <w:r>
        <w:rPr>
          <w:color w:val="A31515"/>
        </w:rPr>
        <w:t>previous_app</w:t>
      </w:r>
      <w:proofErr w:type="spellEnd"/>
      <w:r>
        <w:rPr>
          <w:color w:val="A31515"/>
        </w:rPr>
        <w:t>"</w:t>
      </w:r>
      <w:r>
        <w:t xml:space="preserve">, </w:t>
      </w:r>
      <w:r>
        <w:rPr>
          <w:color w:val="A31515"/>
        </w:rPr>
        <w:t>""</w:t>
      </w:r>
      <w:r>
        <w:t>),</w:t>
      </w:r>
    </w:p>
    <w:p w14:paraId="5F1D4AE0" w14:textId="77777777" w:rsidR="00327E83" w:rsidRDefault="003465B9">
      <w:pPr>
        <w:pStyle w:val="CodeBlock"/>
      </w:pPr>
      <w:r>
        <w:t xml:space="preserve">                </w:t>
      </w:r>
      <w:r>
        <w:rPr>
          <w:color w:val="A31515"/>
        </w:rPr>
        <w:t>"</w:t>
      </w:r>
      <w:proofErr w:type="spellStart"/>
      <w:proofErr w:type="gramStart"/>
      <w:r>
        <w:rPr>
          <w:color w:val="A31515"/>
        </w:rPr>
        <w:t>last</w:t>
      </w:r>
      <w:proofErr w:type="gramEnd"/>
      <w:r>
        <w:rPr>
          <w:color w:val="A31515"/>
        </w:rPr>
        <w:t>_file</w:t>
      </w:r>
      <w:proofErr w:type="spellEnd"/>
      <w:r>
        <w:rPr>
          <w:color w:val="A31515"/>
        </w:rPr>
        <w:t>"</w:t>
      </w:r>
      <w:r>
        <w:t xml:space="preserve">: </w:t>
      </w:r>
      <w:proofErr w:type="spellStart"/>
      <w:proofErr w:type="gramStart"/>
      <w:r>
        <w:t>snapshot.get</w:t>
      </w:r>
      <w:proofErr w:type="spellEnd"/>
      <w:r>
        <w:t>(</w:t>
      </w:r>
      <w:proofErr w:type="gramEnd"/>
      <w:r>
        <w:rPr>
          <w:color w:val="A31515"/>
        </w:rPr>
        <w:t>"</w:t>
      </w:r>
      <w:proofErr w:type="spellStart"/>
      <w:r>
        <w:rPr>
          <w:color w:val="A31515"/>
        </w:rPr>
        <w:t>last_file</w:t>
      </w:r>
      <w:proofErr w:type="spellEnd"/>
      <w:r>
        <w:rPr>
          <w:color w:val="A31515"/>
        </w:rPr>
        <w:t>"</w:t>
      </w:r>
      <w:r>
        <w:t xml:space="preserve">, </w:t>
      </w:r>
      <w:r>
        <w:rPr>
          <w:color w:val="A31515"/>
        </w:rPr>
        <w:t>""</w:t>
      </w:r>
      <w:r>
        <w:t>),</w:t>
      </w:r>
    </w:p>
    <w:p w14:paraId="01CE5EC0" w14:textId="77777777" w:rsidR="00327E83" w:rsidRDefault="003465B9">
      <w:pPr>
        <w:pStyle w:val="CodeBlock"/>
      </w:pPr>
      <w:r>
        <w:t xml:space="preserve">                </w:t>
      </w:r>
      <w:r>
        <w:rPr>
          <w:color w:val="A31515"/>
        </w:rPr>
        <w:t>"</w:t>
      </w:r>
      <w:proofErr w:type="spellStart"/>
      <w:proofErr w:type="gramStart"/>
      <w:r>
        <w:rPr>
          <w:color w:val="A31515"/>
        </w:rPr>
        <w:t>pending</w:t>
      </w:r>
      <w:proofErr w:type="gramEnd"/>
      <w:r>
        <w:rPr>
          <w:color w:val="A31515"/>
        </w:rPr>
        <w:t>_confirmation_token</w:t>
      </w:r>
      <w:proofErr w:type="spellEnd"/>
      <w:r>
        <w:rPr>
          <w:color w:val="A31515"/>
        </w:rPr>
        <w:t>"</w:t>
      </w:r>
      <w:r>
        <w:t xml:space="preserve">: </w:t>
      </w:r>
      <w:proofErr w:type="spellStart"/>
      <w:proofErr w:type="gramStart"/>
      <w:r>
        <w:t>snapshot.get</w:t>
      </w:r>
      <w:proofErr w:type="spellEnd"/>
      <w:r>
        <w:t>(</w:t>
      </w:r>
      <w:proofErr w:type="gramEnd"/>
      <w:r>
        <w:rPr>
          <w:color w:val="A31515"/>
        </w:rPr>
        <w:t>"</w:t>
      </w:r>
      <w:proofErr w:type="spellStart"/>
      <w:r>
        <w:rPr>
          <w:color w:val="A31515"/>
        </w:rPr>
        <w:t>pending_confirmation_token</w:t>
      </w:r>
      <w:proofErr w:type="spellEnd"/>
      <w:r>
        <w:rPr>
          <w:color w:val="A31515"/>
        </w:rPr>
        <w:t>"</w:t>
      </w:r>
      <w:r>
        <w:t xml:space="preserve">, </w:t>
      </w:r>
      <w:r>
        <w:rPr>
          <w:color w:val="A31515"/>
        </w:rPr>
        <w:t>""</w:t>
      </w:r>
      <w:r>
        <w:t>),</w:t>
      </w:r>
    </w:p>
    <w:p w14:paraId="6515AA63" w14:textId="77777777" w:rsidR="00327E83" w:rsidRDefault="003465B9">
      <w:pPr>
        <w:pStyle w:val="CodeBlock"/>
      </w:pPr>
      <w:r>
        <w:t xml:space="preserve">                </w:t>
      </w:r>
      <w:r>
        <w:rPr>
          <w:color w:val="A31515"/>
        </w:rPr>
        <w:t>"</w:t>
      </w:r>
      <w:proofErr w:type="spellStart"/>
      <w:proofErr w:type="gramStart"/>
      <w:r>
        <w:rPr>
          <w:color w:val="A31515"/>
        </w:rPr>
        <w:t>language</w:t>
      </w:r>
      <w:proofErr w:type="gramEnd"/>
      <w:r>
        <w:rPr>
          <w:color w:val="A31515"/>
        </w:rPr>
        <w:t>_history</w:t>
      </w:r>
      <w:proofErr w:type="spellEnd"/>
      <w:r>
        <w:rPr>
          <w:color w:val="A31515"/>
        </w:rPr>
        <w:t>"</w:t>
      </w:r>
      <w:r>
        <w:t xml:space="preserve">: </w:t>
      </w:r>
      <w:proofErr w:type="spellStart"/>
      <w:proofErr w:type="gramStart"/>
      <w:r>
        <w:t>snapshot.get</w:t>
      </w:r>
      <w:proofErr w:type="spellEnd"/>
      <w:r>
        <w:t>(</w:t>
      </w:r>
      <w:proofErr w:type="gramEnd"/>
      <w:r>
        <w:rPr>
          <w:color w:val="A31515"/>
        </w:rPr>
        <w:t>"</w:t>
      </w:r>
      <w:proofErr w:type="spellStart"/>
      <w:r>
        <w:rPr>
          <w:color w:val="A31515"/>
        </w:rPr>
        <w:t>language_history</w:t>
      </w:r>
      <w:proofErr w:type="spellEnd"/>
      <w:r>
        <w:rPr>
          <w:color w:val="A31515"/>
        </w:rPr>
        <w:t>"</w:t>
      </w:r>
      <w:r>
        <w:t>, []),</w:t>
      </w:r>
    </w:p>
    <w:p w14:paraId="0B36927A" w14:textId="77777777" w:rsidR="00327E83" w:rsidRDefault="003465B9">
      <w:pPr>
        <w:pStyle w:val="CodeBlock"/>
      </w:pPr>
      <w:r>
        <w:t xml:space="preserve">                </w:t>
      </w:r>
      <w:r>
        <w:rPr>
          <w:color w:val="A31515"/>
        </w:rPr>
        <w:t>"</w:t>
      </w:r>
      <w:proofErr w:type="spellStart"/>
      <w:proofErr w:type="gramStart"/>
      <w:r>
        <w:rPr>
          <w:color w:val="A31515"/>
        </w:rPr>
        <w:t>response</w:t>
      </w:r>
      <w:proofErr w:type="gramEnd"/>
      <w:r>
        <w:rPr>
          <w:color w:val="A31515"/>
        </w:rPr>
        <w:t>_mode</w:t>
      </w:r>
      <w:proofErr w:type="spellEnd"/>
      <w:r>
        <w:rPr>
          <w:color w:val="A31515"/>
        </w:rPr>
        <w:t>"</w:t>
      </w:r>
      <w:r>
        <w:t xml:space="preserve">: </w:t>
      </w:r>
      <w:proofErr w:type="spellStart"/>
      <w:proofErr w:type="gramStart"/>
      <w:r>
        <w:t>snapshot.get</w:t>
      </w:r>
      <w:proofErr w:type="spellEnd"/>
      <w:r>
        <w:t>(</w:t>
      </w:r>
      <w:proofErr w:type="gramEnd"/>
      <w:r>
        <w:rPr>
          <w:color w:val="A31515"/>
        </w:rPr>
        <w:t>"</w:t>
      </w:r>
      <w:proofErr w:type="spellStart"/>
      <w:r>
        <w:rPr>
          <w:color w:val="A31515"/>
        </w:rPr>
        <w:t>response_mode</w:t>
      </w:r>
      <w:proofErr w:type="spellEnd"/>
      <w:r>
        <w:rPr>
          <w:color w:val="A31515"/>
        </w:rPr>
        <w:t>"</w:t>
      </w:r>
      <w:r>
        <w:t xml:space="preserve">, </w:t>
      </w:r>
      <w:r>
        <w:rPr>
          <w:color w:val="A31515"/>
        </w:rPr>
        <w:t>"default"</w:t>
      </w:r>
      <w:r>
        <w:t>),</w:t>
      </w:r>
    </w:p>
    <w:p w14:paraId="479E1C20" w14:textId="77777777" w:rsidR="00327E83" w:rsidRDefault="003465B9">
      <w:pPr>
        <w:pStyle w:val="CodeBlock"/>
      </w:pPr>
      <w:r>
        <w:t xml:space="preserve">            }</w:t>
      </w:r>
    </w:p>
    <w:p w14:paraId="17A9CE3F" w14:textId="77777777" w:rsidR="00327E83" w:rsidRDefault="003465B9">
      <w:pPr>
        <w:pStyle w:val="CodeBlock"/>
      </w:pPr>
      <w:r>
        <w:t xml:space="preserve">            preferences = {}</w:t>
      </w:r>
    </w:p>
    <w:p w14:paraId="6859F976" w14:textId="77777777" w:rsidR="00327E83" w:rsidRDefault="003465B9">
      <w:pPr>
        <w:pStyle w:val="CodeBlock"/>
      </w:pPr>
      <w:r>
        <w:t xml:space="preserve">            </w:t>
      </w:r>
      <w:r>
        <w:rPr>
          <w:color w:val="0000FF"/>
        </w:rPr>
        <w:t>if</w:t>
      </w:r>
      <w:r>
        <w:t xml:space="preserve"> MEMORY_PREFERENCES_ENABLED:</w:t>
      </w:r>
    </w:p>
    <w:p w14:paraId="5EC41502" w14:textId="77777777" w:rsidR="00327E83" w:rsidRDefault="003465B9">
      <w:pPr>
        <w:pStyle w:val="CodeBlock"/>
      </w:pPr>
      <w:r>
        <w:t xml:space="preserve">                </w:t>
      </w:r>
      <w:r>
        <w:rPr>
          <w:color w:val="0000FF"/>
        </w:rPr>
        <w:t>try</w:t>
      </w:r>
      <w:r>
        <w:t>:</w:t>
      </w:r>
    </w:p>
    <w:p w14:paraId="2366D235" w14:textId="77777777" w:rsidR="00327E83" w:rsidRDefault="003465B9">
      <w:pPr>
        <w:pStyle w:val="CodeBlock"/>
      </w:pPr>
      <w:r>
        <w:t xml:space="preserve">                    preferences = </w:t>
      </w:r>
      <w:proofErr w:type="spellStart"/>
      <w:r>
        <w:t>session_memory.get_user_</w:t>
      </w:r>
      <w:proofErr w:type="gramStart"/>
      <w:r>
        <w:t>preferences</w:t>
      </w:r>
      <w:proofErr w:type="spellEnd"/>
      <w:r>
        <w:t>(</w:t>
      </w:r>
      <w:proofErr w:type="gramEnd"/>
      <w:r>
        <w:t>)</w:t>
      </w:r>
    </w:p>
    <w:p w14:paraId="3A9B04FC"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681B0732" w14:textId="77777777" w:rsidR="00327E83" w:rsidRDefault="003465B9">
      <w:pPr>
        <w:pStyle w:val="Caption"/>
      </w:pPr>
      <w:r>
        <w:t>Listing 4.2.8: RAM-only fast memory context.</w:t>
      </w:r>
    </w:p>
    <w:p w14:paraId="6FEFE639" w14:textId="77777777" w:rsidR="00327E83" w:rsidRDefault="003465B9">
      <w:pPr>
        <w:pStyle w:val="CodeBlock"/>
      </w:pPr>
      <w:r>
        <w:t xml:space="preserve">    </w:t>
      </w:r>
      <w:r>
        <w:rPr>
          <w:color w:val="0000FF"/>
        </w:rPr>
        <w:t>def</w:t>
      </w:r>
      <w:r>
        <w:t xml:space="preserve"> </w:t>
      </w:r>
      <w:proofErr w:type="spellStart"/>
      <w:r>
        <w:rPr>
          <w:color w:val="795E26"/>
        </w:rPr>
        <w:t>get_llm_</w:t>
      </w:r>
      <w:proofErr w:type="gramStart"/>
      <w:r>
        <w:rPr>
          <w:color w:val="795E26"/>
        </w:rPr>
        <w:t>context</w:t>
      </w:r>
      <w:proofErr w:type="spellEnd"/>
      <w:r>
        <w:t>(</w:t>
      </w:r>
      <w:proofErr w:type="gramEnd"/>
      <w:r>
        <w:rPr>
          <w:color w:val="267F99"/>
        </w:rPr>
        <w:t>self</w:t>
      </w:r>
      <w:r>
        <w:t xml:space="preserve">, query: </w:t>
      </w:r>
      <w:r>
        <w:rPr>
          <w:color w:val="267F99"/>
        </w:rPr>
        <w:t>str</w:t>
      </w:r>
      <w:r>
        <w:t xml:space="preserve">, language: </w:t>
      </w:r>
      <w:r>
        <w:rPr>
          <w:color w:val="267F99"/>
        </w:rPr>
        <w:t>str</w:t>
      </w:r>
      <w:r>
        <w:t xml:space="preserve"> = </w:t>
      </w:r>
      <w:r>
        <w:rPr>
          <w:color w:val="A31515"/>
        </w:rPr>
        <w:t>"</w:t>
      </w:r>
      <w:proofErr w:type="spellStart"/>
      <w:r>
        <w:rPr>
          <w:color w:val="A31515"/>
        </w:rPr>
        <w:t>en</w:t>
      </w:r>
      <w:proofErr w:type="spellEnd"/>
      <w:r>
        <w:rPr>
          <w:color w:val="A31515"/>
        </w:rPr>
        <w:t>"</w:t>
      </w:r>
      <w:r>
        <w:t xml:space="preserve">) -&gt; </w:t>
      </w:r>
      <w:proofErr w:type="spellStart"/>
      <w:r>
        <w:t>MemoryContext</w:t>
      </w:r>
      <w:proofErr w:type="spellEnd"/>
      <w:r>
        <w:t>:</w:t>
      </w:r>
    </w:p>
    <w:p w14:paraId="61600979" w14:textId="77777777" w:rsidR="00327E83" w:rsidRDefault="003465B9">
      <w:pPr>
        <w:pStyle w:val="CodeBlock"/>
      </w:pPr>
      <w:r>
        <w:t xml:space="preserve">        </w:t>
      </w:r>
      <w:r>
        <w:rPr>
          <w:color w:val="A31515"/>
        </w:rPr>
        <w:t>"""Fast context + recent turns + bounded semantic recall.</w:t>
      </w:r>
    </w:p>
    <w:p w14:paraId="3C584F08" w14:textId="77777777" w:rsidR="00327E83" w:rsidRDefault="00327E83">
      <w:pPr>
        <w:pStyle w:val="CodeBlock"/>
      </w:pPr>
    </w:p>
    <w:p w14:paraId="22DCCB36" w14:textId="77777777" w:rsidR="00327E83" w:rsidRDefault="003465B9">
      <w:pPr>
        <w:pStyle w:val="CodeBlock"/>
      </w:pPr>
      <w:r>
        <w:rPr>
          <w:color w:val="A31515"/>
        </w:rPr>
        <w:t xml:space="preserve">        Only meant for LLM/uncertain routes — never called on the direct</w:t>
      </w:r>
    </w:p>
    <w:p w14:paraId="0B6CA046" w14:textId="77777777" w:rsidR="00327E83" w:rsidRDefault="003465B9">
      <w:pPr>
        <w:pStyle w:val="CodeBlock"/>
      </w:pPr>
      <w:r>
        <w:rPr>
          <w:color w:val="A31515"/>
        </w:rPr>
        <w:t xml:space="preserve">        command hot path.</w:t>
      </w:r>
    </w:p>
    <w:p w14:paraId="614D661C" w14:textId="77777777" w:rsidR="00327E83" w:rsidRDefault="003465B9">
      <w:pPr>
        <w:pStyle w:val="CodeBlock"/>
      </w:pPr>
      <w:r>
        <w:rPr>
          <w:color w:val="A31515"/>
        </w:rPr>
        <w:t xml:space="preserve">        """</w:t>
      </w:r>
    </w:p>
    <w:p w14:paraId="7153215A" w14:textId="77777777" w:rsidR="00327E83" w:rsidRDefault="003465B9">
      <w:pPr>
        <w:pStyle w:val="CodeBlock"/>
      </w:pPr>
      <w:r>
        <w:t xml:space="preserve">        </w:t>
      </w:r>
      <w:r>
        <w:rPr>
          <w:color w:val="0000FF"/>
        </w:rPr>
        <w:t>with</w:t>
      </w:r>
      <w:r>
        <w:t xml:space="preserve"> </w:t>
      </w:r>
      <w:proofErr w:type="spellStart"/>
      <w:r>
        <w:t>stage_timer</w:t>
      </w:r>
      <w:proofErr w:type="spellEnd"/>
      <w:r>
        <w:t>(</w:t>
      </w:r>
      <w:r>
        <w:rPr>
          <w:color w:val="A31515"/>
        </w:rPr>
        <w:t>"</w:t>
      </w:r>
      <w:proofErr w:type="spellStart"/>
      <w:r>
        <w:rPr>
          <w:color w:val="A31515"/>
        </w:rPr>
        <w:t>memory_llm</w:t>
      </w:r>
      <w:proofErr w:type="spellEnd"/>
      <w:r>
        <w:rPr>
          <w:color w:val="A31515"/>
        </w:rPr>
        <w:t>"</w:t>
      </w:r>
      <w:r>
        <w:t>):</w:t>
      </w:r>
    </w:p>
    <w:p w14:paraId="1D336A17" w14:textId="77777777" w:rsidR="00327E83" w:rsidRDefault="003465B9">
      <w:pPr>
        <w:pStyle w:val="CodeBlock"/>
      </w:pPr>
      <w:r>
        <w:t xml:space="preserve">            </w:t>
      </w:r>
      <w:r>
        <w:rPr>
          <w:color w:val="0000FF"/>
        </w:rPr>
        <w:t>if</w:t>
      </w:r>
      <w:r>
        <w:t xml:space="preserve"> not MEMORY_LLM_CONTEXT_ENABLED:</w:t>
      </w:r>
    </w:p>
    <w:p w14:paraId="5879B983" w14:textId="77777777" w:rsidR="00327E83" w:rsidRDefault="003465B9">
      <w:pPr>
        <w:pStyle w:val="CodeBlock"/>
      </w:pPr>
      <w:r>
        <w:lastRenderedPageBreak/>
        <w:t xml:space="preserve">                </w:t>
      </w:r>
      <w:r>
        <w:rPr>
          <w:color w:val="0000FF"/>
        </w:rPr>
        <w:t>return</w:t>
      </w:r>
      <w:r>
        <w:t xml:space="preserve"> </w:t>
      </w:r>
      <w:proofErr w:type="spellStart"/>
      <w:r>
        <w:rPr>
          <w:color w:val="267F99"/>
        </w:rPr>
        <w:t>self</w:t>
      </w:r>
      <w:r>
        <w:t>.get_fast_</w:t>
      </w:r>
      <w:proofErr w:type="gramStart"/>
      <w:r>
        <w:t>context</w:t>
      </w:r>
      <w:proofErr w:type="spellEnd"/>
      <w:r>
        <w:t>(</w:t>
      </w:r>
      <w:proofErr w:type="gramEnd"/>
      <w:r>
        <w:t>)</w:t>
      </w:r>
    </w:p>
    <w:p w14:paraId="50CEC987" w14:textId="77777777" w:rsidR="00327E83" w:rsidRDefault="00327E83">
      <w:pPr>
        <w:pStyle w:val="CodeBlock"/>
      </w:pPr>
    </w:p>
    <w:p w14:paraId="2816324F" w14:textId="77777777" w:rsidR="00327E83" w:rsidRDefault="003465B9">
      <w:pPr>
        <w:pStyle w:val="CodeBlock"/>
      </w:pPr>
      <w:r>
        <w:t xml:space="preserve">            context = </w:t>
      </w:r>
      <w:proofErr w:type="spellStart"/>
      <w:r>
        <w:rPr>
          <w:color w:val="267F99"/>
        </w:rPr>
        <w:t>self</w:t>
      </w:r>
      <w:r>
        <w:t>.get_fast_</w:t>
      </w:r>
      <w:proofErr w:type="gramStart"/>
      <w:r>
        <w:t>context</w:t>
      </w:r>
      <w:proofErr w:type="spellEnd"/>
      <w:r>
        <w:t>(</w:t>
      </w:r>
      <w:proofErr w:type="gramEnd"/>
      <w:r>
        <w:t>)</w:t>
      </w:r>
    </w:p>
    <w:p w14:paraId="7694DA9C" w14:textId="77777777" w:rsidR="00327E83" w:rsidRDefault="00327E83">
      <w:pPr>
        <w:pStyle w:val="CodeBlock"/>
      </w:pPr>
    </w:p>
    <w:p w14:paraId="479391AD" w14:textId="77777777" w:rsidR="00327E83" w:rsidRDefault="003465B9">
      <w:pPr>
        <w:pStyle w:val="CodeBlock"/>
      </w:pPr>
      <w:r>
        <w:t xml:space="preserve">            </w:t>
      </w:r>
      <w:r>
        <w:rPr>
          <w:color w:val="0000FF"/>
        </w:rPr>
        <w:t>try</w:t>
      </w:r>
      <w:r>
        <w:t>:</w:t>
      </w:r>
    </w:p>
    <w:p w14:paraId="03486F32" w14:textId="77777777" w:rsidR="00327E83" w:rsidRDefault="003465B9">
      <w:pPr>
        <w:pStyle w:val="CodeBlock"/>
      </w:pPr>
      <w:r>
        <w:t xml:space="preserve">                </w:t>
      </w:r>
      <w:proofErr w:type="spellStart"/>
      <w:proofErr w:type="gramStart"/>
      <w:r>
        <w:t>context.recent</w:t>
      </w:r>
      <w:proofErr w:type="gramEnd"/>
      <w:r>
        <w:t>_turns</w:t>
      </w:r>
      <w:proofErr w:type="spellEnd"/>
      <w:r>
        <w:t xml:space="preserve"> = </w:t>
      </w:r>
      <w:proofErr w:type="spellStart"/>
      <w:r>
        <w:t>session_</w:t>
      </w:r>
      <w:proofErr w:type="gramStart"/>
      <w:r>
        <w:t>memory.recent</w:t>
      </w:r>
      <w:proofErr w:type="spellEnd"/>
      <w:proofErr w:type="gramEnd"/>
      <w:r>
        <w:t>(limit=MEMORY_SHORT_TERM_TURNS)</w:t>
      </w:r>
    </w:p>
    <w:p w14:paraId="0CDE805F"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4EEF80A0" w14:textId="77777777" w:rsidR="00327E83" w:rsidRDefault="003465B9">
      <w:pPr>
        <w:pStyle w:val="CodeBlock"/>
      </w:pPr>
      <w:r>
        <w:t xml:space="preserve">                </w:t>
      </w:r>
      <w:proofErr w:type="spellStart"/>
      <w:proofErr w:type="gramStart"/>
      <w:r>
        <w:t>logger.debug</w:t>
      </w:r>
      <w:proofErr w:type="spellEnd"/>
      <w:proofErr w:type="gramEnd"/>
      <w:r>
        <w:t>(</w:t>
      </w:r>
      <w:r>
        <w:rPr>
          <w:color w:val="A31515"/>
        </w:rPr>
        <w:t>"</w:t>
      </w:r>
      <w:proofErr w:type="spellStart"/>
      <w:r>
        <w:rPr>
          <w:color w:val="A31515"/>
        </w:rPr>
        <w:t>get_llm_context</w:t>
      </w:r>
      <w:proofErr w:type="spellEnd"/>
      <w:r>
        <w:rPr>
          <w:color w:val="A31515"/>
        </w:rPr>
        <w:t>: recent turns unavailable: %s"</w:t>
      </w:r>
      <w:r>
        <w:t xml:space="preserve">, </w:t>
      </w:r>
      <w:proofErr w:type="spellStart"/>
      <w:r>
        <w:t>exc</w:t>
      </w:r>
      <w:proofErr w:type="spellEnd"/>
      <w:r>
        <w:t>)</w:t>
      </w:r>
    </w:p>
    <w:p w14:paraId="552648DD" w14:textId="77777777" w:rsidR="00327E83" w:rsidRDefault="003465B9">
      <w:pPr>
        <w:pStyle w:val="CodeBlock"/>
      </w:pPr>
      <w:r>
        <w:t xml:space="preserve">                </w:t>
      </w:r>
      <w:proofErr w:type="spellStart"/>
      <w:proofErr w:type="gramStart"/>
      <w:r>
        <w:t>context.recent</w:t>
      </w:r>
      <w:proofErr w:type="gramEnd"/>
      <w:r>
        <w:t>_turns</w:t>
      </w:r>
      <w:proofErr w:type="spellEnd"/>
      <w:r>
        <w:t xml:space="preserve"> = []</w:t>
      </w:r>
    </w:p>
    <w:p w14:paraId="38C63388" w14:textId="77777777" w:rsidR="00327E83" w:rsidRDefault="00327E83">
      <w:pPr>
        <w:pStyle w:val="CodeBlock"/>
      </w:pPr>
    </w:p>
    <w:p w14:paraId="26B3BBCE" w14:textId="77777777" w:rsidR="00327E83" w:rsidRDefault="003465B9">
      <w:pPr>
        <w:pStyle w:val="CodeBlock"/>
      </w:pPr>
      <w:r>
        <w:t xml:space="preserve">            </w:t>
      </w:r>
      <w:proofErr w:type="spellStart"/>
      <w:r>
        <w:t>query_words</w:t>
      </w:r>
      <w:proofErr w:type="spellEnd"/>
      <w:r>
        <w:t xml:space="preserve"> = </w:t>
      </w:r>
      <w:proofErr w:type="spellStart"/>
      <w:proofErr w:type="gramStart"/>
      <w:r>
        <w:rPr>
          <w:color w:val="267F99"/>
        </w:rPr>
        <w:t>len</w:t>
      </w:r>
      <w:proofErr w:type="spellEnd"/>
      <w:r>
        <w:t>(</w:t>
      </w:r>
      <w:r>
        <w:rPr>
          <w:color w:val="267F99"/>
        </w:rPr>
        <w:t>str</w:t>
      </w:r>
      <w:r>
        <w:t>(</w:t>
      </w:r>
      <w:proofErr w:type="gramEnd"/>
      <w:r>
        <w:t xml:space="preserve">query or </w:t>
      </w:r>
      <w:r>
        <w:rPr>
          <w:color w:val="A31515"/>
        </w:rPr>
        <w:t>""</w:t>
      </w:r>
      <w:proofErr w:type="gramStart"/>
      <w:r>
        <w:t>).split</w:t>
      </w:r>
      <w:proofErr w:type="gramEnd"/>
      <w:r>
        <w:t>())</w:t>
      </w:r>
    </w:p>
    <w:p w14:paraId="583887AE" w14:textId="77777777" w:rsidR="00327E83" w:rsidRDefault="003465B9">
      <w:pPr>
        <w:pStyle w:val="CodeBlock"/>
      </w:pPr>
      <w:r>
        <w:t xml:space="preserve">            </w:t>
      </w:r>
      <w:r>
        <w:rPr>
          <w:color w:val="0000FF"/>
        </w:rPr>
        <w:t>if</w:t>
      </w:r>
      <w:r>
        <w:t xml:space="preserve"> MEMORY_VECTOR_RECALL_ENABLED and </w:t>
      </w:r>
      <w:proofErr w:type="spellStart"/>
      <w:r>
        <w:t>query_words</w:t>
      </w:r>
      <w:proofErr w:type="spellEnd"/>
      <w:r>
        <w:t xml:space="preserve"> &gt;= MEMORY_VECTOR_RECALL_MIN_QUERY_WORDS:</w:t>
      </w:r>
    </w:p>
    <w:p w14:paraId="0BBA00BF" w14:textId="77777777" w:rsidR="00327E83" w:rsidRDefault="003465B9">
      <w:pPr>
        <w:pStyle w:val="Caption"/>
      </w:pPr>
      <w:r>
        <w:t>Listing 4.2.9: LLM memory context with bounded semantic recall.</w:t>
      </w:r>
    </w:p>
    <w:p w14:paraId="79BB4D64" w14:textId="77777777" w:rsidR="00327E83" w:rsidRDefault="003465B9">
      <w:pPr>
        <w:pStyle w:val="CodeBlock"/>
      </w:pPr>
      <w:r>
        <w:rPr>
          <w:color w:val="0000FF"/>
        </w:rPr>
        <w:t>class</w:t>
      </w:r>
      <w:r>
        <w:t xml:space="preserve"> </w:t>
      </w:r>
      <w:proofErr w:type="spellStart"/>
      <w:r>
        <w:rPr>
          <w:color w:val="267F99"/>
        </w:rPr>
        <w:t>SQLiteMemoryStore</w:t>
      </w:r>
      <w:proofErr w:type="spellEnd"/>
      <w:r>
        <w:t>:</w:t>
      </w:r>
    </w:p>
    <w:p w14:paraId="2194E366" w14:textId="77777777" w:rsidR="00327E83" w:rsidRDefault="003465B9">
      <w:pPr>
        <w:pStyle w:val="CodeBlock"/>
      </w:pPr>
      <w:r>
        <w:t xml:space="preserve">    </w:t>
      </w:r>
      <w:r>
        <w:rPr>
          <w:color w:val="A31515"/>
        </w:rPr>
        <w:t xml:space="preserve">"""Thread-safe SQLite wrapper used </w:t>
      </w:r>
      <w:proofErr w:type="gramStart"/>
      <w:r>
        <w:rPr>
          <w:color w:val="A31515"/>
        </w:rPr>
        <w:t>by :class</w:t>
      </w:r>
      <w:proofErr w:type="gramEnd"/>
      <w:r>
        <w:rPr>
          <w:color w:val="A31515"/>
        </w:rPr>
        <w:t>:`</w:t>
      </w:r>
      <w:proofErr w:type="spellStart"/>
      <w:r>
        <w:rPr>
          <w:color w:val="A31515"/>
        </w:rPr>
        <w:t>SessionMemory</w:t>
      </w:r>
      <w:proofErr w:type="spellEnd"/>
      <w:r>
        <w:rPr>
          <w:color w:val="A31515"/>
        </w:rPr>
        <w:t>`."""</w:t>
      </w:r>
    </w:p>
    <w:p w14:paraId="67E49373" w14:textId="77777777" w:rsidR="00327E83" w:rsidRDefault="00327E83">
      <w:pPr>
        <w:pStyle w:val="CodeBlock"/>
      </w:pPr>
    </w:p>
    <w:p w14:paraId="46F982FC" w14:textId="77777777" w:rsidR="00327E83" w:rsidRDefault="003465B9">
      <w:pPr>
        <w:pStyle w:val="CodeBlock"/>
      </w:pPr>
      <w:r>
        <w:t xml:space="preserve">    </w:t>
      </w:r>
      <w:r>
        <w:rPr>
          <w:color w:val="0000FF"/>
        </w:rPr>
        <w:t>def</w:t>
      </w:r>
      <w:r>
        <w:t xml:space="preserve"> </w:t>
      </w:r>
      <w:r>
        <w:rPr>
          <w:color w:val="795E26"/>
        </w:rPr>
        <w:t>__</w:t>
      </w:r>
      <w:proofErr w:type="spellStart"/>
      <w:r>
        <w:rPr>
          <w:color w:val="795E26"/>
        </w:rPr>
        <w:t>init</w:t>
      </w:r>
      <w:proofErr w:type="spellEnd"/>
      <w:r>
        <w:rPr>
          <w:color w:val="795E26"/>
        </w:rPr>
        <w:t>_</w:t>
      </w:r>
      <w:proofErr w:type="gramStart"/>
      <w:r>
        <w:rPr>
          <w:color w:val="795E26"/>
        </w:rPr>
        <w:t>_</w:t>
      </w:r>
      <w:r>
        <w:t>(</w:t>
      </w:r>
      <w:proofErr w:type="gramEnd"/>
      <w:r>
        <w:rPr>
          <w:color w:val="267F99"/>
        </w:rPr>
        <w:t>self</w:t>
      </w:r>
      <w:r>
        <w:t xml:space="preserve">, </w:t>
      </w:r>
      <w:proofErr w:type="spellStart"/>
      <w:r>
        <w:t>db_path</w:t>
      </w:r>
      <w:proofErr w:type="spellEnd"/>
      <w:r>
        <w:t>: Optional[</w:t>
      </w:r>
      <w:r>
        <w:rPr>
          <w:color w:val="267F99"/>
        </w:rPr>
        <w:t>str</w:t>
      </w:r>
      <w:r>
        <w:t xml:space="preserve">] = </w:t>
      </w:r>
      <w:r>
        <w:rPr>
          <w:color w:val="0000FF"/>
        </w:rPr>
        <w:t>None</w:t>
      </w:r>
      <w:r>
        <w:t>):</w:t>
      </w:r>
    </w:p>
    <w:p w14:paraId="6D22E013" w14:textId="77777777" w:rsidR="00327E83" w:rsidRDefault="003465B9">
      <w:pPr>
        <w:pStyle w:val="CodeBlock"/>
      </w:pPr>
      <w:r>
        <w:t xml:space="preserve">        </w:t>
      </w:r>
      <w:proofErr w:type="gramStart"/>
      <w:r>
        <w:rPr>
          <w:color w:val="267F99"/>
        </w:rPr>
        <w:t>self</w:t>
      </w:r>
      <w:r>
        <w:t>._</w:t>
      </w:r>
      <w:proofErr w:type="spellStart"/>
      <w:proofErr w:type="gramEnd"/>
      <w:r>
        <w:t>db_path</w:t>
      </w:r>
      <w:proofErr w:type="spellEnd"/>
      <w:r>
        <w:t xml:space="preserve"> = </w:t>
      </w:r>
      <w:proofErr w:type="gramStart"/>
      <w:r>
        <w:rPr>
          <w:color w:val="267F99"/>
        </w:rPr>
        <w:t>str</w:t>
      </w:r>
      <w:r>
        <w:t>(</w:t>
      </w:r>
      <w:proofErr w:type="spellStart"/>
      <w:proofErr w:type="gramEnd"/>
      <w:r>
        <w:t>db_path</w:t>
      </w:r>
      <w:proofErr w:type="spellEnd"/>
      <w:r>
        <w:t xml:space="preserve"> or MEMORY_DB_FILE)</w:t>
      </w:r>
    </w:p>
    <w:p w14:paraId="6DFB33A2" w14:textId="77777777" w:rsidR="00327E83" w:rsidRDefault="003465B9">
      <w:pPr>
        <w:pStyle w:val="CodeBlock"/>
      </w:pPr>
      <w:r>
        <w:t xml:space="preserve">        </w:t>
      </w:r>
      <w:proofErr w:type="spellStart"/>
      <w:proofErr w:type="gramStart"/>
      <w:r>
        <w:rPr>
          <w:color w:val="267F99"/>
        </w:rPr>
        <w:t>self</w:t>
      </w:r>
      <w:r>
        <w:t>._</w:t>
      </w:r>
      <w:proofErr w:type="gramEnd"/>
      <w:r>
        <w:t>lock</w:t>
      </w:r>
      <w:proofErr w:type="spellEnd"/>
      <w:r>
        <w:t xml:space="preserve"> = </w:t>
      </w:r>
      <w:proofErr w:type="spellStart"/>
      <w:proofErr w:type="gramStart"/>
      <w:r>
        <w:t>threading.RLock</w:t>
      </w:r>
      <w:proofErr w:type="spellEnd"/>
      <w:proofErr w:type="gramEnd"/>
      <w:r>
        <w:t>()</w:t>
      </w:r>
    </w:p>
    <w:p w14:paraId="58F8BC12" w14:textId="77777777" w:rsidR="00327E83" w:rsidRDefault="003465B9">
      <w:pPr>
        <w:pStyle w:val="CodeBlock"/>
      </w:pPr>
      <w:r>
        <w:t xml:space="preserve">        </w:t>
      </w:r>
      <w:proofErr w:type="spellStart"/>
      <w:proofErr w:type="gramStart"/>
      <w:r>
        <w:rPr>
          <w:color w:val="267F99"/>
        </w:rPr>
        <w:t>self</w:t>
      </w:r>
      <w:r>
        <w:t>._</w:t>
      </w:r>
      <w:proofErr w:type="gramEnd"/>
      <w:r>
        <w:t>connection</w:t>
      </w:r>
      <w:proofErr w:type="spellEnd"/>
      <w:r>
        <w:t xml:space="preserve">: </w:t>
      </w:r>
      <w:proofErr w:type="gramStart"/>
      <w:r>
        <w:t>Optional[</w:t>
      </w:r>
      <w:proofErr w:type="gramEnd"/>
      <w:r>
        <w:t xml:space="preserve">sqlite3.Connection] = </w:t>
      </w:r>
      <w:r>
        <w:rPr>
          <w:color w:val="0000FF"/>
        </w:rPr>
        <w:t>None</w:t>
      </w:r>
    </w:p>
    <w:p w14:paraId="5953DFDF" w14:textId="77777777" w:rsidR="00327E83" w:rsidRDefault="003465B9">
      <w:pPr>
        <w:pStyle w:val="CodeBlock"/>
      </w:pPr>
      <w:r>
        <w:t xml:space="preserve">        </w:t>
      </w:r>
      <w:proofErr w:type="gramStart"/>
      <w:r>
        <w:rPr>
          <w:color w:val="267F99"/>
        </w:rPr>
        <w:t>self</w:t>
      </w:r>
      <w:r>
        <w:t>._</w:t>
      </w:r>
      <w:proofErr w:type="spellStart"/>
      <w:proofErr w:type="gramEnd"/>
      <w:r>
        <w:t>ensure_</w:t>
      </w:r>
      <w:proofErr w:type="gramStart"/>
      <w:r>
        <w:t>open</w:t>
      </w:r>
      <w:proofErr w:type="spellEnd"/>
      <w:r>
        <w:t>(</w:t>
      </w:r>
      <w:proofErr w:type="gramEnd"/>
      <w:r>
        <w:t>)</w:t>
      </w:r>
    </w:p>
    <w:p w14:paraId="01C045FB" w14:textId="77777777" w:rsidR="00327E83" w:rsidRDefault="003465B9">
      <w:pPr>
        <w:pStyle w:val="CodeBlock"/>
      </w:pPr>
      <w:r>
        <w:t xml:space="preserve">        </w:t>
      </w:r>
      <w:proofErr w:type="gramStart"/>
      <w:r>
        <w:rPr>
          <w:color w:val="267F99"/>
        </w:rPr>
        <w:t>self</w:t>
      </w:r>
      <w:r>
        <w:t>._</w:t>
      </w:r>
      <w:proofErr w:type="spellStart"/>
      <w:proofErr w:type="gramEnd"/>
      <w:r>
        <w:t>ensure_</w:t>
      </w:r>
      <w:proofErr w:type="gramStart"/>
      <w:r>
        <w:t>schema</w:t>
      </w:r>
      <w:proofErr w:type="spellEnd"/>
      <w:r>
        <w:t>(</w:t>
      </w:r>
      <w:proofErr w:type="gramEnd"/>
      <w:r>
        <w:t>)</w:t>
      </w:r>
    </w:p>
    <w:p w14:paraId="48496B1A" w14:textId="77777777" w:rsidR="00327E83" w:rsidRDefault="00327E83">
      <w:pPr>
        <w:pStyle w:val="CodeBlock"/>
      </w:pPr>
    </w:p>
    <w:p w14:paraId="439E91C6" w14:textId="77777777" w:rsidR="00327E83" w:rsidRDefault="003465B9">
      <w:pPr>
        <w:pStyle w:val="CodeBlock"/>
      </w:pPr>
      <w:r>
        <w:t xml:space="preserve">    </w:t>
      </w:r>
      <w:r>
        <w:rPr>
          <w:color w:val="6A9955"/>
        </w:rPr>
        <w:t># ------------------------------------------------------------------</w:t>
      </w:r>
    </w:p>
    <w:p w14:paraId="354B34CB" w14:textId="77777777" w:rsidR="00327E83" w:rsidRDefault="003465B9">
      <w:pPr>
        <w:pStyle w:val="CodeBlock"/>
      </w:pPr>
      <w:r>
        <w:t xml:space="preserve">    </w:t>
      </w:r>
      <w:r>
        <w:rPr>
          <w:color w:val="6A9955"/>
        </w:rPr>
        <w:t># Connection lifecycle</w:t>
      </w:r>
    </w:p>
    <w:p w14:paraId="21351DC0" w14:textId="77777777" w:rsidR="00327E83" w:rsidRDefault="003465B9">
      <w:pPr>
        <w:pStyle w:val="CodeBlock"/>
      </w:pPr>
      <w:r>
        <w:t xml:space="preserve">    </w:t>
      </w:r>
      <w:r>
        <w:rPr>
          <w:color w:val="6A9955"/>
        </w:rPr>
        <w:t># ------------------------------------------------------------------</w:t>
      </w:r>
    </w:p>
    <w:p w14:paraId="0DC3059A"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ensure_open</w:t>
      </w:r>
      <w:proofErr w:type="spellEnd"/>
      <w:r>
        <w:t>(</w:t>
      </w:r>
      <w:r>
        <w:rPr>
          <w:color w:val="267F99"/>
        </w:rPr>
        <w:t>self</w:t>
      </w:r>
      <w:r>
        <w:t>) -&gt; sqlite3.Connection:</w:t>
      </w:r>
    </w:p>
    <w:p w14:paraId="0DBA96ED" w14:textId="77777777" w:rsidR="00327E83" w:rsidRDefault="003465B9">
      <w:pPr>
        <w:pStyle w:val="CodeBlock"/>
      </w:pPr>
      <w:r>
        <w:t xml:space="preserve">        </w:t>
      </w:r>
      <w:r>
        <w:rPr>
          <w:color w:val="0000FF"/>
        </w:rPr>
        <w:t>with</w:t>
      </w:r>
      <w:r>
        <w:t xml:space="preserve"> </w:t>
      </w:r>
      <w:proofErr w:type="spellStart"/>
      <w:proofErr w:type="gramStart"/>
      <w:r>
        <w:rPr>
          <w:color w:val="267F99"/>
        </w:rPr>
        <w:t>self</w:t>
      </w:r>
      <w:r>
        <w:t>._</w:t>
      </w:r>
      <w:proofErr w:type="gramEnd"/>
      <w:r>
        <w:t>lock</w:t>
      </w:r>
      <w:proofErr w:type="spellEnd"/>
      <w:r>
        <w:t>:</w:t>
      </w:r>
    </w:p>
    <w:p w14:paraId="4A3CBB7E" w14:textId="77777777" w:rsidR="00327E83" w:rsidRDefault="003465B9">
      <w:pPr>
        <w:pStyle w:val="CodeBlock"/>
      </w:pPr>
      <w:r>
        <w:t xml:space="preserve">            </w:t>
      </w:r>
      <w:r>
        <w:rPr>
          <w:color w:val="0000FF"/>
        </w:rPr>
        <w:t>if</w:t>
      </w:r>
      <w:r>
        <w:t xml:space="preserve"> </w:t>
      </w:r>
      <w:proofErr w:type="spellStart"/>
      <w:proofErr w:type="gramStart"/>
      <w:r>
        <w:rPr>
          <w:color w:val="267F99"/>
        </w:rPr>
        <w:t>self</w:t>
      </w:r>
      <w:r>
        <w:t>._</w:t>
      </w:r>
      <w:proofErr w:type="gramEnd"/>
      <w:r>
        <w:t>connection</w:t>
      </w:r>
      <w:proofErr w:type="spellEnd"/>
      <w:r>
        <w:t xml:space="preserve"> is not </w:t>
      </w:r>
      <w:r>
        <w:rPr>
          <w:color w:val="0000FF"/>
        </w:rPr>
        <w:t>None</w:t>
      </w:r>
      <w:r>
        <w:t>:</w:t>
      </w:r>
    </w:p>
    <w:p w14:paraId="16F1AFDC" w14:textId="77777777" w:rsidR="00327E83" w:rsidRDefault="003465B9">
      <w:pPr>
        <w:pStyle w:val="CodeBlock"/>
      </w:pPr>
      <w:r>
        <w:t xml:space="preserve">                </w:t>
      </w:r>
      <w:r>
        <w:rPr>
          <w:color w:val="0000FF"/>
        </w:rPr>
        <w:t>return</w:t>
      </w:r>
      <w:r>
        <w:t xml:space="preserve"> </w:t>
      </w:r>
      <w:proofErr w:type="spellStart"/>
      <w:proofErr w:type="gramStart"/>
      <w:r>
        <w:rPr>
          <w:color w:val="267F99"/>
        </w:rPr>
        <w:t>self</w:t>
      </w:r>
      <w:r>
        <w:t>._</w:t>
      </w:r>
      <w:proofErr w:type="gramEnd"/>
      <w:r>
        <w:t>connection</w:t>
      </w:r>
      <w:proofErr w:type="spellEnd"/>
    </w:p>
    <w:p w14:paraId="50F451A7" w14:textId="77777777" w:rsidR="00327E83" w:rsidRDefault="003465B9">
      <w:pPr>
        <w:pStyle w:val="CodeBlock"/>
      </w:pPr>
      <w:r>
        <w:t xml:space="preserve">            directory = </w:t>
      </w:r>
      <w:proofErr w:type="spellStart"/>
      <w:proofErr w:type="gramStart"/>
      <w:r>
        <w:t>os.path</w:t>
      </w:r>
      <w:proofErr w:type="gramEnd"/>
      <w:r>
        <w:t>.dirname</w:t>
      </w:r>
      <w:proofErr w:type="spellEnd"/>
      <w:r>
        <w:t>(</w:t>
      </w:r>
      <w:proofErr w:type="gramStart"/>
      <w:r>
        <w:rPr>
          <w:color w:val="267F99"/>
        </w:rPr>
        <w:t>self</w:t>
      </w:r>
      <w:r>
        <w:t>._</w:t>
      </w:r>
      <w:proofErr w:type="spellStart"/>
      <w:proofErr w:type="gramEnd"/>
      <w:r>
        <w:t>db_path</w:t>
      </w:r>
      <w:proofErr w:type="spellEnd"/>
      <w:r>
        <w:t>)</w:t>
      </w:r>
    </w:p>
    <w:p w14:paraId="47ED5F7D" w14:textId="77777777" w:rsidR="00327E83" w:rsidRDefault="003465B9">
      <w:pPr>
        <w:pStyle w:val="CodeBlock"/>
      </w:pPr>
      <w:r>
        <w:t xml:space="preserve">            </w:t>
      </w:r>
      <w:r>
        <w:rPr>
          <w:color w:val="0000FF"/>
        </w:rPr>
        <w:t>if</w:t>
      </w:r>
      <w:r>
        <w:t xml:space="preserve"> directory:</w:t>
      </w:r>
    </w:p>
    <w:p w14:paraId="787526DB" w14:textId="77777777" w:rsidR="00327E83" w:rsidRDefault="003465B9">
      <w:pPr>
        <w:pStyle w:val="CodeBlock"/>
      </w:pPr>
      <w:r>
        <w:t xml:space="preserve">                </w:t>
      </w:r>
      <w:proofErr w:type="spellStart"/>
      <w:proofErr w:type="gramStart"/>
      <w:r>
        <w:t>os.makedirs</w:t>
      </w:r>
      <w:proofErr w:type="spellEnd"/>
      <w:proofErr w:type="gramEnd"/>
      <w:r>
        <w:t xml:space="preserve">(directory, </w:t>
      </w:r>
      <w:proofErr w:type="spellStart"/>
      <w:r>
        <w:t>exist_ok</w:t>
      </w:r>
      <w:proofErr w:type="spellEnd"/>
      <w:r>
        <w:t>=</w:t>
      </w:r>
      <w:r>
        <w:rPr>
          <w:color w:val="0000FF"/>
        </w:rPr>
        <w:t>True</w:t>
      </w:r>
      <w:r>
        <w:t>)</w:t>
      </w:r>
    </w:p>
    <w:p w14:paraId="4160A7B4" w14:textId="77777777" w:rsidR="00327E83" w:rsidRDefault="003465B9">
      <w:pPr>
        <w:pStyle w:val="Caption"/>
      </w:pPr>
      <w:r>
        <w:t>Listing 4.2.10: SQLite memory store connection and WAL configuration.</w:t>
      </w:r>
    </w:p>
    <w:p w14:paraId="340E7FE1" w14:textId="77777777" w:rsidR="00327E83" w:rsidRDefault="003465B9">
      <w:r>
        <w:lastRenderedPageBreak/>
        <w:t>metrics.py supplies shared stage timers and latency buckets used throughout routing, recording, LLM, TTS, memory, and diagnostics. doctor.py reports dependency and feature availability, while hardware_detect.py selects model tiers from RAM/GPU conditions.</w:t>
      </w:r>
    </w:p>
    <w:p w14:paraId="2B4CAC43" w14:textId="77777777" w:rsidR="00327E83" w:rsidRDefault="003465B9">
      <w:pPr>
        <w:pStyle w:val="CodeBlock"/>
      </w:pPr>
      <w:r>
        <w:rPr>
          <w:color w:val="AF00DB"/>
        </w:rPr>
        <w:t>@contextmanager</w:t>
      </w:r>
    </w:p>
    <w:p w14:paraId="377951CB" w14:textId="77777777" w:rsidR="00327E83" w:rsidRDefault="003465B9">
      <w:pPr>
        <w:pStyle w:val="CodeBlock"/>
      </w:pPr>
      <w:r>
        <w:rPr>
          <w:color w:val="0000FF"/>
        </w:rPr>
        <w:t>def</w:t>
      </w:r>
      <w:r>
        <w:t xml:space="preserve"> </w:t>
      </w:r>
      <w:proofErr w:type="spellStart"/>
      <w:r>
        <w:rPr>
          <w:color w:val="795E26"/>
        </w:rPr>
        <w:t>stage_</w:t>
      </w:r>
      <w:proofErr w:type="gramStart"/>
      <w:r>
        <w:rPr>
          <w:color w:val="795E26"/>
        </w:rPr>
        <w:t>timer</w:t>
      </w:r>
      <w:proofErr w:type="spellEnd"/>
      <w:r>
        <w:t>(</w:t>
      </w:r>
      <w:proofErr w:type="gramEnd"/>
      <w:r>
        <w:t xml:space="preserve">stage: </w:t>
      </w:r>
      <w:r>
        <w:rPr>
          <w:color w:val="267F99"/>
        </w:rPr>
        <w:t>str</w:t>
      </w:r>
      <w:r>
        <w:t>, **fields):</w:t>
      </w:r>
    </w:p>
    <w:p w14:paraId="4443AF37" w14:textId="77777777" w:rsidR="00327E83" w:rsidRDefault="003465B9">
      <w:pPr>
        <w:pStyle w:val="CodeBlock"/>
      </w:pPr>
      <w:r>
        <w:t xml:space="preserve">    </w:t>
      </w:r>
      <w:r>
        <w:rPr>
          <w:color w:val="A31515"/>
        </w:rPr>
        <w:t>"""Measure one pipeline stage and feed the shared latency tracker."""</w:t>
      </w:r>
    </w:p>
    <w:p w14:paraId="73A59BFB" w14:textId="77777777" w:rsidR="00327E83" w:rsidRDefault="003465B9">
      <w:pPr>
        <w:pStyle w:val="CodeBlock"/>
      </w:pPr>
      <w:r>
        <w:t xml:space="preserve">    measurement = _</w:t>
      </w:r>
      <w:proofErr w:type="spellStart"/>
      <w:proofErr w:type="gramStart"/>
      <w:r>
        <w:t>StageMeasurement</w:t>
      </w:r>
      <w:proofErr w:type="spellEnd"/>
      <w:r>
        <w:t>(</w:t>
      </w:r>
      <w:proofErr w:type="gramEnd"/>
      <w:r>
        <w:t>)</w:t>
      </w:r>
    </w:p>
    <w:p w14:paraId="335DE592" w14:textId="77777777" w:rsidR="00327E83" w:rsidRDefault="003465B9">
      <w:pPr>
        <w:pStyle w:val="CodeBlock"/>
      </w:pPr>
      <w:r>
        <w:t xml:space="preserve">    started = </w:t>
      </w:r>
      <w:proofErr w:type="spellStart"/>
      <w:proofErr w:type="gramStart"/>
      <w:r>
        <w:t>time.perf</w:t>
      </w:r>
      <w:proofErr w:type="gramEnd"/>
      <w:r>
        <w:t>_</w:t>
      </w:r>
      <w:proofErr w:type="gramStart"/>
      <w:r>
        <w:t>counter</w:t>
      </w:r>
      <w:proofErr w:type="spellEnd"/>
      <w:r>
        <w:t>(</w:t>
      </w:r>
      <w:proofErr w:type="gramEnd"/>
      <w:r>
        <w:t>)</w:t>
      </w:r>
    </w:p>
    <w:p w14:paraId="343CCF68" w14:textId="77777777" w:rsidR="00327E83" w:rsidRDefault="003465B9">
      <w:pPr>
        <w:pStyle w:val="CodeBlock"/>
      </w:pPr>
      <w:r>
        <w:t xml:space="preserve">    </w:t>
      </w:r>
      <w:r>
        <w:rPr>
          <w:color w:val="0000FF"/>
        </w:rPr>
        <w:t>try</w:t>
      </w:r>
      <w:r>
        <w:t>:</w:t>
      </w:r>
    </w:p>
    <w:p w14:paraId="1BED998E" w14:textId="77777777" w:rsidR="00327E83" w:rsidRDefault="003465B9">
      <w:pPr>
        <w:pStyle w:val="CodeBlock"/>
      </w:pPr>
      <w:r>
        <w:t xml:space="preserve">        </w:t>
      </w:r>
      <w:r>
        <w:rPr>
          <w:color w:val="0000FF"/>
        </w:rPr>
        <w:t>yield</w:t>
      </w:r>
      <w:r>
        <w:t xml:space="preserve"> measurement</w:t>
      </w:r>
    </w:p>
    <w:p w14:paraId="0528AF16" w14:textId="77777777" w:rsidR="00327E83" w:rsidRDefault="003465B9">
      <w:pPr>
        <w:pStyle w:val="CodeBlock"/>
      </w:pPr>
      <w:r>
        <w:t xml:space="preserve">    </w:t>
      </w:r>
      <w:r>
        <w:rPr>
          <w:color w:val="0000FF"/>
        </w:rPr>
        <w:t>finally</w:t>
      </w:r>
      <w:r>
        <w:t>:</w:t>
      </w:r>
    </w:p>
    <w:p w14:paraId="04D191F3" w14:textId="77777777" w:rsidR="00327E83" w:rsidRDefault="003465B9">
      <w:pPr>
        <w:pStyle w:val="CodeBlock"/>
      </w:pPr>
      <w:r>
        <w:t xml:space="preserve">        </w:t>
      </w:r>
      <w:proofErr w:type="spellStart"/>
      <w:proofErr w:type="gramStart"/>
      <w:r>
        <w:t>measurement.elapsed</w:t>
      </w:r>
      <w:proofErr w:type="spellEnd"/>
      <w:proofErr w:type="gramEnd"/>
      <w:r>
        <w:t xml:space="preserve"> = </w:t>
      </w:r>
      <w:proofErr w:type="spellStart"/>
      <w:proofErr w:type="gramStart"/>
      <w:r>
        <w:t>time.perf</w:t>
      </w:r>
      <w:proofErr w:type="gramEnd"/>
      <w:r>
        <w:t>_</w:t>
      </w:r>
      <w:proofErr w:type="gramStart"/>
      <w:r>
        <w:t>counter</w:t>
      </w:r>
      <w:proofErr w:type="spellEnd"/>
      <w:r>
        <w:t>(</w:t>
      </w:r>
      <w:proofErr w:type="gramEnd"/>
      <w:r>
        <w:t>) - started</w:t>
      </w:r>
    </w:p>
    <w:p w14:paraId="76D8B82B" w14:textId="77777777" w:rsidR="00327E83" w:rsidRDefault="003465B9">
      <w:pPr>
        <w:pStyle w:val="CodeBlock"/>
      </w:pPr>
      <w:r>
        <w:t xml:space="preserve">        </w:t>
      </w:r>
      <w:proofErr w:type="spellStart"/>
      <w:r>
        <w:t>record_stage_</w:t>
      </w:r>
      <w:proofErr w:type="gramStart"/>
      <w:r>
        <w:t>timing</w:t>
      </w:r>
      <w:proofErr w:type="spellEnd"/>
      <w:r>
        <w:t>(</w:t>
      </w:r>
      <w:proofErr w:type="gramEnd"/>
      <w:r>
        <w:t xml:space="preserve">stage, </w:t>
      </w:r>
      <w:proofErr w:type="spellStart"/>
      <w:proofErr w:type="gramStart"/>
      <w:r>
        <w:t>measurement.elapsed</w:t>
      </w:r>
      <w:proofErr w:type="spellEnd"/>
      <w:proofErr w:type="gramEnd"/>
      <w:r>
        <w:t>, **fields)</w:t>
      </w:r>
    </w:p>
    <w:p w14:paraId="731E3FDB" w14:textId="77777777" w:rsidR="00327E83" w:rsidRDefault="00327E83">
      <w:pPr>
        <w:pStyle w:val="CodeBlock"/>
      </w:pPr>
    </w:p>
    <w:p w14:paraId="6A84A6AC" w14:textId="77777777" w:rsidR="00327E83" w:rsidRDefault="00327E83">
      <w:pPr>
        <w:pStyle w:val="CodeBlock"/>
      </w:pPr>
    </w:p>
    <w:p w14:paraId="7DFB06E5" w14:textId="77777777" w:rsidR="00327E83" w:rsidRDefault="003465B9">
      <w:pPr>
        <w:pStyle w:val="CodeBlock"/>
      </w:pPr>
      <w:r>
        <w:rPr>
          <w:color w:val="0000FF"/>
        </w:rPr>
        <w:t>def</w:t>
      </w:r>
      <w:r>
        <w:t xml:space="preserve"> </w:t>
      </w:r>
      <w:proofErr w:type="spellStart"/>
      <w:r>
        <w:rPr>
          <w:color w:val="795E26"/>
        </w:rPr>
        <w:t>record_stage_</w:t>
      </w:r>
      <w:proofErr w:type="gramStart"/>
      <w:r>
        <w:rPr>
          <w:color w:val="795E26"/>
        </w:rPr>
        <w:t>timing</w:t>
      </w:r>
      <w:proofErr w:type="spellEnd"/>
      <w:r>
        <w:t>(</w:t>
      </w:r>
      <w:proofErr w:type="gramEnd"/>
      <w:r>
        <w:t xml:space="preserve">stage: </w:t>
      </w:r>
      <w:r>
        <w:rPr>
          <w:color w:val="267F99"/>
        </w:rPr>
        <w:t>str</w:t>
      </w:r>
      <w:r>
        <w:t xml:space="preserve">, elapsed: </w:t>
      </w:r>
      <w:r>
        <w:rPr>
          <w:color w:val="267F99"/>
        </w:rPr>
        <w:t>float</w:t>
      </w:r>
      <w:r>
        <w:t xml:space="preserve">, **fields) -&gt; </w:t>
      </w:r>
      <w:r>
        <w:rPr>
          <w:color w:val="0000FF"/>
        </w:rPr>
        <w:t>None</w:t>
      </w:r>
      <w:r>
        <w:t>:</w:t>
      </w:r>
    </w:p>
    <w:p w14:paraId="22448D68" w14:textId="77777777" w:rsidR="00327E83" w:rsidRDefault="003465B9">
      <w:pPr>
        <w:pStyle w:val="CodeBlock"/>
      </w:pPr>
      <w:r>
        <w:t xml:space="preserve">    </w:t>
      </w:r>
      <w:proofErr w:type="spellStart"/>
      <w:r>
        <w:t>latency_</w:t>
      </w:r>
      <w:proofErr w:type="gramStart"/>
      <w:r>
        <w:t>tracker.record</w:t>
      </w:r>
      <w:proofErr w:type="spellEnd"/>
      <w:proofErr w:type="gramEnd"/>
      <w:r>
        <w:t>(stage, elapsed)</w:t>
      </w:r>
    </w:p>
    <w:p w14:paraId="3AF19F54" w14:textId="77777777" w:rsidR="00327E83" w:rsidRDefault="003465B9">
      <w:pPr>
        <w:pStyle w:val="CodeBlock"/>
      </w:pPr>
      <w:r>
        <w:t xml:space="preserve">    latest = </w:t>
      </w:r>
      <w:proofErr w:type="spellStart"/>
      <w:proofErr w:type="gramStart"/>
      <w:r>
        <w:rPr>
          <w:color w:val="267F99"/>
        </w:rPr>
        <w:t>getattr</w:t>
      </w:r>
      <w:proofErr w:type="spellEnd"/>
      <w:r>
        <w:t>(</w:t>
      </w:r>
      <w:proofErr w:type="gramEnd"/>
      <w:r>
        <w:t>_</w:t>
      </w:r>
      <w:proofErr w:type="spellStart"/>
      <w:r>
        <w:t>thread_stage_timings</w:t>
      </w:r>
      <w:proofErr w:type="spellEnd"/>
      <w:r>
        <w:t xml:space="preserve">, </w:t>
      </w:r>
      <w:r>
        <w:rPr>
          <w:color w:val="A31515"/>
        </w:rPr>
        <w:t>"latest"</w:t>
      </w:r>
      <w:r>
        <w:t xml:space="preserve">, </w:t>
      </w:r>
      <w:r>
        <w:rPr>
          <w:color w:val="0000FF"/>
        </w:rPr>
        <w:t>None</w:t>
      </w:r>
      <w:r>
        <w:t>)</w:t>
      </w:r>
    </w:p>
    <w:p w14:paraId="627A3D78" w14:textId="77777777" w:rsidR="00327E83" w:rsidRDefault="003465B9">
      <w:pPr>
        <w:pStyle w:val="CodeBlock"/>
      </w:pPr>
      <w:r>
        <w:t xml:space="preserve">    </w:t>
      </w:r>
      <w:r>
        <w:rPr>
          <w:color w:val="0000FF"/>
        </w:rPr>
        <w:t>if</w:t>
      </w:r>
      <w:r>
        <w:t xml:space="preserve"> latest is </w:t>
      </w:r>
      <w:r>
        <w:rPr>
          <w:color w:val="0000FF"/>
        </w:rPr>
        <w:t>None</w:t>
      </w:r>
      <w:r>
        <w:t>:</w:t>
      </w:r>
    </w:p>
    <w:p w14:paraId="06950A46" w14:textId="77777777" w:rsidR="00327E83" w:rsidRDefault="003465B9">
      <w:pPr>
        <w:pStyle w:val="CodeBlock"/>
      </w:pPr>
      <w:r>
        <w:t xml:space="preserve">        latest = {}</w:t>
      </w:r>
    </w:p>
    <w:p w14:paraId="1EB7E591" w14:textId="77777777" w:rsidR="00327E83" w:rsidRDefault="003465B9">
      <w:pPr>
        <w:pStyle w:val="CodeBlock"/>
      </w:pPr>
      <w:r>
        <w:t xml:space="preserve">        _</w:t>
      </w:r>
      <w:proofErr w:type="spellStart"/>
      <w:r>
        <w:t>thread_stage_</w:t>
      </w:r>
      <w:proofErr w:type="gramStart"/>
      <w:r>
        <w:t>timings.latest</w:t>
      </w:r>
      <w:proofErr w:type="spellEnd"/>
      <w:proofErr w:type="gramEnd"/>
      <w:r>
        <w:t xml:space="preserve"> = latest</w:t>
      </w:r>
    </w:p>
    <w:p w14:paraId="0FEE9FC1" w14:textId="77777777" w:rsidR="00327E83" w:rsidRDefault="003465B9">
      <w:pPr>
        <w:pStyle w:val="CodeBlock"/>
      </w:pPr>
      <w:r>
        <w:t xml:space="preserve">    latest[</w:t>
      </w:r>
      <w:r>
        <w:rPr>
          <w:color w:val="267F99"/>
        </w:rPr>
        <w:t>str</w:t>
      </w:r>
      <w:r>
        <w:t xml:space="preserve">(stage)] = </w:t>
      </w:r>
      <w:proofErr w:type="gramStart"/>
      <w:r>
        <w:rPr>
          <w:color w:val="267F99"/>
        </w:rPr>
        <w:t>max</w:t>
      </w:r>
      <w:r>
        <w:t>(</w:t>
      </w:r>
      <w:proofErr w:type="gramEnd"/>
      <w:r>
        <w:rPr>
          <w:color w:val="098658"/>
        </w:rPr>
        <w:t>0.0</w:t>
      </w:r>
      <w:r>
        <w:t xml:space="preserve">, </w:t>
      </w:r>
      <w:r>
        <w:rPr>
          <w:color w:val="267F99"/>
        </w:rPr>
        <w:t>float</w:t>
      </w:r>
      <w:r>
        <w:t>(elapsed))</w:t>
      </w:r>
    </w:p>
    <w:p w14:paraId="50736BCE" w14:textId="77777777" w:rsidR="00327E83" w:rsidRDefault="003465B9">
      <w:pPr>
        <w:pStyle w:val="CodeBlock"/>
      </w:pPr>
      <w:r>
        <w:t xml:space="preserve">    </w:t>
      </w:r>
      <w:r>
        <w:rPr>
          <w:color w:val="0000FF"/>
        </w:rPr>
        <w:t>if</w:t>
      </w:r>
      <w:r>
        <w:t xml:space="preserve"> TIMING_LOG_ENABLED:</w:t>
      </w:r>
    </w:p>
    <w:p w14:paraId="76FB9C9E" w14:textId="77777777" w:rsidR="00327E83" w:rsidRDefault="003465B9">
      <w:pPr>
        <w:pStyle w:val="Caption"/>
      </w:pPr>
      <w:r>
        <w:t xml:space="preserve">Listing 4.2.11: </w:t>
      </w:r>
      <w:proofErr w:type="spellStart"/>
      <w:r>
        <w:t>stage_timer</w:t>
      </w:r>
      <w:proofErr w:type="spellEnd"/>
      <w:r>
        <w:t xml:space="preserve"> and </w:t>
      </w:r>
      <w:proofErr w:type="spellStart"/>
      <w:r>
        <w:t>record_stage_timing</w:t>
      </w:r>
      <w:proofErr w:type="spellEnd"/>
      <w:r>
        <w:t>.</w:t>
      </w:r>
    </w:p>
    <w:p w14:paraId="2DB450FC" w14:textId="77777777" w:rsidR="00327E83" w:rsidRDefault="003465B9">
      <w:pPr>
        <w:pStyle w:val="CodeBlock"/>
      </w:pPr>
      <w:r>
        <w:rPr>
          <w:color w:val="6A9955"/>
        </w:rPr>
        <w:t># Model tiers ordered by quality (best first within each hardware bracket).</w:t>
      </w:r>
    </w:p>
    <w:p w14:paraId="7993A97D" w14:textId="77777777" w:rsidR="00327E83" w:rsidRDefault="003465B9">
      <w:pPr>
        <w:pStyle w:val="CodeBlock"/>
      </w:pPr>
      <w:r>
        <w:rPr>
          <w:color w:val="6A9955"/>
        </w:rPr>
        <w:t># Format: (</w:t>
      </w:r>
      <w:proofErr w:type="spellStart"/>
      <w:r>
        <w:rPr>
          <w:color w:val="6A9955"/>
        </w:rPr>
        <w:t>min_ram_gb</w:t>
      </w:r>
      <w:proofErr w:type="spellEnd"/>
      <w:r>
        <w:rPr>
          <w:color w:val="6A9955"/>
        </w:rPr>
        <w:t xml:space="preserve">, </w:t>
      </w:r>
      <w:proofErr w:type="spellStart"/>
      <w:r>
        <w:rPr>
          <w:color w:val="6A9955"/>
        </w:rPr>
        <w:t>gpu_required</w:t>
      </w:r>
      <w:proofErr w:type="spellEnd"/>
      <w:r>
        <w:rPr>
          <w:color w:val="6A9955"/>
        </w:rPr>
        <w:t xml:space="preserve">, </w:t>
      </w:r>
      <w:proofErr w:type="spellStart"/>
      <w:r>
        <w:rPr>
          <w:color w:val="6A9955"/>
        </w:rPr>
        <w:t>tier_label</w:t>
      </w:r>
      <w:proofErr w:type="spellEnd"/>
      <w:r>
        <w:rPr>
          <w:color w:val="6A9955"/>
        </w:rPr>
        <w:t xml:space="preserve">, </w:t>
      </w:r>
      <w:proofErr w:type="spellStart"/>
      <w:r>
        <w:rPr>
          <w:color w:val="6A9955"/>
        </w:rPr>
        <w:t>model_name</w:t>
      </w:r>
      <w:proofErr w:type="spellEnd"/>
      <w:r>
        <w:rPr>
          <w:color w:val="6A9955"/>
        </w:rPr>
        <w:t xml:space="preserve">, </w:t>
      </w:r>
      <w:proofErr w:type="spellStart"/>
      <w:r>
        <w:rPr>
          <w:color w:val="6A9955"/>
        </w:rPr>
        <w:t>num_ctx</w:t>
      </w:r>
      <w:proofErr w:type="spellEnd"/>
      <w:r>
        <w:rPr>
          <w:color w:val="6A9955"/>
        </w:rPr>
        <w:t xml:space="preserve">, </w:t>
      </w:r>
      <w:proofErr w:type="spellStart"/>
      <w:r>
        <w:rPr>
          <w:color w:val="6A9955"/>
        </w:rPr>
        <w:t>lightweight_num_ctx</w:t>
      </w:r>
      <w:proofErr w:type="spellEnd"/>
      <w:r>
        <w:rPr>
          <w:color w:val="6A9955"/>
        </w:rPr>
        <w:t>)</w:t>
      </w:r>
    </w:p>
    <w:p w14:paraId="30DA075D" w14:textId="77777777" w:rsidR="00327E83" w:rsidRDefault="003465B9">
      <w:pPr>
        <w:pStyle w:val="CodeBlock"/>
      </w:pPr>
      <w:r>
        <w:t>_MODEL_TIERS = [</w:t>
      </w:r>
    </w:p>
    <w:p w14:paraId="37594471" w14:textId="77777777" w:rsidR="00327E83" w:rsidRDefault="003465B9">
      <w:pPr>
        <w:pStyle w:val="CodeBlock"/>
      </w:pPr>
      <w:r>
        <w:t xml:space="preserve">    </w:t>
      </w:r>
      <w:r>
        <w:rPr>
          <w:color w:val="6A9955"/>
        </w:rPr>
        <w:t># 16GB+ RAM, GPU — best quality</w:t>
      </w:r>
    </w:p>
    <w:p w14:paraId="76A36BBA" w14:textId="77777777" w:rsidR="00327E83" w:rsidRDefault="003465B9">
      <w:pPr>
        <w:pStyle w:val="CodeBlock"/>
      </w:pPr>
      <w:r>
        <w:t xml:space="preserve">    (</w:t>
      </w:r>
      <w:r>
        <w:rPr>
          <w:color w:val="098658"/>
        </w:rPr>
        <w:t>16</w:t>
      </w:r>
      <w:r>
        <w:t xml:space="preserve">, </w:t>
      </w:r>
      <w:r>
        <w:rPr>
          <w:color w:val="0000FF"/>
        </w:rPr>
        <w:t>True</w:t>
      </w:r>
      <w:r>
        <w:t xml:space="preserve">, </w:t>
      </w:r>
      <w:r>
        <w:rPr>
          <w:color w:val="A31515"/>
        </w:rPr>
        <w:t>"high"</w:t>
      </w:r>
      <w:r>
        <w:t xml:space="preserve">, </w:t>
      </w:r>
      <w:r>
        <w:rPr>
          <w:color w:val="A31515"/>
        </w:rPr>
        <w:t>"qwen3:8b"</w:t>
      </w:r>
      <w:r>
        <w:t xml:space="preserve">, </w:t>
      </w:r>
      <w:r>
        <w:rPr>
          <w:color w:val="098658"/>
        </w:rPr>
        <w:t>8192</w:t>
      </w:r>
      <w:r>
        <w:t xml:space="preserve">, </w:t>
      </w:r>
      <w:r>
        <w:rPr>
          <w:color w:val="098658"/>
        </w:rPr>
        <w:t>4096</w:t>
      </w:r>
      <w:r>
        <w:t>),</w:t>
      </w:r>
    </w:p>
    <w:p w14:paraId="7668C61D" w14:textId="77777777" w:rsidR="00327E83" w:rsidRDefault="003465B9">
      <w:pPr>
        <w:pStyle w:val="CodeBlock"/>
      </w:pPr>
      <w:r>
        <w:t xml:space="preserve">    </w:t>
      </w:r>
      <w:r>
        <w:rPr>
          <w:color w:val="6A9955"/>
        </w:rPr>
        <w:t># 12GB+ RAM (GPU or not) — comfortable headroom for qwen3:4b</w:t>
      </w:r>
    </w:p>
    <w:p w14:paraId="2C853701" w14:textId="77777777" w:rsidR="00327E83" w:rsidRDefault="003465B9">
      <w:pPr>
        <w:pStyle w:val="CodeBlock"/>
      </w:pPr>
      <w:r>
        <w:t xml:space="preserve">    (</w:t>
      </w:r>
      <w:r>
        <w:rPr>
          <w:color w:val="098658"/>
        </w:rPr>
        <w:t>12</w:t>
      </w:r>
      <w:r>
        <w:t xml:space="preserve">, </w:t>
      </w:r>
      <w:r>
        <w:rPr>
          <w:color w:val="0000FF"/>
        </w:rPr>
        <w:t>False</w:t>
      </w:r>
      <w:r>
        <w:t xml:space="preserve">, </w:t>
      </w:r>
      <w:r>
        <w:rPr>
          <w:color w:val="A31515"/>
        </w:rPr>
        <w:t>"medium"</w:t>
      </w:r>
      <w:r>
        <w:t xml:space="preserve">, </w:t>
      </w:r>
      <w:r>
        <w:rPr>
          <w:color w:val="A31515"/>
        </w:rPr>
        <w:t>"qwen3:4b"</w:t>
      </w:r>
      <w:r>
        <w:t xml:space="preserve">, </w:t>
      </w:r>
      <w:r>
        <w:rPr>
          <w:color w:val="098658"/>
        </w:rPr>
        <w:t>4096</w:t>
      </w:r>
      <w:r>
        <w:t xml:space="preserve">, </w:t>
      </w:r>
      <w:r>
        <w:rPr>
          <w:color w:val="098658"/>
        </w:rPr>
        <w:t>2048</w:t>
      </w:r>
      <w:r>
        <w:t>),</w:t>
      </w:r>
    </w:p>
    <w:p w14:paraId="0D9BED92" w14:textId="77777777" w:rsidR="00327E83" w:rsidRDefault="003465B9">
      <w:pPr>
        <w:pStyle w:val="CodeBlock"/>
      </w:pPr>
      <w:r>
        <w:t xml:space="preserve">    </w:t>
      </w:r>
      <w:r>
        <w:rPr>
          <w:color w:val="6A9955"/>
        </w:rPr>
        <w:t># 8GB RAM, GPU — qwen3:4b runs fast on GPU</w:t>
      </w:r>
    </w:p>
    <w:p w14:paraId="31F5A31A" w14:textId="77777777" w:rsidR="00327E83" w:rsidRDefault="003465B9">
      <w:pPr>
        <w:pStyle w:val="CodeBlock"/>
      </w:pPr>
      <w:r>
        <w:t xml:space="preserve">    (</w:t>
      </w:r>
      <w:r>
        <w:rPr>
          <w:color w:val="098658"/>
        </w:rPr>
        <w:t>8</w:t>
      </w:r>
      <w:r>
        <w:t xml:space="preserve">, </w:t>
      </w:r>
      <w:r>
        <w:rPr>
          <w:color w:val="0000FF"/>
        </w:rPr>
        <w:t>True</w:t>
      </w:r>
      <w:r>
        <w:t xml:space="preserve">, </w:t>
      </w:r>
      <w:r>
        <w:rPr>
          <w:color w:val="A31515"/>
        </w:rPr>
        <w:t>"medium"</w:t>
      </w:r>
      <w:r>
        <w:t xml:space="preserve">, </w:t>
      </w:r>
      <w:r>
        <w:rPr>
          <w:color w:val="A31515"/>
        </w:rPr>
        <w:t>"qwen3:4b"</w:t>
      </w:r>
      <w:r>
        <w:t xml:space="preserve">, </w:t>
      </w:r>
      <w:r>
        <w:rPr>
          <w:color w:val="098658"/>
        </w:rPr>
        <w:t>4096</w:t>
      </w:r>
      <w:r>
        <w:t xml:space="preserve">, </w:t>
      </w:r>
      <w:r>
        <w:rPr>
          <w:color w:val="098658"/>
        </w:rPr>
        <w:t>2048</w:t>
      </w:r>
      <w:r>
        <w:t>),</w:t>
      </w:r>
    </w:p>
    <w:p w14:paraId="377EE49A" w14:textId="77777777" w:rsidR="00327E83" w:rsidRDefault="003465B9">
      <w:pPr>
        <w:pStyle w:val="CodeBlock"/>
      </w:pPr>
      <w:r>
        <w:t xml:space="preserve">    </w:t>
      </w:r>
      <w:r>
        <w:rPr>
          <w:color w:val="6A9955"/>
        </w:rPr>
        <w:t># 8GB RAM, no GPU — qwen3:1.7b fits comfortably</w:t>
      </w:r>
    </w:p>
    <w:p w14:paraId="1A14BEB7" w14:textId="77777777" w:rsidR="00327E83" w:rsidRDefault="003465B9">
      <w:pPr>
        <w:pStyle w:val="CodeBlock"/>
      </w:pPr>
      <w:r>
        <w:t xml:space="preserve">    (</w:t>
      </w:r>
      <w:r>
        <w:rPr>
          <w:color w:val="098658"/>
        </w:rPr>
        <w:t>8</w:t>
      </w:r>
      <w:r>
        <w:t xml:space="preserve">, </w:t>
      </w:r>
      <w:r>
        <w:rPr>
          <w:color w:val="0000FF"/>
        </w:rPr>
        <w:t>False</w:t>
      </w:r>
      <w:r>
        <w:t xml:space="preserve">, </w:t>
      </w:r>
      <w:r>
        <w:rPr>
          <w:color w:val="A31515"/>
        </w:rPr>
        <w:t>"low"</w:t>
      </w:r>
      <w:r>
        <w:t xml:space="preserve">, </w:t>
      </w:r>
      <w:r>
        <w:rPr>
          <w:color w:val="A31515"/>
        </w:rPr>
        <w:t>"qwen3:1.7b"</w:t>
      </w:r>
      <w:r>
        <w:t xml:space="preserve">, </w:t>
      </w:r>
      <w:r>
        <w:rPr>
          <w:color w:val="098658"/>
        </w:rPr>
        <w:t>2048</w:t>
      </w:r>
      <w:r>
        <w:t xml:space="preserve">, </w:t>
      </w:r>
      <w:r>
        <w:rPr>
          <w:color w:val="098658"/>
        </w:rPr>
        <w:t>1024</w:t>
      </w:r>
      <w:r>
        <w:t>),</w:t>
      </w:r>
    </w:p>
    <w:p w14:paraId="28E532FF" w14:textId="77777777" w:rsidR="00327E83" w:rsidRDefault="003465B9">
      <w:pPr>
        <w:pStyle w:val="CodeBlock"/>
      </w:pPr>
      <w:r>
        <w:lastRenderedPageBreak/>
        <w:t xml:space="preserve">    </w:t>
      </w:r>
      <w:r>
        <w:rPr>
          <w:color w:val="6A9955"/>
        </w:rPr>
        <w:t># &lt;8GB RAM — fall back to the smallest production-grade Qwen3 model</w:t>
      </w:r>
    </w:p>
    <w:p w14:paraId="7BE2232B" w14:textId="77777777" w:rsidR="00327E83" w:rsidRDefault="003465B9">
      <w:pPr>
        <w:pStyle w:val="CodeBlock"/>
      </w:pPr>
      <w:r>
        <w:t xml:space="preserve">    (</w:t>
      </w:r>
      <w:r>
        <w:rPr>
          <w:color w:val="098658"/>
        </w:rPr>
        <w:t>0</w:t>
      </w:r>
      <w:r>
        <w:t xml:space="preserve">, </w:t>
      </w:r>
      <w:r>
        <w:rPr>
          <w:color w:val="0000FF"/>
        </w:rPr>
        <w:t>False</w:t>
      </w:r>
      <w:r>
        <w:t xml:space="preserve">, </w:t>
      </w:r>
      <w:r>
        <w:rPr>
          <w:color w:val="A31515"/>
        </w:rPr>
        <w:t>"minimal"</w:t>
      </w:r>
      <w:r>
        <w:t xml:space="preserve">, </w:t>
      </w:r>
      <w:r>
        <w:rPr>
          <w:color w:val="A31515"/>
        </w:rPr>
        <w:t>"qwen3:0.6b"</w:t>
      </w:r>
      <w:r>
        <w:t xml:space="preserve">, </w:t>
      </w:r>
      <w:r>
        <w:rPr>
          <w:color w:val="098658"/>
        </w:rPr>
        <w:t>1024</w:t>
      </w:r>
      <w:r>
        <w:t xml:space="preserve">, </w:t>
      </w:r>
      <w:r>
        <w:rPr>
          <w:color w:val="098658"/>
        </w:rPr>
        <w:t>512</w:t>
      </w:r>
      <w:r>
        <w:t>),</w:t>
      </w:r>
    </w:p>
    <w:p w14:paraId="2D6C3437" w14:textId="77777777" w:rsidR="00327E83" w:rsidRDefault="003465B9">
      <w:pPr>
        <w:pStyle w:val="Caption"/>
      </w:pPr>
      <w:r>
        <w:t>Listing 4.2.12: Qwen3 model-tier table.</w:t>
      </w:r>
    </w:p>
    <w:p w14:paraId="2B1BE4BE" w14:textId="77777777" w:rsidR="00327E83" w:rsidRDefault="003465B9">
      <w:pPr>
        <w:pStyle w:val="Heading3"/>
      </w:pPr>
      <w:bookmarkStart w:id="54" w:name="_Toc234106577"/>
      <w:r>
        <w:t>Algorithms</w:t>
      </w:r>
      <w:bookmarkEnd w:id="54"/>
    </w:p>
    <w:p w14:paraId="682320CB" w14:textId="77777777" w:rsidR="00327E83" w:rsidRDefault="003465B9">
      <w:r>
        <w:t>Verifier decision order:</w:t>
      </w:r>
    </w:p>
    <w:p w14:paraId="26ADE86F" w14:textId="77777777" w:rsidR="00327E83" w:rsidRDefault="003465B9">
      <w:pPr>
        <w:pStyle w:val="CodeBlock"/>
      </w:pPr>
      <w:r>
        <w:t xml:space="preserve">candidate = routed </w:t>
      </w:r>
      <w:proofErr w:type="spellStart"/>
      <w:r>
        <w:t>ParsedCommand</w:t>
      </w:r>
      <w:proofErr w:type="spellEnd"/>
      <w:r>
        <w:t xml:space="preserve">-like </w:t>
      </w:r>
      <w:r>
        <w:rPr>
          <w:color w:val="267F99"/>
        </w:rPr>
        <w:t>object</w:t>
      </w:r>
    </w:p>
    <w:p w14:paraId="78BAB83F" w14:textId="77777777" w:rsidR="00327E83" w:rsidRDefault="003465B9">
      <w:pPr>
        <w:pStyle w:val="CodeBlock"/>
      </w:pPr>
      <w:r>
        <w:t xml:space="preserve">spec = </w:t>
      </w:r>
      <w:proofErr w:type="spellStart"/>
      <w:r>
        <w:t>intent_schema.get_spec</w:t>
      </w:r>
      <w:proofErr w:type="spellEnd"/>
      <w:r>
        <w:t>(</w:t>
      </w:r>
      <w:proofErr w:type="spellStart"/>
      <w:proofErr w:type="gramStart"/>
      <w:r>
        <w:t>candidate.intent</w:t>
      </w:r>
      <w:proofErr w:type="spellEnd"/>
      <w:proofErr w:type="gramEnd"/>
      <w:r>
        <w:t>)</w:t>
      </w:r>
    </w:p>
    <w:p w14:paraId="2E3B457E" w14:textId="77777777" w:rsidR="00327E83" w:rsidRDefault="003465B9">
      <w:pPr>
        <w:pStyle w:val="CodeBlock"/>
      </w:pPr>
      <w:r>
        <w:rPr>
          <w:color w:val="0000FF"/>
        </w:rPr>
        <w:t>if</w:t>
      </w:r>
      <w:r>
        <w:t xml:space="preserve"> spec is missing: </w:t>
      </w:r>
      <w:r>
        <w:rPr>
          <w:color w:val="0000FF"/>
        </w:rPr>
        <w:t>return</w:t>
      </w:r>
      <w:r>
        <w:t xml:space="preserve"> </w:t>
      </w:r>
      <w:proofErr w:type="spellStart"/>
      <w:r>
        <w:t>llm</w:t>
      </w:r>
      <w:proofErr w:type="spellEnd"/>
      <w:r>
        <w:t>(</w:t>
      </w:r>
      <w:proofErr w:type="spellStart"/>
      <w:r>
        <w:t>no_schema_entry</w:t>
      </w:r>
      <w:proofErr w:type="spellEnd"/>
      <w:r>
        <w:t>)</w:t>
      </w:r>
    </w:p>
    <w:p w14:paraId="32E5CF50" w14:textId="77777777" w:rsidR="00327E83" w:rsidRDefault="003465B9">
      <w:pPr>
        <w:pStyle w:val="CodeBlock"/>
      </w:pPr>
      <w:r>
        <w:rPr>
          <w:color w:val="0000FF"/>
        </w:rPr>
        <w:t>if</w:t>
      </w:r>
      <w:r>
        <w:t xml:space="preserve"> required slot is blank: </w:t>
      </w:r>
      <w:r>
        <w:rPr>
          <w:color w:val="0000FF"/>
        </w:rPr>
        <w:t>return</w:t>
      </w:r>
      <w:r>
        <w:t xml:space="preserve"> clarify(</w:t>
      </w:r>
      <w:proofErr w:type="spellStart"/>
      <w:r>
        <w:t>missing_slot</w:t>
      </w:r>
      <w:proofErr w:type="spellEnd"/>
      <w:r>
        <w:t>)</w:t>
      </w:r>
    </w:p>
    <w:p w14:paraId="354EF00D" w14:textId="77777777" w:rsidR="00327E83" w:rsidRDefault="003465B9">
      <w:pPr>
        <w:pStyle w:val="CodeBlock"/>
      </w:pPr>
      <w:r>
        <w:rPr>
          <w:color w:val="0000FF"/>
        </w:rPr>
        <w:t>if</w:t>
      </w:r>
      <w:r>
        <w:t xml:space="preserve"> question opener targets command intent: </w:t>
      </w:r>
      <w:r>
        <w:rPr>
          <w:color w:val="0000FF"/>
        </w:rPr>
        <w:t>return</w:t>
      </w:r>
      <w:r>
        <w:t xml:space="preserve"> </w:t>
      </w:r>
      <w:proofErr w:type="spellStart"/>
      <w:r>
        <w:t>llm</w:t>
      </w:r>
      <w:proofErr w:type="spellEnd"/>
      <w:r>
        <w:t>(</w:t>
      </w:r>
      <w:proofErr w:type="spellStart"/>
      <w:r>
        <w:t>question_opener_detected</w:t>
      </w:r>
      <w:proofErr w:type="spellEnd"/>
      <w:r>
        <w:t>)</w:t>
      </w:r>
    </w:p>
    <w:p w14:paraId="305C0135" w14:textId="77777777" w:rsidR="00327E83" w:rsidRDefault="003465B9">
      <w:pPr>
        <w:pStyle w:val="CodeBlock"/>
      </w:pPr>
      <w:r>
        <w:rPr>
          <w:color w:val="0000FF"/>
        </w:rPr>
        <w:t>if</w:t>
      </w:r>
      <w:r>
        <w:t xml:space="preserve"> </w:t>
      </w:r>
      <w:r>
        <w:rPr>
          <w:color w:val="267F99"/>
        </w:rPr>
        <w:t>any</w:t>
      </w:r>
      <w:r>
        <w:t xml:space="preserve"> entity score &lt; </w:t>
      </w:r>
      <w:r>
        <w:rPr>
          <w:color w:val="098658"/>
        </w:rPr>
        <w:t>0.45</w:t>
      </w:r>
      <w:r>
        <w:t xml:space="preserve">: </w:t>
      </w:r>
      <w:r>
        <w:rPr>
          <w:color w:val="0000FF"/>
        </w:rPr>
        <w:t>return</w:t>
      </w:r>
      <w:r>
        <w:t xml:space="preserve"> clarify(</w:t>
      </w:r>
      <w:proofErr w:type="spellStart"/>
      <w:r>
        <w:t>low_entity_confidence</w:t>
      </w:r>
      <w:proofErr w:type="spellEnd"/>
      <w:r>
        <w:t>)</w:t>
      </w:r>
    </w:p>
    <w:p w14:paraId="54A729F7" w14:textId="77777777" w:rsidR="00327E83" w:rsidRDefault="003465B9">
      <w:pPr>
        <w:pStyle w:val="CodeBlock"/>
      </w:pPr>
      <w:r>
        <w:t>risk = per-action override or schema risk</w:t>
      </w:r>
    </w:p>
    <w:p w14:paraId="2C01CF29" w14:textId="77777777" w:rsidR="00327E83" w:rsidRDefault="003465B9">
      <w:pPr>
        <w:pStyle w:val="CodeBlock"/>
      </w:pPr>
      <w:r>
        <w:rPr>
          <w:color w:val="0000FF"/>
        </w:rPr>
        <w:t>if</w:t>
      </w:r>
      <w:r>
        <w:t xml:space="preserve"> risk is high or medium: </w:t>
      </w:r>
      <w:r>
        <w:rPr>
          <w:color w:val="0000FF"/>
        </w:rPr>
        <w:t>return</w:t>
      </w:r>
      <w:r>
        <w:t xml:space="preserve"> confirm(risk)</w:t>
      </w:r>
    </w:p>
    <w:p w14:paraId="5C7516FC" w14:textId="77777777" w:rsidR="00327E83" w:rsidRDefault="003465B9">
      <w:pPr>
        <w:pStyle w:val="CodeBlock"/>
      </w:pPr>
      <w:r>
        <w:rPr>
          <w:color w:val="0000FF"/>
        </w:rPr>
        <w:t>if</w:t>
      </w:r>
      <w:r>
        <w:t xml:space="preserve"> </w:t>
      </w:r>
      <w:proofErr w:type="spellStart"/>
      <w:r>
        <w:t>assess_intent_confidence</w:t>
      </w:r>
      <w:proofErr w:type="spellEnd"/>
      <w:r>
        <w:t xml:space="preserve"> asked to clarify: </w:t>
      </w:r>
      <w:r>
        <w:rPr>
          <w:color w:val="0000FF"/>
        </w:rPr>
        <w:t>return</w:t>
      </w:r>
      <w:r>
        <w:t xml:space="preserve"> clarify(</w:t>
      </w:r>
      <w:proofErr w:type="spellStart"/>
      <w:r>
        <w:t>low_confidence</w:t>
      </w:r>
      <w:proofErr w:type="spellEnd"/>
      <w:r>
        <w:t>)</w:t>
      </w:r>
    </w:p>
    <w:p w14:paraId="12FF9924" w14:textId="77777777" w:rsidR="00327E83" w:rsidRDefault="003465B9">
      <w:pPr>
        <w:pStyle w:val="CodeBlock"/>
      </w:pPr>
      <w:r>
        <w:rPr>
          <w:color w:val="0000FF"/>
        </w:rPr>
        <w:t>if</w:t>
      </w:r>
      <w:r>
        <w:t xml:space="preserve"> policy blocks permission: </w:t>
      </w:r>
      <w:r>
        <w:rPr>
          <w:color w:val="0000FF"/>
        </w:rPr>
        <w:t>return</w:t>
      </w:r>
      <w:r>
        <w:t xml:space="preserve"> </w:t>
      </w:r>
      <w:proofErr w:type="spellStart"/>
      <w:r>
        <w:t>llm</w:t>
      </w:r>
      <w:proofErr w:type="spellEnd"/>
      <w:r>
        <w:t>(</w:t>
      </w:r>
      <w:proofErr w:type="spellStart"/>
      <w:r>
        <w:t>policy_blocked</w:t>
      </w:r>
      <w:proofErr w:type="spellEnd"/>
      <w:r>
        <w:t>)</w:t>
      </w:r>
    </w:p>
    <w:p w14:paraId="72A2BA84" w14:textId="77777777" w:rsidR="00327E83" w:rsidRDefault="003465B9">
      <w:pPr>
        <w:pStyle w:val="CodeBlock"/>
      </w:pPr>
      <w:r>
        <w:rPr>
          <w:color w:val="0000FF"/>
        </w:rPr>
        <w:t>return</w:t>
      </w:r>
      <w:r>
        <w:t xml:space="preserve"> execute(ok)</w:t>
      </w:r>
    </w:p>
    <w:p w14:paraId="67DA3BE2" w14:textId="77777777" w:rsidR="00327E83" w:rsidRDefault="003465B9">
      <w:r>
        <w:t>Hardware tier selection:</w:t>
      </w:r>
    </w:p>
    <w:p w14:paraId="3A383687" w14:textId="77777777" w:rsidR="00327E83" w:rsidRDefault="003465B9">
      <w:pPr>
        <w:pStyle w:val="CodeBlock"/>
      </w:pPr>
      <w:proofErr w:type="spellStart"/>
      <w:r>
        <w:t>ram_gb</w:t>
      </w:r>
      <w:proofErr w:type="spellEnd"/>
      <w:r>
        <w:t xml:space="preserve"> = </w:t>
      </w:r>
      <w:proofErr w:type="spellStart"/>
      <w:r>
        <w:t>detect_total_ram_</w:t>
      </w:r>
      <w:proofErr w:type="gramStart"/>
      <w:r>
        <w:t>gb</w:t>
      </w:r>
      <w:proofErr w:type="spellEnd"/>
      <w:r>
        <w:t>(</w:t>
      </w:r>
      <w:proofErr w:type="gramEnd"/>
      <w:r>
        <w:t>)</w:t>
      </w:r>
    </w:p>
    <w:p w14:paraId="1990A253" w14:textId="77777777" w:rsidR="00327E83" w:rsidRDefault="003465B9">
      <w:pPr>
        <w:pStyle w:val="CodeBlock"/>
      </w:pPr>
      <w:proofErr w:type="spellStart"/>
      <w:r>
        <w:t>gpu</w:t>
      </w:r>
      <w:proofErr w:type="spellEnd"/>
      <w:r>
        <w:t xml:space="preserve"> = </w:t>
      </w:r>
      <w:proofErr w:type="spellStart"/>
      <w:r>
        <w:t>detect_gpu_available</w:t>
      </w:r>
      <w:proofErr w:type="spellEnd"/>
      <w:r>
        <w:t>(</w:t>
      </w:r>
      <w:proofErr w:type="spellStart"/>
      <w:r>
        <w:t>ollama_base_url</w:t>
      </w:r>
      <w:proofErr w:type="spellEnd"/>
      <w:r>
        <w:t>)</w:t>
      </w:r>
    </w:p>
    <w:p w14:paraId="5CB0165A" w14:textId="77777777" w:rsidR="00327E83" w:rsidRDefault="003465B9">
      <w:pPr>
        <w:pStyle w:val="CodeBlock"/>
      </w:pPr>
      <w:r>
        <w:rPr>
          <w:color w:val="0000FF"/>
        </w:rPr>
        <w:t>for</w:t>
      </w:r>
      <w:r>
        <w:t xml:space="preserve"> each tier ordered high -&gt; minimal:</w:t>
      </w:r>
    </w:p>
    <w:p w14:paraId="6A56707B" w14:textId="77777777" w:rsidR="00327E83" w:rsidRDefault="003465B9">
      <w:pPr>
        <w:pStyle w:val="CodeBlock"/>
      </w:pPr>
      <w:r>
        <w:t xml:space="preserve">    </w:t>
      </w:r>
      <w:r>
        <w:rPr>
          <w:color w:val="0000FF"/>
        </w:rPr>
        <w:t>if</w:t>
      </w:r>
      <w:r>
        <w:t xml:space="preserve"> </w:t>
      </w:r>
      <w:proofErr w:type="spellStart"/>
      <w:r>
        <w:t>ram_gb</w:t>
      </w:r>
      <w:proofErr w:type="spellEnd"/>
      <w:r>
        <w:t xml:space="preserve"> &gt;= </w:t>
      </w:r>
      <w:proofErr w:type="spellStart"/>
      <w:r>
        <w:t>min_ram</w:t>
      </w:r>
      <w:proofErr w:type="spellEnd"/>
      <w:r>
        <w:t xml:space="preserve"> and (not </w:t>
      </w:r>
      <w:proofErr w:type="spellStart"/>
      <w:r>
        <w:t>gpu_required</w:t>
      </w:r>
      <w:proofErr w:type="spellEnd"/>
      <w:r>
        <w:t xml:space="preserve"> or </w:t>
      </w:r>
      <w:proofErr w:type="spellStart"/>
      <w:r>
        <w:t>gpu</w:t>
      </w:r>
      <w:proofErr w:type="spellEnd"/>
      <w:r>
        <w:t>):</w:t>
      </w:r>
    </w:p>
    <w:p w14:paraId="11260D35" w14:textId="77777777" w:rsidR="00327E83" w:rsidRDefault="003465B9">
      <w:pPr>
        <w:pStyle w:val="CodeBlock"/>
      </w:pPr>
      <w:r>
        <w:t xml:space="preserve">        </w:t>
      </w:r>
      <w:r>
        <w:rPr>
          <w:color w:val="0000FF"/>
        </w:rPr>
        <w:t>return</w:t>
      </w:r>
      <w:r>
        <w:t xml:space="preserve"> model, </w:t>
      </w:r>
      <w:proofErr w:type="spellStart"/>
      <w:r>
        <w:t>num_ctx</w:t>
      </w:r>
      <w:proofErr w:type="spellEnd"/>
      <w:r>
        <w:t xml:space="preserve">, </w:t>
      </w:r>
      <w:proofErr w:type="spellStart"/>
      <w:r>
        <w:t>lightweight_num_ctx</w:t>
      </w:r>
      <w:proofErr w:type="spellEnd"/>
      <w:r>
        <w:t xml:space="preserve">, </w:t>
      </w:r>
      <w:proofErr w:type="spellStart"/>
      <w:r>
        <w:t>ram_gb</w:t>
      </w:r>
      <w:proofErr w:type="spellEnd"/>
      <w:r>
        <w:t xml:space="preserve">, </w:t>
      </w:r>
      <w:proofErr w:type="spellStart"/>
      <w:r>
        <w:t>gpu</w:t>
      </w:r>
      <w:proofErr w:type="spellEnd"/>
    </w:p>
    <w:p w14:paraId="7BD55AA7" w14:textId="77777777" w:rsidR="00327E83" w:rsidRDefault="003465B9">
      <w:pPr>
        <w:pStyle w:val="CodeBlock"/>
      </w:pPr>
      <w:r>
        <w:t>fallback = qwen3:</w:t>
      </w:r>
      <w:r>
        <w:rPr>
          <w:color w:val="098658"/>
        </w:rPr>
        <w:t>0.6</w:t>
      </w:r>
      <w:r>
        <w:t xml:space="preserve">b </w:t>
      </w:r>
      <w:r>
        <w:rPr>
          <w:color w:val="0000FF"/>
        </w:rPr>
        <w:t>with</w:t>
      </w:r>
      <w:r>
        <w:t xml:space="preserve"> </w:t>
      </w:r>
      <w:r>
        <w:rPr>
          <w:color w:val="098658"/>
        </w:rPr>
        <w:t>1024</w:t>
      </w:r>
      <w:r>
        <w:t xml:space="preserve"> context</w:t>
      </w:r>
    </w:p>
    <w:p w14:paraId="4303C5E8" w14:textId="77777777" w:rsidR="00327E83" w:rsidRDefault="003465B9">
      <w:pPr>
        <w:pStyle w:val="Heading3"/>
      </w:pPr>
      <w:bookmarkStart w:id="55" w:name="_Toc234106578"/>
      <w:r>
        <w:t>Configuration Surface</w:t>
      </w:r>
      <w:bookmarkEnd w:id="55"/>
    </w:p>
    <w:tbl>
      <w:tblPr>
        <w:tblStyle w:val="TableGrid"/>
        <w:tblW w:w="0" w:type="auto"/>
        <w:jc w:val="center"/>
        <w:tblLook w:val="04A0" w:firstRow="1" w:lastRow="0" w:firstColumn="1" w:lastColumn="0" w:noHBand="0" w:noVBand="1"/>
      </w:tblPr>
      <w:tblGrid>
        <w:gridCol w:w="5624"/>
        <w:gridCol w:w="1652"/>
        <w:gridCol w:w="2300"/>
      </w:tblGrid>
      <w:tr w:rsidR="00327E83" w14:paraId="4DBEBF2B" w14:textId="77777777">
        <w:trPr>
          <w:jc w:val="center"/>
        </w:trPr>
        <w:tc>
          <w:tcPr>
            <w:tcW w:w="3120" w:type="dxa"/>
            <w:shd w:val="clear" w:color="auto" w:fill="0B3D91"/>
            <w:vAlign w:val="center"/>
          </w:tcPr>
          <w:p w14:paraId="02CC3E43" w14:textId="77777777" w:rsidR="00327E83" w:rsidRDefault="003465B9">
            <w:r>
              <w:rPr>
                <w:b/>
                <w:color w:val="FFFFFF"/>
              </w:rPr>
              <w:t>Key</w:t>
            </w:r>
          </w:p>
        </w:tc>
        <w:tc>
          <w:tcPr>
            <w:tcW w:w="3120" w:type="dxa"/>
            <w:shd w:val="clear" w:color="auto" w:fill="0B3D91"/>
            <w:vAlign w:val="center"/>
          </w:tcPr>
          <w:p w14:paraId="707D2FCF" w14:textId="77777777" w:rsidR="00327E83" w:rsidRDefault="003465B9">
            <w:r>
              <w:rPr>
                <w:b/>
                <w:color w:val="FFFFFF"/>
              </w:rPr>
              <w:t>Default</w:t>
            </w:r>
          </w:p>
        </w:tc>
        <w:tc>
          <w:tcPr>
            <w:tcW w:w="3120" w:type="dxa"/>
            <w:shd w:val="clear" w:color="auto" w:fill="0B3D91"/>
            <w:vAlign w:val="center"/>
          </w:tcPr>
          <w:p w14:paraId="0D9FFD22" w14:textId="77777777" w:rsidR="00327E83" w:rsidRDefault="003465B9">
            <w:r>
              <w:rPr>
                <w:b/>
                <w:color w:val="FFFFFF"/>
              </w:rPr>
              <w:t>Core-owned purpose</w:t>
            </w:r>
          </w:p>
        </w:tc>
      </w:tr>
      <w:tr w:rsidR="00327E83" w14:paraId="4AFB54B2" w14:textId="77777777">
        <w:trPr>
          <w:jc w:val="center"/>
        </w:trPr>
        <w:tc>
          <w:tcPr>
            <w:tcW w:w="3120" w:type="dxa"/>
            <w:vAlign w:val="center"/>
          </w:tcPr>
          <w:p w14:paraId="29B8A8D8" w14:textId="77777777" w:rsidR="00327E83" w:rsidRDefault="003465B9">
            <w:r>
              <w:t>JARVIS_NLU_INTENT_ROUTING_ENABLED</w:t>
            </w:r>
          </w:p>
        </w:tc>
        <w:tc>
          <w:tcPr>
            <w:tcW w:w="3120" w:type="dxa"/>
            <w:vAlign w:val="center"/>
          </w:tcPr>
          <w:p w14:paraId="2C32203D" w14:textId="77777777" w:rsidR="00327E83" w:rsidRDefault="003465B9">
            <w:r>
              <w:t>True</w:t>
            </w:r>
          </w:p>
        </w:tc>
        <w:tc>
          <w:tcPr>
            <w:tcW w:w="3120" w:type="dxa"/>
            <w:vAlign w:val="center"/>
          </w:tcPr>
          <w:p w14:paraId="1A0B9FBA" w14:textId="77777777" w:rsidR="00327E83" w:rsidRDefault="003465B9">
            <w:r>
              <w:t>Enable the routing cascade before LLM fallback.</w:t>
            </w:r>
          </w:p>
        </w:tc>
      </w:tr>
      <w:tr w:rsidR="00327E83" w14:paraId="67553E00" w14:textId="77777777">
        <w:trPr>
          <w:jc w:val="center"/>
        </w:trPr>
        <w:tc>
          <w:tcPr>
            <w:tcW w:w="3120" w:type="dxa"/>
            <w:shd w:val="clear" w:color="auto" w:fill="F6F8FB"/>
            <w:vAlign w:val="center"/>
          </w:tcPr>
          <w:p w14:paraId="26ED1E5C" w14:textId="77777777" w:rsidR="00327E83" w:rsidRDefault="003465B9">
            <w:r>
              <w:t>JARVIS_NLU_PARSER_FASTPATH_ENABLED</w:t>
            </w:r>
          </w:p>
        </w:tc>
        <w:tc>
          <w:tcPr>
            <w:tcW w:w="3120" w:type="dxa"/>
            <w:shd w:val="clear" w:color="auto" w:fill="F6F8FB"/>
            <w:vAlign w:val="center"/>
          </w:tcPr>
          <w:p w14:paraId="71B28643" w14:textId="77777777" w:rsidR="00327E83" w:rsidRDefault="003465B9">
            <w:r>
              <w:t>True</w:t>
            </w:r>
          </w:p>
        </w:tc>
        <w:tc>
          <w:tcPr>
            <w:tcW w:w="3120" w:type="dxa"/>
            <w:shd w:val="clear" w:color="auto" w:fill="F6F8FB"/>
            <w:vAlign w:val="center"/>
          </w:tcPr>
          <w:p w14:paraId="68D5A62F" w14:textId="77777777" w:rsidR="00327E83" w:rsidRDefault="003465B9">
            <w:r>
              <w:t>Allow direct parser fast-path routing.</w:t>
            </w:r>
          </w:p>
        </w:tc>
      </w:tr>
      <w:tr w:rsidR="00327E83" w14:paraId="5B9B8859" w14:textId="77777777">
        <w:trPr>
          <w:jc w:val="center"/>
        </w:trPr>
        <w:tc>
          <w:tcPr>
            <w:tcW w:w="3120" w:type="dxa"/>
            <w:vAlign w:val="center"/>
          </w:tcPr>
          <w:p w14:paraId="4C38798A" w14:textId="77777777" w:rsidR="00327E83" w:rsidRDefault="003465B9">
            <w:r>
              <w:t>JARVIS_NLU_PARSER_FASTPATH_CONFIDENCE_FLOOR</w:t>
            </w:r>
          </w:p>
        </w:tc>
        <w:tc>
          <w:tcPr>
            <w:tcW w:w="3120" w:type="dxa"/>
            <w:vAlign w:val="center"/>
          </w:tcPr>
          <w:p w14:paraId="2D9B806C" w14:textId="77777777" w:rsidR="00327E83" w:rsidRDefault="003465B9">
            <w:r>
              <w:t>0.55</w:t>
            </w:r>
          </w:p>
        </w:tc>
        <w:tc>
          <w:tcPr>
            <w:tcW w:w="3120" w:type="dxa"/>
            <w:vAlign w:val="center"/>
          </w:tcPr>
          <w:p w14:paraId="419A682E" w14:textId="77777777" w:rsidR="00327E83" w:rsidRDefault="003465B9">
            <w:r>
              <w:t>Minimum confidence floor for fast parser acceptance.</w:t>
            </w:r>
          </w:p>
        </w:tc>
      </w:tr>
      <w:tr w:rsidR="00327E83" w14:paraId="6CA6F389" w14:textId="77777777">
        <w:trPr>
          <w:jc w:val="center"/>
        </w:trPr>
        <w:tc>
          <w:tcPr>
            <w:tcW w:w="3120" w:type="dxa"/>
            <w:shd w:val="clear" w:color="auto" w:fill="F6F8FB"/>
            <w:vAlign w:val="center"/>
          </w:tcPr>
          <w:p w14:paraId="78CA9DCA" w14:textId="77777777" w:rsidR="00327E83" w:rsidRDefault="003465B9">
            <w:r>
              <w:t>JARVIS_CODESWITCH_ROUTER_ENABLED</w:t>
            </w:r>
          </w:p>
        </w:tc>
        <w:tc>
          <w:tcPr>
            <w:tcW w:w="3120" w:type="dxa"/>
            <w:shd w:val="clear" w:color="auto" w:fill="F6F8FB"/>
            <w:vAlign w:val="center"/>
          </w:tcPr>
          <w:p w14:paraId="101437F6" w14:textId="77777777" w:rsidR="00327E83" w:rsidRDefault="003465B9">
            <w:r>
              <w:t>True</w:t>
            </w:r>
          </w:p>
        </w:tc>
        <w:tc>
          <w:tcPr>
            <w:tcW w:w="3120" w:type="dxa"/>
            <w:shd w:val="clear" w:color="auto" w:fill="F6F8FB"/>
            <w:vAlign w:val="center"/>
          </w:tcPr>
          <w:p w14:paraId="72B3894B" w14:textId="77777777" w:rsidR="00327E83" w:rsidRDefault="003465B9">
            <w:r>
              <w:t>Enable mixed English/Egyptian-</w:t>
            </w:r>
            <w:r>
              <w:lastRenderedPageBreak/>
              <w:t>Arabic shortcut routing.</w:t>
            </w:r>
          </w:p>
        </w:tc>
      </w:tr>
      <w:tr w:rsidR="00327E83" w14:paraId="1DC8930C" w14:textId="77777777">
        <w:trPr>
          <w:jc w:val="center"/>
        </w:trPr>
        <w:tc>
          <w:tcPr>
            <w:tcW w:w="3120" w:type="dxa"/>
            <w:vAlign w:val="center"/>
          </w:tcPr>
          <w:p w14:paraId="5BD9C12F" w14:textId="77777777" w:rsidR="00327E83" w:rsidRDefault="003465B9">
            <w:r>
              <w:t>JARVIS_SEMANTIC_ROUTER_ENABLED</w:t>
            </w:r>
          </w:p>
        </w:tc>
        <w:tc>
          <w:tcPr>
            <w:tcW w:w="3120" w:type="dxa"/>
            <w:vAlign w:val="center"/>
          </w:tcPr>
          <w:p w14:paraId="4BD51000" w14:textId="77777777" w:rsidR="00327E83" w:rsidRDefault="003465B9">
            <w:r>
              <w:t>True</w:t>
            </w:r>
          </w:p>
        </w:tc>
        <w:tc>
          <w:tcPr>
            <w:tcW w:w="3120" w:type="dxa"/>
            <w:vAlign w:val="center"/>
          </w:tcPr>
          <w:p w14:paraId="47D3A75E" w14:textId="77777777" w:rsidR="00327E83" w:rsidRDefault="003465B9">
            <w:r>
              <w:t>Enable embedding-based semantic routing.</w:t>
            </w:r>
          </w:p>
        </w:tc>
      </w:tr>
      <w:tr w:rsidR="00327E83" w14:paraId="7EFD7522" w14:textId="77777777">
        <w:trPr>
          <w:jc w:val="center"/>
        </w:trPr>
        <w:tc>
          <w:tcPr>
            <w:tcW w:w="3120" w:type="dxa"/>
            <w:shd w:val="clear" w:color="auto" w:fill="F6F8FB"/>
            <w:vAlign w:val="center"/>
          </w:tcPr>
          <w:p w14:paraId="32BDFB4B" w14:textId="77777777" w:rsidR="00327E83" w:rsidRDefault="003465B9">
            <w:r>
              <w:t>JARVIS_SEMANTIC_MIN_CONFIDENCE</w:t>
            </w:r>
          </w:p>
        </w:tc>
        <w:tc>
          <w:tcPr>
            <w:tcW w:w="3120" w:type="dxa"/>
            <w:shd w:val="clear" w:color="auto" w:fill="F6F8FB"/>
            <w:vAlign w:val="center"/>
          </w:tcPr>
          <w:p w14:paraId="3D5E2E1C" w14:textId="77777777" w:rsidR="00327E83" w:rsidRDefault="003465B9">
            <w:r>
              <w:t>0.74</w:t>
            </w:r>
          </w:p>
        </w:tc>
        <w:tc>
          <w:tcPr>
            <w:tcW w:w="3120" w:type="dxa"/>
            <w:shd w:val="clear" w:color="auto" w:fill="F6F8FB"/>
            <w:vAlign w:val="center"/>
          </w:tcPr>
          <w:p w14:paraId="611BB50C" w14:textId="77777777" w:rsidR="00327E83" w:rsidRDefault="003465B9">
            <w:r>
              <w:t>Minimum semantic score for candidate acceptance.</w:t>
            </w:r>
          </w:p>
        </w:tc>
      </w:tr>
      <w:tr w:rsidR="00327E83" w14:paraId="5A778EF7" w14:textId="77777777">
        <w:trPr>
          <w:jc w:val="center"/>
        </w:trPr>
        <w:tc>
          <w:tcPr>
            <w:tcW w:w="3120" w:type="dxa"/>
            <w:vAlign w:val="center"/>
          </w:tcPr>
          <w:p w14:paraId="5C838925" w14:textId="77777777" w:rsidR="00327E83" w:rsidRDefault="003465B9">
            <w:r>
              <w:t>JARVIS_SEMANTIC_MIN_MARGIN</w:t>
            </w:r>
          </w:p>
        </w:tc>
        <w:tc>
          <w:tcPr>
            <w:tcW w:w="3120" w:type="dxa"/>
            <w:vAlign w:val="center"/>
          </w:tcPr>
          <w:p w14:paraId="3D312A95" w14:textId="77777777" w:rsidR="00327E83" w:rsidRDefault="003465B9">
            <w:r>
              <w:t>0.08</w:t>
            </w:r>
          </w:p>
        </w:tc>
        <w:tc>
          <w:tcPr>
            <w:tcW w:w="3120" w:type="dxa"/>
            <w:vAlign w:val="center"/>
          </w:tcPr>
          <w:p w14:paraId="223B5D50" w14:textId="77777777" w:rsidR="00327E83" w:rsidRDefault="003465B9">
            <w:r>
              <w:t>Minimum gap between top semantic candidate and runner-up.</w:t>
            </w:r>
          </w:p>
        </w:tc>
      </w:tr>
      <w:tr w:rsidR="00327E83" w14:paraId="5BB5A9E5" w14:textId="77777777">
        <w:trPr>
          <w:jc w:val="center"/>
        </w:trPr>
        <w:tc>
          <w:tcPr>
            <w:tcW w:w="3120" w:type="dxa"/>
            <w:shd w:val="clear" w:color="auto" w:fill="F6F8FB"/>
            <w:vAlign w:val="center"/>
          </w:tcPr>
          <w:p w14:paraId="37B48FD1" w14:textId="77777777" w:rsidR="00327E83" w:rsidRDefault="003465B9">
            <w:r>
              <w:t>JARVIS_ROUTE_VERIFIER_ENABLED</w:t>
            </w:r>
          </w:p>
        </w:tc>
        <w:tc>
          <w:tcPr>
            <w:tcW w:w="3120" w:type="dxa"/>
            <w:shd w:val="clear" w:color="auto" w:fill="F6F8FB"/>
            <w:vAlign w:val="center"/>
          </w:tcPr>
          <w:p w14:paraId="24FE28F5" w14:textId="77777777" w:rsidR="00327E83" w:rsidRDefault="003465B9">
            <w:r>
              <w:t>True</w:t>
            </w:r>
          </w:p>
        </w:tc>
        <w:tc>
          <w:tcPr>
            <w:tcW w:w="3120" w:type="dxa"/>
            <w:shd w:val="clear" w:color="auto" w:fill="F6F8FB"/>
            <w:vAlign w:val="center"/>
          </w:tcPr>
          <w:p w14:paraId="45760549" w14:textId="77777777" w:rsidR="00327E83" w:rsidRDefault="003465B9">
            <w:r>
              <w:t>Enable verifier logging and decision calculation.</w:t>
            </w:r>
          </w:p>
        </w:tc>
      </w:tr>
      <w:tr w:rsidR="00327E83" w14:paraId="507D5E64" w14:textId="77777777">
        <w:trPr>
          <w:jc w:val="center"/>
        </w:trPr>
        <w:tc>
          <w:tcPr>
            <w:tcW w:w="3120" w:type="dxa"/>
            <w:vAlign w:val="center"/>
          </w:tcPr>
          <w:p w14:paraId="63439101" w14:textId="77777777" w:rsidR="00327E83" w:rsidRDefault="003465B9">
            <w:r>
              <w:t>JARVIS_FAST_COMMAND_MIN_CONFIDENCE</w:t>
            </w:r>
          </w:p>
        </w:tc>
        <w:tc>
          <w:tcPr>
            <w:tcW w:w="3120" w:type="dxa"/>
            <w:vAlign w:val="center"/>
          </w:tcPr>
          <w:p w14:paraId="321EB2E6" w14:textId="77777777" w:rsidR="00327E83" w:rsidRDefault="003465B9">
            <w:r>
              <w:t>0.88</w:t>
            </w:r>
          </w:p>
        </w:tc>
        <w:tc>
          <w:tcPr>
            <w:tcW w:w="3120" w:type="dxa"/>
            <w:vAlign w:val="center"/>
          </w:tcPr>
          <w:p w14:paraId="5EC1EBBB" w14:textId="77777777" w:rsidR="00327E83" w:rsidRDefault="003465B9">
            <w:r>
              <w:t>Verifier/eval fast-command tuning input.</w:t>
            </w:r>
          </w:p>
        </w:tc>
      </w:tr>
      <w:tr w:rsidR="00327E83" w14:paraId="73BC1E01" w14:textId="77777777">
        <w:trPr>
          <w:jc w:val="center"/>
        </w:trPr>
        <w:tc>
          <w:tcPr>
            <w:tcW w:w="3120" w:type="dxa"/>
            <w:shd w:val="clear" w:color="auto" w:fill="F6F8FB"/>
            <w:vAlign w:val="center"/>
          </w:tcPr>
          <w:p w14:paraId="749B0D06" w14:textId="77777777" w:rsidR="00327E83" w:rsidRDefault="003465B9">
            <w:r>
              <w:t>JARVIS_CLARIFY_FROM_TEMPLATES</w:t>
            </w:r>
          </w:p>
        </w:tc>
        <w:tc>
          <w:tcPr>
            <w:tcW w:w="3120" w:type="dxa"/>
            <w:shd w:val="clear" w:color="auto" w:fill="F6F8FB"/>
            <w:vAlign w:val="center"/>
          </w:tcPr>
          <w:p w14:paraId="7B4F9231" w14:textId="77777777" w:rsidR="00327E83" w:rsidRDefault="003465B9">
            <w:r>
              <w:t>True</w:t>
            </w:r>
          </w:p>
        </w:tc>
        <w:tc>
          <w:tcPr>
            <w:tcW w:w="3120" w:type="dxa"/>
            <w:shd w:val="clear" w:color="auto" w:fill="F6F8FB"/>
            <w:vAlign w:val="center"/>
          </w:tcPr>
          <w:p w14:paraId="36A85B1C" w14:textId="77777777" w:rsidR="00327E83" w:rsidRDefault="003465B9">
            <w:r>
              <w:t>Use template-based clarification prompts.</w:t>
            </w:r>
          </w:p>
        </w:tc>
      </w:tr>
      <w:tr w:rsidR="00327E83" w14:paraId="5B530BB0" w14:textId="77777777">
        <w:trPr>
          <w:jc w:val="center"/>
        </w:trPr>
        <w:tc>
          <w:tcPr>
            <w:tcW w:w="3120" w:type="dxa"/>
            <w:vAlign w:val="center"/>
          </w:tcPr>
          <w:p w14:paraId="12D80E97" w14:textId="77777777" w:rsidR="00327E83" w:rsidRDefault="003465B9">
            <w:r>
              <w:t>JARVIS_CLARIFY_MAX_ROUNDS</w:t>
            </w:r>
          </w:p>
        </w:tc>
        <w:tc>
          <w:tcPr>
            <w:tcW w:w="3120" w:type="dxa"/>
            <w:vAlign w:val="center"/>
          </w:tcPr>
          <w:p w14:paraId="05B48502" w14:textId="77777777" w:rsidR="00327E83" w:rsidRDefault="003465B9">
            <w:r>
              <w:t>2</w:t>
            </w:r>
          </w:p>
        </w:tc>
        <w:tc>
          <w:tcPr>
            <w:tcW w:w="3120" w:type="dxa"/>
            <w:vAlign w:val="center"/>
          </w:tcPr>
          <w:p w14:paraId="795F6282" w14:textId="77777777" w:rsidR="00327E83" w:rsidRDefault="003465B9">
            <w:r>
              <w:t>Maximum clarification turns before fallback.</w:t>
            </w:r>
          </w:p>
        </w:tc>
      </w:tr>
      <w:tr w:rsidR="00327E83" w14:paraId="772701BC" w14:textId="77777777">
        <w:trPr>
          <w:jc w:val="center"/>
        </w:trPr>
        <w:tc>
          <w:tcPr>
            <w:tcW w:w="3120" w:type="dxa"/>
            <w:shd w:val="clear" w:color="auto" w:fill="F6F8FB"/>
            <w:vAlign w:val="center"/>
          </w:tcPr>
          <w:p w14:paraId="1BF43F86" w14:textId="77777777" w:rsidR="00327E83" w:rsidRDefault="003465B9">
            <w:r>
              <w:t>JARVIS_STRUCTURED_LLM_NLU_ENABLED</w:t>
            </w:r>
          </w:p>
        </w:tc>
        <w:tc>
          <w:tcPr>
            <w:tcW w:w="3120" w:type="dxa"/>
            <w:shd w:val="clear" w:color="auto" w:fill="F6F8FB"/>
            <w:vAlign w:val="center"/>
          </w:tcPr>
          <w:p w14:paraId="0435B054" w14:textId="77777777" w:rsidR="00327E83" w:rsidRDefault="003465B9">
            <w:r>
              <w:t>False</w:t>
            </w:r>
          </w:p>
        </w:tc>
        <w:tc>
          <w:tcPr>
            <w:tcW w:w="3120" w:type="dxa"/>
            <w:shd w:val="clear" w:color="auto" w:fill="F6F8FB"/>
            <w:vAlign w:val="center"/>
          </w:tcPr>
          <w:p w14:paraId="1ABA4648" w14:textId="77777777" w:rsidR="00327E83" w:rsidRDefault="003465B9">
            <w:r>
              <w:t>Enable gated structured-LLM NLU fallback.</w:t>
            </w:r>
          </w:p>
        </w:tc>
      </w:tr>
      <w:tr w:rsidR="00327E83" w14:paraId="16C773B4" w14:textId="77777777">
        <w:trPr>
          <w:jc w:val="center"/>
        </w:trPr>
        <w:tc>
          <w:tcPr>
            <w:tcW w:w="3120" w:type="dxa"/>
            <w:vAlign w:val="center"/>
          </w:tcPr>
          <w:p w14:paraId="2E7A7160" w14:textId="77777777" w:rsidR="00327E83" w:rsidRDefault="003465B9">
            <w:r>
              <w:t>JARVIS_MEMORY_FAST_CONTEXT_ENABLED</w:t>
            </w:r>
          </w:p>
        </w:tc>
        <w:tc>
          <w:tcPr>
            <w:tcW w:w="3120" w:type="dxa"/>
            <w:vAlign w:val="center"/>
          </w:tcPr>
          <w:p w14:paraId="2A5C2EE4" w14:textId="77777777" w:rsidR="00327E83" w:rsidRDefault="003465B9">
            <w:r>
              <w:t>True</w:t>
            </w:r>
          </w:p>
        </w:tc>
        <w:tc>
          <w:tcPr>
            <w:tcW w:w="3120" w:type="dxa"/>
            <w:vAlign w:val="center"/>
          </w:tcPr>
          <w:p w14:paraId="2D7FB174" w14:textId="77777777" w:rsidR="00327E83" w:rsidRDefault="003465B9">
            <w:r>
              <w:t>Expose fast RAM-only context to router paths.</w:t>
            </w:r>
          </w:p>
        </w:tc>
      </w:tr>
      <w:tr w:rsidR="00327E83" w14:paraId="4BCC13B1" w14:textId="77777777">
        <w:trPr>
          <w:jc w:val="center"/>
        </w:trPr>
        <w:tc>
          <w:tcPr>
            <w:tcW w:w="3120" w:type="dxa"/>
            <w:shd w:val="clear" w:color="auto" w:fill="F6F8FB"/>
            <w:vAlign w:val="center"/>
          </w:tcPr>
          <w:p w14:paraId="7CAE7B95" w14:textId="77777777" w:rsidR="00327E83" w:rsidRDefault="003465B9">
            <w:r>
              <w:t>JARVIS_MEMORY_LLM_CONTEXT_ENABLED</w:t>
            </w:r>
          </w:p>
        </w:tc>
        <w:tc>
          <w:tcPr>
            <w:tcW w:w="3120" w:type="dxa"/>
            <w:shd w:val="clear" w:color="auto" w:fill="F6F8FB"/>
            <w:vAlign w:val="center"/>
          </w:tcPr>
          <w:p w14:paraId="4CC7F000" w14:textId="77777777" w:rsidR="00327E83" w:rsidRDefault="003465B9">
            <w:r>
              <w:t>True</w:t>
            </w:r>
          </w:p>
        </w:tc>
        <w:tc>
          <w:tcPr>
            <w:tcW w:w="3120" w:type="dxa"/>
            <w:shd w:val="clear" w:color="auto" w:fill="F6F8FB"/>
            <w:vAlign w:val="center"/>
          </w:tcPr>
          <w:p w14:paraId="2D4F06FE" w14:textId="77777777" w:rsidR="00327E83" w:rsidRDefault="003465B9">
            <w:r>
              <w:t>Allow recent turns and semantic recall for LLM context.</w:t>
            </w:r>
          </w:p>
        </w:tc>
      </w:tr>
      <w:tr w:rsidR="00327E83" w14:paraId="62BBC658" w14:textId="77777777">
        <w:trPr>
          <w:jc w:val="center"/>
        </w:trPr>
        <w:tc>
          <w:tcPr>
            <w:tcW w:w="3120" w:type="dxa"/>
            <w:vAlign w:val="center"/>
          </w:tcPr>
          <w:p w14:paraId="6F1C49D6" w14:textId="77777777" w:rsidR="00327E83" w:rsidRDefault="003465B9">
            <w:r>
              <w:t>JARVIS_MEMORY_SHORT_TERM_TURNS</w:t>
            </w:r>
          </w:p>
        </w:tc>
        <w:tc>
          <w:tcPr>
            <w:tcW w:w="3120" w:type="dxa"/>
            <w:vAlign w:val="center"/>
          </w:tcPr>
          <w:p w14:paraId="2B497D19" w14:textId="77777777" w:rsidR="00327E83" w:rsidRDefault="003465B9">
            <w:r>
              <w:t>6</w:t>
            </w:r>
          </w:p>
        </w:tc>
        <w:tc>
          <w:tcPr>
            <w:tcW w:w="3120" w:type="dxa"/>
            <w:vAlign w:val="center"/>
          </w:tcPr>
          <w:p w14:paraId="3D50E05B" w14:textId="77777777" w:rsidR="00327E83" w:rsidRDefault="003465B9">
            <w:r>
              <w:t>Number of recent turns in LLM-bound memory context.</w:t>
            </w:r>
          </w:p>
        </w:tc>
      </w:tr>
      <w:tr w:rsidR="00327E83" w14:paraId="2636F668" w14:textId="77777777">
        <w:trPr>
          <w:jc w:val="center"/>
        </w:trPr>
        <w:tc>
          <w:tcPr>
            <w:tcW w:w="3120" w:type="dxa"/>
            <w:shd w:val="clear" w:color="auto" w:fill="F6F8FB"/>
            <w:vAlign w:val="center"/>
          </w:tcPr>
          <w:p w14:paraId="58B4FC27" w14:textId="77777777" w:rsidR="00327E83" w:rsidRDefault="003465B9">
            <w:r>
              <w:t>JARVIS_MEMORY_VECTOR_RECALL_ENABLED</w:t>
            </w:r>
          </w:p>
        </w:tc>
        <w:tc>
          <w:tcPr>
            <w:tcW w:w="3120" w:type="dxa"/>
            <w:shd w:val="clear" w:color="auto" w:fill="F6F8FB"/>
            <w:vAlign w:val="center"/>
          </w:tcPr>
          <w:p w14:paraId="323A4A5F" w14:textId="77777777" w:rsidR="00327E83" w:rsidRDefault="003465B9">
            <w:r>
              <w:t>True</w:t>
            </w:r>
          </w:p>
        </w:tc>
        <w:tc>
          <w:tcPr>
            <w:tcW w:w="3120" w:type="dxa"/>
            <w:shd w:val="clear" w:color="auto" w:fill="F6F8FB"/>
            <w:vAlign w:val="center"/>
          </w:tcPr>
          <w:p w14:paraId="0143EF10" w14:textId="77777777" w:rsidR="00327E83" w:rsidRDefault="003465B9">
            <w:r>
              <w:t>Enable bounded vector recall for LLM/uncertain routes.</w:t>
            </w:r>
          </w:p>
        </w:tc>
      </w:tr>
      <w:tr w:rsidR="00327E83" w14:paraId="28870E2F" w14:textId="77777777">
        <w:trPr>
          <w:jc w:val="center"/>
        </w:trPr>
        <w:tc>
          <w:tcPr>
            <w:tcW w:w="3120" w:type="dxa"/>
            <w:vAlign w:val="center"/>
          </w:tcPr>
          <w:p w14:paraId="2597B319" w14:textId="77777777" w:rsidR="00327E83" w:rsidRDefault="003465B9">
            <w:r>
              <w:t>JARVIS_DOCTOR_STARTUP_ASYNC</w:t>
            </w:r>
          </w:p>
        </w:tc>
        <w:tc>
          <w:tcPr>
            <w:tcW w:w="3120" w:type="dxa"/>
            <w:vAlign w:val="center"/>
          </w:tcPr>
          <w:p w14:paraId="47BE97B7" w14:textId="77777777" w:rsidR="00327E83" w:rsidRDefault="003465B9">
            <w:r>
              <w:t>True</w:t>
            </w:r>
          </w:p>
        </w:tc>
        <w:tc>
          <w:tcPr>
            <w:tcW w:w="3120" w:type="dxa"/>
            <w:vAlign w:val="center"/>
          </w:tcPr>
          <w:p w14:paraId="75CF3090" w14:textId="77777777" w:rsidR="00327E83" w:rsidRDefault="003465B9">
            <w:r>
              <w:t>Run startup diagnostics off the critical path.</w:t>
            </w:r>
          </w:p>
        </w:tc>
      </w:tr>
      <w:tr w:rsidR="00327E83" w14:paraId="12ECA111" w14:textId="77777777">
        <w:trPr>
          <w:jc w:val="center"/>
        </w:trPr>
        <w:tc>
          <w:tcPr>
            <w:tcW w:w="3120" w:type="dxa"/>
            <w:shd w:val="clear" w:color="auto" w:fill="F6F8FB"/>
            <w:vAlign w:val="center"/>
          </w:tcPr>
          <w:p w14:paraId="6037DCF1" w14:textId="77777777" w:rsidR="00327E83" w:rsidRDefault="003465B9">
            <w:r>
              <w:lastRenderedPageBreak/>
              <w:t>JARVIS_STARTUP_BACKGROUND_PREWARM_ENABLED</w:t>
            </w:r>
          </w:p>
        </w:tc>
        <w:tc>
          <w:tcPr>
            <w:tcW w:w="3120" w:type="dxa"/>
            <w:shd w:val="clear" w:color="auto" w:fill="F6F8FB"/>
            <w:vAlign w:val="center"/>
          </w:tcPr>
          <w:p w14:paraId="5A23E869" w14:textId="77777777" w:rsidR="00327E83" w:rsidRDefault="003465B9">
            <w:r>
              <w:t>True</w:t>
            </w:r>
          </w:p>
        </w:tc>
        <w:tc>
          <w:tcPr>
            <w:tcW w:w="3120" w:type="dxa"/>
            <w:shd w:val="clear" w:color="auto" w:fill="F6F8FB"/>
            <w:vAlign w:val="center"/>
          </w:tcPr>
          <w:p w14:paraId="2E97DC56" w14:textId="77777777" w:rsidR="00327E83" w:rsidRDefault="003465B9">
            <w:r>
              <w:t>Load optional services in background.</w:t>
            </w:r>
          </w:p>
        </w:tc>
      </w:tr>
      <w:tr w:rsidR="00327E83" w14:paraId="2B77C75D" w14:textId="77777777">
        <w:trPr>
          <w:jc w:val="center"/>
        </w:trPr>
        <w:tc>
          <w:tcPr>
            <w:tcW w:w="3120" w:type="dxa"/>
            <w:vAlign w:val="center"/>
          </w:tcPr>
          <w:p w14:paraId="1AEBCA24" w14:textId="77777777" w:rsidR="00327E83" w:rsidRDefault="003465B9">
            <w:r>
              <w:t>JARVIS_PREWARM_SEMANTIC_ROUTER_BLOCKING</w:t>
            </w:r>
          </w:p>
        </w:tc>
        <w:tc>
          <w:tcPr>
            <w:tcW w:w="3120" w:type="dxa"/>
            <w:vAlign w:val="center"/>
          </w:tcPr>
          <w:p w14:paraId="62B68D0F" w14:textId="77777777" w:rsidR="00327E83" w:rsidRDefault="003465B9">
            <w:r>
              <w:t>False</w:t>
            </w:r>
          </w:p>
        </w:tc>
        <w:tc>
          <w:tcPr>
            <w:tcW w:w="3120" w:type="dxa"/>
            <w:vAlign w:val="center"/>
          </w:tcPr>
          <w:p w14:paraId="104E6B51" w14:textId="77777777" w:rsidR="00327E83" w:rsidRDefault="003465B9">
            <w:r>
              <w:t>Force semantic-router warmup onto startup path if true.</w:t>
            </w:r>
          </w:p>
        </w:tc>
      </w:tr>
      <w:tr w:rsidR="00327E83" w14:paraId="2803C657" w14:textId="77777777">
        <w:trPr>
          <w:jc w:val="center"/>
        </w:trPr>
        <w:tc>
          <w:tcPr>
            <w:tcW w:w="3120" w:type="dxa"/>
            <w:shd w:val="clear" w:color="auto" w:fill="F6F8FB"/>
            <w:vAlign w:val="center"/>
          </w:tcPr>
          <w:p w14:paraId="2D27F275" w14:textId="77777777" w:rsidR="00327E83" w:rsidRDefault="003465B9">
            <w:r>
              <w:t>JARVIS_PREWARM_LLM_BLOCKING</w:t>
            </w:r>
          </w:p>
        </w:tc>
        <w:tc>
          <w:tcPr>
            <w:tcW w:w="3120" w:type="dxa"/>
            <w:shd w:val="clear" w:color="auto" w:fill="F6F8FB"/>
            <w:vAlign w:val="center"/>
          </w:tcPr>
          <w:p w14:paraId="708D4AC4" w14:textId="77777777" w:rsidR="00327E83" w:rsidRDefault="003465B9">
            <w:r>
              <w:t>False</w:t>
            </w:r>
          </w:p>
        </w:tc>
        <w:tc>
          <w:tcPr>
            <w:tcW w:w="3120" w:type="dxa"/>
            <w:shd w:val="clear" w:color="auto" w:fill="F6F8FB"/>
            <w:vAlign w:val="center"/>
          </w:tcPr>
          <w:p w14:paraId="777A405A" w14:textId="77777777" w:rsidR="00327E83" w:rsidRDefault="003465B9">
            <w:r>
              <w:t>Force LLM warmup onto startup path if true.</w:t>
            </w:r>
          </w:p>
        </w:tc>
      </w:tr>
      <w:tr w:rsidR="00327E83" w14:paraId="3298612B" w14:textId="77777777">
        <w:trPr>
          <w:jc w:val="center"/>
        </w:trPr>
        <w:tc>
          <w:tcPr>
            <w:tcW w:w="3120" w:type="dxa"/>
            <w:vAlign w:val="center"/>
          </w:tcPr>
          <w:p w14:paraId="33DCC502" w14:textId="77777777" w:rsidR="00327E83" w:rsidRDefault="003465B9">
            <w:r>
              <w:t>JARVIS_FOLLOWUP_ENABLED</w:t>
            </w:r>
          </w:p>
        </w:tc>
        <w:tc>
          <w:tcPr>
            <w:tcW w:w="3120" w:type="dxa"/>
            <w:vAlign w:val="center"/>
          </w:tcPr>
          <w:p w14:paraId="377EA98E" w14:textId="77777777" w:rsidR="00327E83" w:rsidRDefault="003465B9">
            <w:r>
              <w:t>True</w:t>
            </w:r>
          </w:p>
        </w:tc>
        <w:tc>
          <w:tcPr>
            <w:tcW w:w="3120" w:type="dxa"/>
            <w:vAlign w:val="center"/>
          </w:tcPr>
          <w:p w14:paraId="113B7F89" w14:textId="77777777" w:rsidR="00327E83" w:rsidRDefault="003465B9">
            <w:r>
              <w:t>Enable follow-up listening window after responses.</w:t>
            </w:r>
          </w:p>
        </w:tc>
      </w:tr>
      <w:tr w:rsidR="00327E83" w14:paraId="0E856887" w14:textId="77777777">
        <w:trPr>
          <w:jc w:val="center"/>
        </w:trPr>
        <w:tc>
          <w:tcPr>
            <w:tcW w:w="3120" w:type="dxa"/>
            <w:shd w:val="clear" w:color="auto" w:fill="F6F8FB"/>
            <w:vAlign w:val="center"/>
          </w:tcPr>
          <w:p w14:paraId="1AD48384" w14:textId="77777777" w:rsidR="00327E83" w:rsidRDefault="003465B9">
            <w:r>
              <w:t>JARVIS_ROUTE_TIMING_LOG</w:t>
            </w:r>
          </w:p>
        </w:tc>
        <w:tc>
          <w:tcPr>
            <w:tcW w:w="3120" w:type="dxa"/>
            <w:shd w:val="clear" w:color="auto" w:fill="F6F8FB"/>
            <w:vAlign w:val="center"/>
          </w:tcPr>
          <w:p w14:paraId="65C63113" w14:textId="77777777" w:rsidR="00327E83" w:rsidRDefault="003465B9">
            <w:r>
              <w:t>True</w:t>
            </w:r>
          </w:p>
        </w:tc>
        <w:tc>
          <w:tcPr>
            <w:tcW w:w="3120" w:type="dxa"/>
            <w:shd w:val="clear" w:color="auto" w:fill="F6F8FB"/>
            <w:vAlign w:val="center"/>
          </w:tcPr>
          <w:p w14:paraId="7F5582BC" w14:textId="77777777" w:rsidR="00327E83" w:rsidRDefault="003465B9">
            <w:r>
              <w:t>Emit per-stage route timings.</w:t>
            </w:r>
          </w:p>
        </w:tc>
      </w:tr>
      <w:tr w:rsidR="00327E83" w14:paraId="7109D490" w14:textId="77777777">
        <w:trPr>
          <w:jc w:val="center"/>
        </w:trPr>
        <w:tc>
          <w:tcPr>
            <w:tcW w:w="3120" w:type="dxa"/>
            <w:vAlign w:val="center"/>
          </w:tcPr>
          <w:p w14:paraId="2F07AAD5" w14:textId="77777777" w:rsidR="00327E83" w:rsidRDefault="003465B9">
            <w:r>
              <w:t>JARVIS_MEMORY_TIMING_LOG</w:t>
            </w:r>
          </w:p>
        </w:tc>
        <w:tc>
          <w:tcPr>
            <w:tcW w:w="3120" w:type="dxa"/>
            <w:vAlign w:val="center"/>
          </w:tcPr>
          <w:p w14:paraId="5431722A" w14:textId="77777777" w:rsidR="00327E83" w:rsidRDefault="003465B9">
            <w:r>
              <w:t>True</w:t>
            </w:r>
          </w:p>
        </w:tc>
        <w:tc>
          <w:tcPr>
            <w:tcW w:w="3120" w:type="dxa"/>
            <w:vAlign w:val="center"/>
          </w:tcPr>
          <w:p w14:paraId="07F5855C" w14:textId="77777777" w:rsidR="00327E83" w:rsidRDefault="003465B9">
            <w:r>
              <w:t>Emit memory timing lines.</w:t>
            </w:r>
          </w:p>
        </w:tc>
      </w:tr>
    </w:tbl>
    <w:p w14:paraId="212C96B8" w14:textId="77777777" w:rsidR="00327E83" w:rsidRDefault="003465B9">
      <w:pPr>
        <w:pStyle w:val="Caption"/>
      </w:pPr>
      <w:r>
        <w:t>Table 4.2.2: Core-owned JARVIS_* configuration surface relevant to routing, memory, startup, and diagnostics.</w:t>
      </w:r>
    </w:p>
    <w:p w14:paraId="469ED4CE" w14:textId="77777777" w:rsidR="00327E83" w:rsidRDefault="003465B9">
      <w:pPr>
        <w:pStyle w:val="Heading3"/>
      </w:pPr>
      <w:bookmarkStart w:id="56" w:name="_Toc234106579"/>
      <w:r>
        <w:t>Behavior In Different Situations</w:t>
      </w:r>
      <w:bookmarkEnd w:id="56"/>
    </w:p>
    <w:tbl>
      <w:tblPr>
        <w:tblStyle w:val="TableGrid"/>
        <w:tblW w:w="0" w:type="auto"/>
        <w:jc w:val="center"/>
        <w:tblLook w:val="04A0" w:firstRow="1" w:lastRow="0" w:firstColumn="1" w:lastColumn="0" w:noHBand="0" w:noVBand="1"/>
      </w:tblPr>
      <w:tblGrid>
        <w:gridCol w:w="2117"/>
        <w:gridCol w:w="3220"/>
        <w:gridCol w:w="4239"/>
      </w:tblGrid>
      <w:tr w:rsidR="00327E83" w14:paraId="3E68A8D3" w14:textId="77777777">
        <w:trPr>
          <w:jc w:val="center"/>
        </w:trPr>
        <w:tc>
          <w:tcPr>
            <w:tcW w:w="3120" w:type="dxa"/>
            <w:shd w:val="clear" w:color="auto" w:fill="0B3D91"/>
            <w:vAlign w:val="center"/>
          </w:tcPr>
          <w:p w14:paraId="5656B302" w14:textId="77777777" w:rsidR="00327E83" w:rsidRDefault="003465B9">
            <w:r>
              <w:rPr>
                <w:b/>
                <w:color w:val="FFFFFF"/>
              </w:rPr>
              <w:t>Situation</w:t>
            </w:r>
          </w:p>
        </w:tc>
        <w:tc>
          <w:tcPr>
            <w:tcW w:w="3120" w:type="dxa"/>
            <w:shd w:val="clear" w:color="auto" w:fill="0B3D91"/>
            <w:vAlign w:val="center"/>
          </w:tcPr>
          <w:p w14:paraId="571E3B34" w14:textId="77777777" w:rsidR="00327E83" w:rsidRDefault="003465B9">
            <w:r>
              <w:rPr>
                <w:b/>
                <w:color w:val="FFFFFF"/>
              </w:rPr>
              <w:t>Core behavior</w:t>
            </w:r>
          </w:p>
        </w:tc>
        <w:tc>
          <w:tcPr>
            <w:tcW w:w="3120" w:type="dxa"/>
            <w:shd w:val="clear" w:color="auto" w:fill="0B3D91"/>
            <w:vAlign w:val="center"/>
          </w:tcPr>
          <w:p w14:paraId="3DD20DD0" w14:textId="77777777" w:rsidR="00327E83" w:rsidRDefault="003465B9">
            <w:r>
              <w:rPr>
                <w:b/>
                <w:color w:val="FFFFFF"/>
              </w:rPr>
              <w:t>Evidence</w:t>
            </w:r>
          </w:p>
        </w:tc>
      </w:tr>
      <w:tr w:rsidR="00327E83" w14:paraId="6BE0E784" w14:textId="77777777">
        <w:trPr>
          <w:jc w:val="center"/>
        </w:trPr>
        <w:tc>
          <w:tcPr>
            <w:tcW w:w="3120" w:type="dxa"/>
            <w:vAlign w:val="center"/>
          </w:tcPr>
          <w:p w14:paraId="50216C56" w14:textId="77777777" w:rsidR="00327E83" w:rsidRDefault="003465B9">
            <w:r>
              <w:t>Normal</w:t>
            </w:r>
          </w:p>
        </w:tc>
        <w:tc>
          <w:tcPr>
            <w:tcW w:w="3120" w:type="dxa"/>
            <w:vAlign w:val="center"/>
          </w:tcPr>
          <w:p w14:paraId="2D45F63C" w14:textId="77777777" w:rsidR="00327E83" w:rsidRDefault="003465B9">
            <w:r>
              <w:t xml:space="preserve">orchestrator initializes services, records speech, </w:t>
            </w:r>
            <w:proofErr w:type="spellStart"/>
            <w:r>
              <w:t>route_command</w:t>
            </w:r>
            <w:proofErr w:type="spellEnd"/>
            <w:r>
              <w:t xml:space="preserve"> resolves the first confident tier, verifier logs action/reason, dispatch returns a shaped response.</w:t>
            </w:r>
          </w:p>
        </w:tc>
        <w:tc>
          <w:tcPr>
            <w:tcW w:w="3120" w:type="dxa"/>
            <w:vAlign w:val="center"/>
          </w:tcPr>
          <w:p w14:paraId="70043136" w14:textId="77777777" w:rsidR="00327E83" w:rsidRDefault="003465B9">
            <w:r>
              <w:t xml:space="preserve">orchestrator.py run loop; command_router.py </w:t>
            </w:r>
            <w:proofErr w:type="spellStart"/>
            <w:r>
              <w:t>route_command</w:t>
            </w:r>
            <w:proofErr w:type="spellEnd"/>
            <w:r>
              <w:t>; response_shaper.py.</w:t>
            </w:r>
          </w:p>
        </w:tc>
      </w:tr>
      <w:tr w:rsidR="00327E83" w14:paraId="42709F85" w14:textId="77777777">
        <w:trPr>
          <w:jc w:val="center"/>
        </w:trPr>
        <w:tc>
          <w:tcPr>
            <w:tcW w:w="3120" w:type="dxa"/>
            <w:shd w:val="clear" w:color="auto" w:fill="F6F8FB"/>
            <w:vAlign w:val="center"/>
          </w:tcPr>
          <w:p w14:paraId="2E1E9962" w14:textId="77777777" w:rsidR="00327E83" w:rsidRDefault="003465B9">
            <w:r>
              <w:t>Degraded</w:t>
            </w:r>
          </w:p>
        </w:tc>
        <w:tc>
          <w:tcPr>
            <w:tcW w:w="3120" w:type="dxa"/>
            <w:shd w:val="clear" w:color="auto" w:fill="F6F8FB"/>
            <w:vAlign w:val="center"/>
          </w:tcPr>
          <w:p w14:paraId="66EF03C4" w14:textId="77777777" w:rsidR="00327E83" w:rsidRDefault="003465B9">
            <w:r>
              <w:t xml:space="preserve">If semantic routing is unavailable or not ready, </w:t>
            </w:r>
            <w:proofErr w:type="spellStart"/>
            <w:r>
              <w:t>command_router</w:t>
            </w:r>
            <w:proofErr w:type="spellEnd"/>
            <w:r>
              <w:t xml:space="preserve"> marks </w:t>
            </w:r>
            <w:proofErr w:type="spellStart"/>
            <w:r>
              <w:t>semantic_pending</w:t>
            </w:r>
            <w:proofErr w:type="spellEnd"/>
            <w:r>
              <w:t xml:space="preserve">/unavailable and continues to keyword/tool/LLM paths; if SQLite memory fails, </w:t>
            </w:r>
            <w:proofErr w:type="spellStart"/>
            <w:r>
              <w:t>SessionMemory</w:t>
            </w:r>
            <w:proofErr w:type="spellEnd"/>
            <w:r>
              <w:t xml:space="preserve"> falls back to JSON.</w:t>
            </w:r>
          </w:p>
        </w:tc>
        <w:tc>
          <w:tcPr>
            <w:tcW w:w="3120" w:type="dxa"/>
            <w:shd w:val="clear" w:color="auto" w:fill="F6F8FB"/>
            <w:vAlign w:val="center"/>
          </w:tcPr>
          <w:p w14:paraId="7A7054C2" w14:textId="77777777" w:rsidR="00327E83" w:rsidRDefault="003465B9">
            <w:r>
              <w:t>command_router.py _</w:t>
            </w:r>
            <w:proofErr w:type="spellStart"/>
            <w:r>
              <w:t>try_semantic_routing</w:t>
            </w:r>
            <w:proofErr w:type="spellEnd"/>
            <w:r>
              <w:t>; session_memory.py initialization.</w:t>
            </w:r>
          </w:p>
        </w:tc>
      </w:tr>
      <w:tr w:rsidR="00327E83" w14:paraId="390EEA7F" w14:textId="77777777">
        <w:trPr>
          <w:jc w:val="center"/>
        </w:trPr>
        <w:tc>
          <w:tcPr>
            <w:tcW w:w="3120" w:type="dxa"/>
            <w:vAlign w:val="center"/>
          </w:tcPr>
          <w:p w14:paraId="75A493B2" w14:textId="77777777" w:rsidR="00327E83" w:rsidRDefault="003465B9">
            <w:r>
              <w:t>Adversarial/Edge</w:t>
            </w:r>
          </w:p>
        </w:tc>
        <w:tc>
          <w:tcPr>
            <w:tcW w:w="3120" w:type="dxa"/>
            <w:vAlign w:val="center"/>
          </w:tcPr>
          <w:p w14:paraId="45C30076" w14:textId="77777777" w:rsidR="00327E83" w:rsidRDefault="003465B9">
            <w:r>
              <w:t>Question-shaped commands are demoted to LLM, missing slots ask clarification, medium/high risk actions require confirmation, and policy blocks return an LLM-style non-execution decision.</w:t>
            </w:r>
          </w:p>
        </w:tc>
        <w:tc>
          <w:tcPr>
            <w:tcW w:w="3120" w:type="dxa"/>
            <w:vAlign w:val="center"/>
          </w:tcPr>
          <w:p w14:paraId="64F57ED0" w14:textId="77777777" w:rsidR="00327E83" w:rsidRDefault="003465B9">
            <w:r>
              <w:t xml:space="preserve">route_verifier.py </w:t>
            </w:r>
            <w:proofErr w:type="gramStart"/>
            <w:r>
              <w:t>verify(</w:t>
            </w:r>
            <w:proofErr w:type="gramEnd"/>
            <w:r>
              <w:t>); intent_schema.py risk fields.</w:t>
            </w:r>
          </w:p>
        </w:tc>
      </w:tr>
      <w:tr w:rsidR="00327E83" w14:paraId="305BF0EC" w14:textId="77777777">
        <w:trPr>
          <w:jc w:val="center"/>
        </w:trPr>
        <w:tc>
          <w:tcPr>
            <w:tcW w:w="3120" w:type="dxa"/>
            <w:shd w:val="clear" w:color="auto" w:fill="F6F8FB"/>
            <w:vAlign w:val="center"/>
          </w:tcPr>
          <w:p w14:paraId="0C46EA6C" w14:textId="77777777" w:rsidR="00327E83" w:rsidRDefault="003465B9">
            <w:r>
              <w:t>Operational</w:t>
            </w:r>
          </w:p>
        </w:tc>
        <w:tc>
          <w:tcPr>
            <w:tcW w:w="3120" w:type="dxa"/>
            <w:shd w:val="clear" w:color="auto" w:fill="F6F8FB"/>
            <w:vAlign w:val="center"/>
          </w:tcPr>
          <w:p w14:paraId="179BF45F" w14:textId="77777777" w:rsidR="00327E83" w:rsidRDefault="003465B9">
            <w:proofErr w:type="spellStart"/>
            <w:r>
              <w:t>RuntimeCoordinator</w:t>
            </w:r>
            <w:proofErr w:type="spellEnd"/>
            <w:r>
              <w:t xml:space="preserve"> accepts </w:t>
            </w:r>
            <w:r>
              <w:lastRenderedPageBreak/>
              <w:t>wake interrupts only in interruptible phases and cancels attached TTS/LLM work; blocked phases play/log the blocked path.</w:t>
            </w:r>
          </w:p>
        </w:tc>
        <w:tc>
          <w:tcPr>
            <w:tcW w:w="3120" w:type="dxa"/>
            <w:shd w:val="clear" w:color="auto" w:fill="F6F8FB"/>
            <w:vAlign w:val="center"/>
          </w:tcPr>
          <w:p w14:paraId="54FAB0C2" w14:textId="77777777" w:rsidR="00327E83" w:rsidRDefault="003465B9">
            <w:r>
              <w:lastRenderedPageBreak/>
              <w:t xml:space="preserve">runtime_coordinator.py </w:t>
            </w:r>
            <w:proofErr w:type="spellStart"/>
            <w:r>
              <w:lastRenderedPageBreak/>
              <w:t>RuntimeCoordinator.request_</w:t>
            </w:r>
            <w:proofErr w:type="gramStart"/>
            <w:r>
              <w:t>interrupt</w:t>
            </w:r>
            <w:proofErr w:type="spellEnd"/>
            <w:r>
              <w:t>(</w:t>
            </w:r>
            <w:proofErr w:type="gramEnd"/>
            <w:r>
              <w:t>).</w:t>
            </w:r>
          </w:p>
        </w:tc>
      </w:tr>
    </w:tbl>
    <w:p w14:paraId="52365D88" w14:textId="77777777" w:rsidR="00327E83" w:rsidRDefault="003465B9">
      <w:pPr>
        <w:pStyle w:val="Caption"/>
      </w:pPr>
      <w:r>
        <w:t>Table 4.2.3: Core behavior under normal, degraded, and edge conditions.</w:t>
      </w:r>
    </w:p>
    <w:p w14:paraId="0AAF1568" w14:textId="77777777" w:rsidR="00327E83" w:rsidRDefault="003465B9">
      <w:pPr>
        <w:pStyle w:val="Heading3"/>
      </w:pPr>
      <w:bookmarkStart w:id="57" w:name="_Toc234106580"/>
      <w:r>
        <w:t>Contribution Summary</w:t>
      </w:r>
      <w:bookmarkEnd w:id="57"/>
    </w:p>
    <w:p w14:paraId="79D4F8F1" w14:textId="77777777" w:rsidR="00327E83" w:rsidRDefault="003465B9">
      <w:r>
        <w:t xml:space="preserve">core/ advances the project objectives by making the assistant deterministic at the decision boundary: fast routes stay cheap, uncertain routes ask or defer, risky routes confirm, and every turn </w:t>
      </w:r>
      <w:proofErr w:type="gramStart"/>
      <w:r>
        <w:t>leaves</w:t>
      </w:r>
      <w:proofErr w:type="gramEnd"/>
      <w:r>
        <w:t xml:space="preserve"> timing/memory evidence. It also keeps bilingual English/Egyptian-Arabic handling visible in schemas, templates, language gates, and persona/voice shaping while leaving physical data artifacts to their dedicated chapters.</w:t>
      </w:r>
      <w:r>
        <w:rPr>
          <w:b/>
        </w:rPr>
        <w:t xml:space="preserve"> (O1, O2, O5, O6)</w:t>
      </w:r>
    </w:p>
    <w:p w14:paraId="7A5F1E4C" w14:textId="77777777" w:rsidR="00F36513" w:rsidRDefault="00F36513">
      <w:pPr>
        <w:pBdr>
          <w:bottom w:val="single" w:sz="8" w:space="4" w:color="DDE3EC"/>
        </w:pBdr>
      </w:pPr>
    </w:p>
    <w:p w14:paraId="2E1A476A" w14:textId="77777777" w:rsidR="00327E83" w:rsidRDefault="003465B9">
      <w:pPr>
        <w:pStyle w:val="Heading2"/>
      </w:pPr>
      <w:bookmarkStart w:id="58" w:name="_Toc234106581"/>
      <w:r>
        <w:t>4.3 data/memory/</w:t>
      </w:r>
      <w:bookmarkEnd w:id="58"/>
    </w:p>
    <w:p w14:paraId="41328673" w14:textId="77777777" w:rsidR="00327E83" w:rsidRDefault="003465B9">
      <w:pPr>
        <w:pStyle w:val="Heading3"/>
      </w:pPr>
      <w:bookmarkStart w:id="59" w:name="c4-memdata"/>
      <w:bookmarkStart w:id="60" w:name="_Toc234106582"/>
      <w:r>
        <w:t>Purpose</w:t>
      </w:r>
      <w:bookmarkEnd w:id="59"/>
      <w:bookmarkEnd w:id="60"/>
    </w:p>
    <w:p w14:paraId="4A5CB48E" w14:textId="77777777" w:rsidR="00327E83" w:rsidRDefault="003465B9">
      <w:r>
        <w:t>data/memory/ is the durable memory artifact layer behind the in-process memory APIs documented in Section 4.2. This phase reads only the memory files on disk. The observed store preserves recent turns, working slots, app/file references, language history, clarification preferences, and preference-like state used for continuity and personalization across sessions.</w:t>
      </w:r>
    </w:p>
    <w:p w14:paraId="61879010" w14:textId="77777777" w:rsidR="00327E83" w:rsidRDefault="003465B9">
      <w:pPr>
        <w:pStyle w:val="Heading3"/>
      </w:pPr>
      <w:bookmarkStart w:id="61" w:name="_Toc234106583"/>
      <w:r>
        <w:t>File and Subfolder Inventory</w:t>
      </w:r>
      <w:bookmarkEnd w:id="61"/>
    </w:p>
    <w:tbl>
      <w:tblPr>
        <w:tblStyle w:val="TableGrid"/>
        <w:tblW w:w="0" w:type="auto"/>
        <w:jc w:val="center"/>
        <w:tblLook w:val="04A0" w:firstRow="1" w:lastRow="0" w:firstColumn="1" w:lastColumn="0" w:noHBand="0" w:noVBand="1"/>
      </w:tblPr>
      <w:tblGrid>
        <w:gridCol w:w="2340"/>
        <w:gridCol w:w="2340"/>
        <w:gridCol w:w="2340"/>
        <w:gridCol w:w="2340"/>
      </w:tblGrid>
      <w:tr w:rsidR="00327E83" w14:paraId="339DA3A1" w14:textId="77777777">
        <w:trPr>
          <w:jc w:val="center"/>
        </w:trPr>
        <w:tc>
          <w:tcPr>
            <w:tcW w:w="2340" w:type="dxa"/>
            <w:shd w:val="clear" w:color="auto" w:fill="0B3D91"/>
            <w:vAlign w:val="center"/>
          </w:tcPr>
          <w:p w14:paraId="28AEA5E8" w14:textId="77777777" w:rsidR="00327E83" w:rsidRDefault="003465B9">
            <w:r>
              <w:rPr>
                <w:b/>
                <w:color w:val="FFFFFF"/>
              </w:rPr>
              <w:t>Artifact</w:t>
            </w:r>
          </w:p>
        </w:tc>
        <w:tc>
          <w:tcPr>
            <w:tcW w:w="2340" w:type="dxa"/>
            <w:shd w:val="clear" w:color="auto" w:fill="0B3D91"/>
            <w:vAlign w:val="center"/>
          </w:tcPr>
          <w:p w14:paraId="4F1F84EE" w14:textId="77777777" w:rsidR="00327E83" w:rsidRDefault="003465B9">
            <w:r>
              <w:rPr>
                <w:b/>
                <w:color w:val="FFFFFF"/>
              </w:rPr>
              <w:t>Format</w:t>
            </w:r>
          </w:p>
        </w:tc>
        <w:tc>
          <w:tcPr>
            <w:tcW w:w="2340" w:type="dxa"/>
            <w:shd w:val="clear" w:color="auto" w:fill="0B3D91"/>
            <w:vAlign w:val="center"/>
          </w:tcPr>
          <w:p w14:paraId="073B7B87" w14:textId="77777777" w:rsidR="00327E83" w:rsidRDefault="003465B9">
            <w:r>
              <w:rPr>
                <w:b/>
                <w:color w:val="FFFFFF"/>
              </w:rPr>
              <w:t>What it stores</w:t>
            </w:r>
          </w:p>
        </w:tc>
        <w:tc>
          <w:tcPr>
            <w:tcW w:w="2340" w:type="dxa"/>
            <w:shd w:val="clear" w:color="auto" w:fill="0B3D91"/>
            <w:vAlign w:val="center"/>
          </w:tcPr>
          <w:p w14:paraId="0FFE8E16" w14:textId="77777777" w:rsidR="00327E83" w:rsidRDefault="003465B9">
            <w:r>
              <w:rPr>
                <w:b/>
                <w:color w:val="FFFFFF"/>
              </w:rPr>
              <w:t>Reader/writer relationship</w:t>
            </w:r>
          </w:p>
        </w:tc>
      </w:tr>
      <w:tr w:rsidR="00327E83" w14:paraId="6315BA49" w14:textId="77777777">
        <w:trPr>
          <w:jc w:val="center"/>
        </w:trPr>
        <w:tc>
          <w:tcPr>
            <w:tcW w:w="2340" w:type="dxa"/>
            <w:vAlign w:val="center"/>
          </w:tcPr>
          <w:p w14:paraId="419B35D3" w14:textId="77777777" w:rsidR="00327E83" w:rsidRDefault="003465B9">
            <w:proofErr w:type="spellStart"/>
            <w:r>
              <w:t>jarvis_memory.db</w:t>
            </w:r>
            <w:proofErr w:type="spellEnd"/>
          </w:p>
        </w:tc>
        <w:tc>
          <w:tcPr>
            <w:tcW w:w="2340" w:type="dxa"/>
            <w:vAlign w:val="center"/>
          </w:tcPr>
          <w:p w14:paraId="7A6CAD6D" w14:textId="77777777" w:rsidR="00327E83" w:rsidRDefault="003465B9">
            <w:r>
              <w:t>SQLite database</w:t>
            </w:r>
          </w:p>
        </w:tc>
        <w:tc>
          <w:tcPr>
            <w:tcW w:w="2340" w:type="dxa"/>
            <w:vAlign w:val="center"/>
          </w:tcPr>
          <w:p w14:paraId="36461D45" w14:textId="77777777" w:rsidR="00327E83" w:rsidRDefault="003465B9">
            <w:r>
              <w:t>Primary observed store with turns and slots tables. Size: 57344 bytes.</w:t>
            </w:r>
          </w:p>
        </w:tc>
        <w:tc>
          <w:tcPr>
            <w:tcW w:w="2340" w:type="dxa"/>
            <w:vAlign w:val="center"/>
          </w:tcPr>
          <w:p w14:paraId="3ADD9E7B" w14:textId="77777777" w:rsidR="00327E83" w:rsidRDefault="003465B9">
            <w:r>
              <w:t>core memory logic reads/writes it, per Section 4.2.</w:t>
            </w:r>
          </w:p>
        </w:tc>
      </w:tr>
      <w:tr w:rsidR="00327E83" w14:paraId="1063F760" w14:textId="77777777">
        <w:trPr>
          <w:jc w:val="center"/>
        </w:trPr>
        <w:tc>
          <w:tcPr>
            <w:tcW w:w="2340" w:type="dxa"/>
            <w:shd w:val="clear" w:color="auto" w:fill="F6F8FB"/>
            <w:vAlign w:val="center"/>
          </w:tcPr>
          <w:p w14:paraId="5398680C" w14:textId="77777777" w:rsidR="00327E83" w:rsidRDefault="003465B9">
            <w:proofErr w:type="spellStart"/>
            <w:r>
              <w:t>jarvis_memory.db-shm</w:t>
            </w:r>
            <w:proofErr w:type="spellEnd"/>
          </w:p>
        </w:tc>
        <w:tc>
          <w:tcPr>
            <w:tcW w:w="2340" w:type="dxa"/>
            <w:shd w:val="clear" w:color="auto" w:fill="F6F8FB"/>
            <w:vAlign w:val="center"/>
          </w:tcPr>
          <w:p w14:paraId="18DC72EC" w14:textId="77777777" w:rsidR="00327E83" w:rsidRDefault="003465B9">
            <w:r>
              <w:t>SQLite WAL shared-memory file</w:t>
            </w:r>
          </w:p>
        </w:tc>
        <w:tc>
          <w:tcPr>
            <w:tcW w:w="2340" w:type="dxa"/>
            <w:shd w:val="clear" w:color="auto" w:fill="F6F8FB"/>
            <w:vAlign w:val="center"/>
          </w:tcPr>
          <w:p w14:paraId="5C31840D" w14:textId="77777777" w:rsidR="00327E83" w:rsidRDefault="003465B9">
            <w:r>
              <w:t>SQLite sidecar used while WAL mode is active. Size: 32768 bytes.</w:t>
            </w:r>
          </w:p>
        </w:tc>
        <w:tc>
          <w:tcPr>
            <w:tcW w:w="2340" w:type="dxa"/>
            <w:shd w:val="clear" w:color="auto" w:fill="F6F8FB"/>
            <w:vAlign w:val="center"/>
          </w:tcPr>
          <w:p w14:paraId="72A3C907" w14:textId="77777777" w:rsidR="00327E83" w:rsidRDefault="003465B9">
            <w:r>
              <w:t xml:space="preserve">SQLite runtime companion for </w:t>
            </w:r>
            <w:proofErr w:type="spellStart"/>
            <w:r>
              <w:t>jarvis_memory.db</w:t>
            </w:r>
            <w:proofErr w:type="spellEnd"/>
            <w:r>
              <w:t>.</w:t>
            </w:r>
          </w:p>
        </w:tc>
      </w:tr>
      <w:tr w:rsidR="00327E83" w14:paraId="0FE25F01" w14:textId="77777777">
        <w:trPr>
          <w:jc w:val="center"/>
        </w:trPr>
        <w:tc>
          <w:tcPr>
            <w:tcW w:w="2340" w:type="dxa"/>
            <w:vAlign w:val="center"/>
          </w:tcPr>
          <w:p w14:paraId="6615CBA7" w14:textId="77777777" w:rsidR="00327E83" w:rsidRDefault="003465B9">
            <w:proofErr w:type="spellStart"/>
            <w:r>
              <w:t>jarvis_memory.db-wal</w:t>
            </w:r>
            <w:proofErr w:type="spellEnd"/>
          </w:p>
        </w:tc>
        <w:tc>
          <w:tcPr>
            <w:tcW w:w="2340" w:type="dxa"/>
            <w:vAlign w:val="center"/>
          </w:tcPr>
          <w:p w14:paraId="6D32C532" w14:textId="77777777" w:rsidR="00327E83" w:rsidRDefault="003465B9">
            <w:r>
              <w:t>SQLite write-ahead log</w:t>
            </w:r>
          </w:p>
        </w:tc>
        <w:tc>
          <w:tcPr>
            <w:tcW w:w="2340" w:type="dxa"/>
            <w:vAlign w:val="center"/>
          </w:tcPr>
          <w:p w14:paraId="4FC3EED9" w14:textId="77777777" w:rsidR="00327E83" w:rsidRDefault="003465B9">
            <w:r>
              <w:t xml:space="preserve">SQLite sidecar for pending WAL pages; observed length may be zero when checkpointed. Size: 0 </w:t>
            </w:r>
            <w:r>
              <w:lastRenderedPageBreak/>
              <w:t>bytes.</w:t>
            </w:r>
          </w:p>
        </w:tc>
        <w:tc>
          <w:tcPr>
            <w:tcW w:w="2340" w:type="dxa"/>
            <w:vAlign w:val="center"/>
          </w:tcPr>
          <w:p w14:paraId="2AAED306" w14:textId="77777777" w:rsidR="00327E83" w:rsidRDefault="003465B9">
            <w:r>
              <w:lastRenderedPageBreak/>
              <w:t xml:space="preserve">SQLite runtime companion for </w:t>
            </w:r>
            <w:proofErr w:type="spellStart"/>
            <w:r>
              <w:t>jarvis_memory.db</w:t>
            </w:r>
            <w:proofErr w:type="spellEnd"/>
            <w:r>
              <w:t>.</w:t>
            </w:r>
          </w:p>
        </w:tc>
      </w:tr>
      <w:tr w:rsidR="00327E83" w14:paraId="39D1DD6D" w14:textId="77777777">
        <w:trPr>
          <w:jc w:val="center"/>
        </w:trPr>
        <w:tc>
          <w:tcPr>
            <w:tcW w:w="2340" w:type="dxa"/>
            <w:shd w:val="clear" w:color="auto" w:fill="F6F8FB"/>
            <w:vAlign w:val="center"/>
          </w:tcPr>
          <w:p w14:paraId="7A636A53" w14:textId="77777777" w:rsidR="00327E83" w:rsidRDefault="003465B9">
            <w:proofErr w:type="spellStart"/>
            <w:r>
              <w:t>jarvis_</w:t>
            </w:r>
            <w:proofErr w:type="gramStart"/>
            <w:r>
              <w:t>memory.json</w:t>
            </w:r>
            <w:proofErr w:type="spellEnd"/>
            <w:proofErr w:type="gramEnd"/>
          </w:p>
        </w:tc>
        <w:tc>
          <w:tcPr>
            <w:tcW w:w="2340" w:type="dxa"/>
            <w:shd w:val="clear" w:color="auto" w:fill="F6F8FB"/>
            <w:vAlign w:val="center"/>
          </w:tcPr>
          <w:p w14:paraId="52F2DE7F" w14:textId="77777777" w:rsidR="00327E83" w:rsidRDefault="003465B9">
            <w:r>
              <w:t>JSON</w:t>
            </w:r>
          </w:p>
        </w:tc>
        <w:tc>
          <w:tcPr>
            <w:tcW w:w="2340" w:type="dxa"/>
            <w:shd w:val="clear" w:color="auto" w:fill="F6F8FB"/>
            <w:vAlign w:val="center"/>
          </w:tcPr>
          <w:p w14:paraId="4A4EA127" w14:textId="77777777" w:rsidR="00327E83" w:rsidRDefault="003465B9">
            <w:r>
              <w:t xml:space="preserve">Legacy/debug mirror containing </w:t>
            </w:r>
            <w:proofErr w:type="spellStart"/>
            <w:r>
              <w:t>preferred_language</w:t>
            </w:r>
            <w:proofErr w:type="spellEnd"/>
            <w:r>
              <w:t xml:space="preserve">, turns, </w:t>
            </w:r>
            <w:proofErr w:type="spellStart"/>
            <w:r>
              <w:t>pending_clarification</w:t>
            </w:r>
            <w:proofErr w:type="spellEnd"/>
            <w:r>
              <w:t xml:space="preserve">, and </w:t>
            </w:r>
            <w:proofErr w:type="spellStart"/>
            <w:r>
              <w:t>context_slots</w:t>
            </w:r>
            <w:proofErr w:type="spellEnd"/>
            <w:r>
              <w:t>. Size: 4586 bytes.</w:t>
            </w:r>
          </w:p>
        </w:tc>
        <w:tc>
          <w:tcPr>
            <w:tcW w:w="2340" w:type="dxa"/>
            <w:shd w:val="clear" w:color="auto" w:fill="F6F8FB"/>
            <w:vAlign w:val="center"/>
          </w:tcPr>
          <w:p w14:paraId="4589280A" w14:textId="77777777" w:rsidR="00327E83" w:rsidRDefault="003465B9">
            <w:r>
              <w:t>Legacy import/debug-export target, per prior core chapter.</w:t>
            </w:r>
          </w:p>
        </w:tc>
      </w:tr>
    </w:tbl>
    <w:p w14:paraId="4328779D" w14:textId="77777777" w:rsidR="00327E83" w:rsidRDefault="003465B9">
      <w:pPr>
        <w:pStyle w:val="Caption"/>
      </w:pPr>
      <w:r>
        <w:t>Table 4.3.1: Files observed directly under data/memory/.</w:t>
      </w:r>
    </w:p>
    <w:p w14:paraId="028193C9" w14:textId="77777777" w:rsidR="00327E83" w:rsidRDefault="003465B9">
      <w:pPr>
        <w:pStyle w:val="Heading3"/>
      </w:pPr>
      <w:bookmarkStart w:id="62" w:name="_Toc234106584"/>
      <w:r>
        <w:t>Internal Data Flow</w:t>
      </w:r>
      <w:bookmarkEnd w:id="62"/>
    </w:p>
    <w:p w14:paraId="400F4004" w14:textId="77777777" w:rsidR="00327E83" w:rsidRDefault="003465B9">
      <w:pPr>
        <w:jc w:val="center"/>
      </w:pPr>
      <w:r>
        <w:rPr>
          <w:noProof/>
        </w:rPr>
        <w:drawing>
          <wp:inline distT="0" distB="0" distL="0" distR="0" wp14:anchorId="6A82C26F" wp14:editId="356A0A8B">
            <wp:extent cx="5669280" cy="2924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1_memory_data_flow.png"/>
                    <pic:cNvPicPr/>
                  </pic:nvPicPr>
                  <pic:blipFill>
                    <a:blip r:embed="rId20"/>
                    <a:stretch>
                      <a:fillRect/>
                    </a:stretch>
                  </pic:blipFill>
                  <pic:spPr>
                    <a:xfrm>
                      <a:off x="0" y="0"/>
                      <a:ext cx="5669280" cy="2924155"/>
                    </a:xfrm>
                    <a:prstGeom prst="rect">
                      <a:avLst/>
                    </a:prstGeom>
                  </pic:spPr>
                </pic:pic>
              </a:graphicData>
            </a:graphic>
          </wp:inline>
        </w:drawing>
      </w:r>
    </w:p>
    <w:p w14:paraId="2417A390" w14:textId="77777777" w:rsidR="00327E83" w:rsidRDefault="003465B9">
      <w:pPr>
        <w:pStyle w:val="Caption"/>
      </w:pPr>
      <w:r>
        <w:t>Figure 4.3.1: Persisted memory data flow from turn/slot writes to later context reconstruction.</w:t>
      </w:r>
    </w:p>
    <w:p w14:paraId="39EA8814" w14:textId="77777777" w:rsidR="00327E83" w:rsidRDefault="003465B9">
      <w:pPr>
        <w:pStyle w:val="Heading3"/>
      </w:pPr>
      <w:bookmarkStart w:id="63" w:name="_Toc234106585"/>
      <w:r>
        <w:t xml:space="preserve">Key Artifacts </w:t>
      </w:r>
      <w:proofErr w:type="gramStart"/>
      <w:r>
        <w:t>In</w:t>
      </w:r>
      <w:proofErr w:type="gramEnd"/>
      <w:r>
        <w:t xml:space="preserve"> Depth</w:t>
      </w:r>
      <w:bookmarkEnd w:id="63"/>
    </w:p>
    <w:p w14:paraId="75734D04" w14:textId="77777777" w:rsidR="00327E83" w:rsidRDefault="003465B9">
      <w:proofErr w:type="spellStart"/>
      <w:r>
        <w:t>jarvis_memory.db</w:t>
      </w:r>
      <w:proofErr w:type="spellEnd"/>
      <w:r>
        <w:t xml:space="preserve"> is the primary observed SQLite artifact. Its PRAGMA values report </w:t>
      </w:r>
      <w:proofErr w:type="spellStart"/>
      <w:r>
        <w:t>journal_mode</w:t>
      </w:r>
      <w:proofErr w:type="spellEnd"/>
      <w:r>
        <w:t>=</w:t>
      </w:r>
      <w:proofErr w:type="spellStart"/>
      <w:r>
        <w:t>wal</w:t>
      </w:r>
      <w:proofErr w:type="spellEnd"/>
      <w:r>
        <w:t xml:space="preserve">, </w:t>
      </w:r>
      <w:proofErr w:type="spellStart"/>
      <w:r>
        <w:t>page_count</w:t>
      </w:r>
      <w:proofErr w:type="spellEnd"/>
      <w:r>
        <w:t xml:space="preserve">=14, and </w:t>
      </w:r>
      <w:proofErr w:type="spellStart"/>
      <w:r>
        <w:t>page_size</w:t>
      </w:r>
      <w:proofErr w:type="spellEnd"/>
      <w:r>
        <w:t>=4096. The database currently contains 10 rows in turns and 33 rows in slots.</w:t>
      </w:r>
    </w:p>
    <w:tbl>
      <w:tblPr>
        <w:tblStyle w:val="TableGrid"/>
        <w:tblW w:w="0" w:type="auto"/>
        <w:jc w:val="center"/>
        <w:tblLook w:val="04A0" w:firstRow="1" w:lastRow="0" w:firstColumn="1" w:lastColumn="0" w:noHBand="0" w:noVBand="1"/>
      </w:tblPr>
      <w:tblGrid>
        <w:gridCol w:w="4680"/>
        <w:gridCol w:w="4680"/>
      </w:tblGrid>
      <w:tr w:rsidR="00327E83" w14:paraId="25F4493D" w14:textId="77777777">
        <w:trPr>
          <w:jc w:val="center"/>
        </w:trPr>
        <w:tc>
          <w:tcPr>
            <w:tcW w:w="4680" w:type="dxa"/>
            <w:shd w:val="clear" w:color="auto" w:fill="0B3D91"/>
            <w:vAlign w:val="center"/>
          </w:tcPr>
          <w:p w14:paraId="635E85EA" w14:textId="77777777" w:rsidR="00327E83" w:rsidRDefault="003465B9">
            <w:r>
              <w:rPr>
                <w:b/>
                <w:color w:val="FFFFFF"/>
              </w:rPr>
              <w:t>SQLite table</w:t>
            </w:r>
          </w:p>
        </w:tc>
        <w:tc>
          <w:tcPr>
            <w:tcW w:w="4680" w:type="dxa"/>
            <w:shd w:val="clear" w:color="auto" w:fill="0B3D91"/>
            <w:vAlign w:val="center"/>
          </w:tcPr>
          <w:p w14:paraId="3C445EC4" w14:textId="77777777" w:rsidR="00327E83" w:rsidRDefault="003465B9">
            <w:r>
              <w:rPr>
                <w:b/>
                <w:color w:val="FFFFFF"/>
              </w:rPr>
              <w:t>Observed schema</w:t>
            </w:r>
          </w:p>
        </w:tc>
      </w:tr>
      <w:tr w:rsidR="00327E83" w14:paraId="188583D0" w14:textId="77777777">
        <w:trPr>
          <w:jc w:val="center"/>
        </w:trPr>
        <w:tc>
          <w:tcPr>
            <w:tcW w:w="4680" w:type="dxa"/>
            <w:vAlign w:val="center"/>
          </w:tcPr>
          <w:p w14:paraId="27AA804E" w14:textId="77777777" w:rsidR="00327E83" w:rsidRDefault="003465B9">
            <w:r>
              <w:t>slots</w:t>
            </w:r>
          </w:p>
        </w:tc>
        <w:tc>
          <w:tcPr>
            <w:tcW w:w="4680" w:type="dxa"/>
            <w:vAlign w:val="center"/>
          </w:tcPr>
          <w:p w14:paraId="5308ED54" w14:textId="77777777" w:rsidR="00327E83" w:rsidRDefault="003465B9">
            <w:r>
              <w:t xml:space="preserve">CREATE TABLE slots </w:t>
            </w:r>
            <w:proofErr w:type="gramStart"/>
            <w:r>
              <w:t>( name</w:t>
            </w:r>
            <w:proofErr w:type="gramEnd"/>
            <w:r>
              <w:t xml:space="preserve"> TEXT PRIMARY KEY, value TEXT, </w:t>
            </w:r>
            <w:proofErr w:type="spellStart"/>
            <w:r>
              <w:t>updated_at</w:t>
            </w:r>
            <w:proofErr w:type="spellEnd"/>
            <w:r>
              <w:t xml:space="preserve"> </w:t>
            </w:r>
            <w:proofErr w:type="gramStart"/>
            <w:r>
              <w:t>REAL )</w:t>
            </w:r>
            <w:proofErr w:type="gramEnd"/>
          </w:p>
        </w:tc>
      </w:tr>
      <w:tr w:rsidR="00327E83" w14:paraId="2A09D360" w14:textId="77777777">
        <w:trPr>
          <w:jc w:val="center"/>
        </w:trPr>
        <w:tc>
          <w:tcPr>
            <w:tcW w:w="4680" w:type="dxa"/>
            <w:shd w:val="clear" w:color="auto" w:fill="F6F8FB"/>
            <w:vAlign w:val="center"/>
          </w:tcPr>
          <w:p w14:paraId="551E834D" w14:textId="77777777" w:rsidR="00327E83" w:rsidRDefault="003465B9">
            <w:proofErr w:type="spellStart"/>
            <w:r>
              <w:t>sqlite_sequence</w:t>
            </w:r>
            <w:proofErr w:type="spellEnd"/>
          </w:p>
        </w:tc>
        <w:tc>
          <w:tcPr>
            <w:tcW w:w="4680" w:type="dxa"/>
            <w:shd w:val="clear" w:color="auto" w:fill="F6F8FB"/>
            <w:vAlign w:val="center"/>
          </w:tcPr>
          <w:p w14:paraId="0E9FF86B" w14:textId="77777777" w:rsidR="00327E83" w:rsidRDefault="003465B9">
            <w:r>
              <w:t xml:space="preserve">CREATE TABLE </w:t>
            </w:r>
            <w:proofErr w:type="spellStart"/>
            <w:r>
              <w:t>sqlite_sequence</w:t>
            </w:r>
            <w:proofErr w:type="spellEnd"/>
            <w:r>
              <w:t>(</w:t>
            </w:r>
            <w:proofErr w:type="spellStart"/>
            <w:proofErr w:type="gramStart"/>
            <w:r>
              <w:t>name,seq</w:t>
            </w:r>
            <w:proofErr w:type="spellEnd"/>
            <w:proofErr w:type="gramEnd"/>
            <w:r>
              <w:t>)</w:t>
            </w:r>
          </w:p>
        </w:tc>
      </w:tr>
      <w:tr w:rsidR="00327E83" w14:paraId="5CBED6B3" w14:textId="77777777">
        <w:trPr>
          <w:jc w:val="center"/>
        </w:trPr>
        <w:tc>
          <w:tcPr>
            <w:tcW w:w="4680" w:type="dxa"/>
            <w:vAlign w:val="center"/>
          </w:tcPr>
          <w:p w14:paraId="55FECDAF" w14:textId="77777777" w:rsidR="00327E83" w:rsidRDefault="003465B9">
            <w:r>
              <w:t>turns</w:t>
            </w:r>
          </w:p>
        </w:tc>
        <w:tc>
          <w:tcPr>
            <w:tcW w:w="4680" w:type="dxa"/>
            <w:vAlign w:val="center"/>
          </w:tcPr>
          <w:p w14:paraId="2B259B2D" w14:textId="77777777" w:rsidR="00327E83" w:rsidRDefault="003465B9">
            <w:r>
              <w:t xml:space="preserve">CREATE TABLE turns </w:t>
            </w:r>
            <w:proofErr w:type="gramStart"/>
            <w:r>
              <w:t>( id</w:t>
            </w:r>
            <w:proofErr w:type="gramEnd"/>
            <w:r>
              <w:t xml:space="preserve"> INTEGER PRIMARY KEY AUTOINCREMENT, timestamp REAL NOT NULL, user TEXT, assistant TEXT, language TEXT, intent </w:t>
            </w:r>
            <w:proofErr w:type="gramStart"/>
            <w:r>
              <w:t>TEXT )</w:t>
            </w:r>
            <w:proofErr w:type="gramEnd"/>
          </w:p>
        </w:tc>
      </w:tr>
    </w:tbl>
    <w:p w14:paraId="203F8A90" w14:textId="77777777" w:rsidR="00327E83" w:rsidRDefault="003465B9">
      <w:pPr>
        <w:pStyle w:val="Caption"/>
      </w:pPr>
      <w:r>
        <w:t xml:space="preserve">Table 4.3.2: SQLite table schema observed in </w:t>
      </w:r>
      <w:proofErr w:type="spellStart"/>
      <w:r>
        <w:t>jarvis_memory.db</w:t>
      </w:r>
      <w:proofErr w:type="spellEnd"/>
      <w:r>
        <w:t>.</w:t>
      </w:r>
    </w:p>
    <w:tbl>
      <w:tblPr>
        <w:tblStyle w:val="TableGrid"/>
        <w:tblW w:w="0" w:type="auto"/>
        <w:jc w:val="center"/>
        <w:tblLook w:val="04A0" w:firstRow="1" w:lastRow="0" w:firstColumn="1" w:lastColumn="0" w:noHBand="0" w:noVBand="1"/>
      </w:tblPr>
      <w:tblGrid>
        <w:gridCol w:w="4680"/>
        <w:gridCol w:w="4680"/>
      </w:tblGrid>
      <w:tr w:rsidR="00327E83" w14:paraId="72FA47B4" w14:textId="77777777">
        <w:trPr>
          <w:jc w:val="center"/>
        </w:trPr>
        <w:tc>
          <w:tcPr>
            <w:tcW w:w="4680" w:type="dxa"/>
            <w:shd w:val="clear" w:color="auto" w:fill="0B3D91"/>
            <w:vAlign w:val="center"/>
          </w:tcPr>
          <w:p w14:paraId="40B3819E" w14:textId="77777777" w:rsidR="00327E83" w:rsidRDefault="003465B9">
            <w:r>
              <w:rPr>
                <w:b/>
                <w:color w:val="FFFFFF"/>
              </w:rPr>
              <w:lastRenderedPageBreak/>
              <w:t>SQLite index</w:t>
            </w:r>
          </w:p>
        </w:tc>
        <w:tc>
          <w:tcPr>
            <w:tcW w:w="4680" w:type="dxa"/>
            <w:shd w:val="clear" w:color="auto" w:fill="0B3D91"/>
            <w:vAlign w:val="center"/>
          </w:tcPr>
          <w:p w14:paraId="418052EE" w14:textId="77777777" w:rsidR="00327E83" w:rsidRDefault="003465B9">
            <w:r>
              <w:rPr>
                <w:b/>
                <w:color w:val="FFFFFF"/>
              </w:rPr>
              <w:t>Definition</w:t>
            </w:r>
          </w:p>
        </w:tc>
      </w:tr>
      <w:tr w:rsidR="00327E83" w14:paraId="257E1901" w14:textId="77777777">
        <w:trPr>
          <w:jc w:val="center"/>
        </w:trPr>
        <w:tc>
          <w:tcPr>
            <w:tcW w:w="4680" w:type="dxa"/>
            <w:vAlign w:val="center"/>
          </w:tcPr>
          <w:p w14:paraId="069DBD07" w14:textId="77777777" w:rsidR="00327E83" w:rsidRDefault="003465B9">
            <w:r>
              <w:t>sqlite_autoindex_slots_1</w:t>
            </w:r>
          </w:p>
        </w:tc>
        <w:tc>
          <w:tcPr>
            <w:tcW w:w="4680" w:type="dxa"/>
            <w:vAlign w:val="center"/>
          </w:tcPr>
          <w:p w14:paraId="6C697A1A" w14:textId="77777777" w:rsidR="00327E83" w:rsidRDefault="003465B9">
            <w:r>
              <w:t>implicit SQLite index</w:t>
            </w:r>
          </w:p>
        </w:tc>
      </w:tr>
      <w:tr w:rsidR="00327E83" w14:paraId="6A90B2D7" w14:textId="77777777">
        <w:trPr>
          <w:jc w:val="center"/>
        </w:trPr>
        <w:tc>
          <w:tcPr>
            <w:tcW w:w="4680" w:type="dxa"/>
            <w:shd w:val="clear" w:color="auto" w:fill="F6F8FB"/>
            <w:vAlign w:val="center"/>
          </w:tcPr>
          <w:p w14:paraId="71920205" w14:textId="77777777" w:rsidR="00327E83" w:rsidRDefault="003465B9">
            <w:proofErr w:type="spellStart"/>
            <w:r>
              <w:t>turns_by_time</w:t>
            </w:r>
            <w:proofErr w:type="spellEnd"/>
          </w:p>
        </w:tc>
        <w:tc>
          <w:tcPr>
            <w:tcW w:w="4680" w:type="dxa"/>
            <w:shd w:val="clear" w:color="auto" w:fill="F6F8FB"/>
            <w:vAlign w:val="center"/>
          </w:tcPr>
          <w:p w14:paraId="09645EAC" w14:textId="77777777" w:rsidR="00327E83" w:rsidRDefault="003465B9">
            <w:r>
              <w:t xml:space="preserve">CREATE INDEX </w:t>
            </w:r>
            <w:proofErr w:type="spellStart"/>
            <w:r>
              <w:t>turns_by_time</w:t>
            </w:r>
            <w:proofErr w:type="spellEnd"/>
            <w:r>
              <w:t xml:space="preserve"> ON turns(timestamp)</w:t>
            </w:r>
          </w:p>
        </w:tc>
      </w:tr>
    </w:tbl>
    <w:p w14:paraId="4C29D173" w14:textId="77777777" w:rsidR="00327E83" w:rsidRDefault="003465B9">
      <w:pPr>
        <w:pStyle w:val="Caption"/>
      </w:pPr>
      <w:r>
        <w:t xml:space="preserve">Table 4.3.3: SQLite indexes observed in </w:t>
      </w:r>
      <w:proofErr w:type="spellStart"/>
      <w:r>
        <w:t>jarvis_memory.db</w:t>
      </w:r>
      <w:proofErr w:type="spellEnd"/>
      <w:r>
        <w:t>.</w:t>
      </w:r>
    </w:p>
    <w:p w14:paraId="7B54FF77" w14:textId="77777777" w:rsidR="00327E83" w:rsidRDefault="003465B9">
      <w:r>
        <w:t>The turns table stores bounded recent conversation rows with timestamp, user text, assistant text, language, and intent. To avoid leaking transcript content in the thesis artifact, the table below records only ids, language, intent, and text lengths.</w:t>
      </w:r>
    </w:p>
    <w:tbl>
      <w:tblPr>
        <w:tblStyle w:val="TableGrid"/>
        <w:tblW w:w="0" w:type="auto"/>
        <w:jc w:val="center"/>
        <w:tblLook w:val="04A0" w:firstRow="1" w:lastRow="0" w:firstColumn="1" w:lastColumn="0" w:noHBand="0" w:noVBand="1"/>
      </w:tblPr>
      <w:tblGrid>
        <w:gridCol w:w="1092"/>
        <w:gridCol w:w="2345"/>
        <w:gridCol w:w="1275"/>
        <w:gridCol w:w="2640"/>
        <w:gridCol w:w="977"/>
        <w:gridCol w:w="1247"/>
      </w:tblGrid>
      <w:tr w:rsidR="00327E83" w14:paraId="0025C7AD" w14:textId="77777777">
        <w:trPr>
          <w:jc w:val="center"/>
        </w:trPr>
        <w:tc>
          <w:tcPr>
            <w:tcW w:w="1560" w:type="dxa"/>
            <w:shd w:val="clear" w:color="auto" w:fill="0B3D91"/>
            <w:vAlign w:val="center"/>
          </w:tcPr>
          <w:p w14:paraId="06D97E81" w14:textId="77777777" w:rsidR="00327E83" w:rsidRDefault="003465B9">
            <w:r>
              <w:rPr>
                <w:b/>
                <w:color w:val="FFFFFF"/>
              </w:rPr>
              <w:t>Recent id</w:t>
            </w:r>
          </w:p>
        </w:tc>
        <w:tc>
          <w:tcPr>
            <w:tcW w:w="1560" w:type="dxa"/>
            <w:shd w:val="clear" w:color="auto" w:fill="0B3D91"/>
            <w:vAlign w:val="center"/>
          </w:tcPr>
          <w:p w14:paraId="60D6E185" w14:textId="77777777" w:rsidR="00327E83" w:rsidRDefault="003465B9">
            <w:r>
              <w:rPr>
                <w:b/>
                <w:color w:val="FFFFFF"/>
              </w:rPr>
              <w:t>Timestamp</w:t>
            </w:r>
          </w:p>
        </w:tc>
        <w:tc>
          <w:tcPr>
            <w:tcW w:w="1560" w:type="dxa"/>
            <w:shd w:val="clear" w:color="auto" w:fill="0B3D91"/>
            <w:vAlign w:val="center"/>
          </w:tcPr>
          <w:p w14:paraId="2E96902C" w14:textId="77777777" w:rsidR="00327E83" w:rsidRDefault="003465B9">
            <w:r>
              <w:rPr>
                <w:b/>
                <w:color w:val="FFFFFF"/>
              </w:rPr>
              <w:t>Language</w:t>
            </w:r>
          </w:p>
        </w:tc>
        <w:tc>
          <w:tcPr>
            <w:tcW w:w="1560" w:type="dxa"/>
            <w:shd w:val="clear" w:color="auto" w:fill="0B3D91"/>
            <w:vAlign w:val="center"/>
          </w:tcPr>
          <w:p w14:paraId="6125AE31" w14:textId="77777777" w:rsidR="00327E83" w:rsidRDefault="003465B9">
            <w:r>
              <w:rPr>
                <w:b/>
                <w:color w:val="FFFFFF"/>
              </w:rPr>
              <w:t>Intent</w:t>
            </w:r>
          </w:p>
        </w:tc>
        <w:tc>
          <w:tcPr>
            <w:tcW w:w="1560" w:type="dxa"/>
            <w:shd w:val="clear" w:color="auto" w:fill="0B3D91"/>
            <w:vAlign w:val="center"/>
          </w:tcPr>
          <w:p w14:paraId="7D986F34" w14:textId="77777777" w:rsidR="00327E83" w:rsidRDefault="003465B9">
            <w:r>
              <w:rPr>
                <w:b/>
                <w:color w:val="FFFFFF"/>
              </w:rPr>
              <w:t>User chars</w:t>
            </w:r>
          </w:p>
        </w:tc>
        <w:tc>
          <w:tcPr>
            <w:tcW w:w="1560" w:type="dxa"/>
            <w:shd w:val="clear" w:color="auto" w:fill="0B3D91"/>
            <w:vAlign w:val="center"/>
          </w:tcPr>
          <w:p w14:paraId="5BEF2330" w14:textId="77777777" w:rsidR="00327E83" w:rsidRDefault="003465B9">
            <w:r>
              <w:rPr>
                <w:b/>
                <w:color w:val="FFFFFF"/>
              </w:rPr>
              <w:t>Assistant chars</w:t>
            </w:r>
          </w:p>
        </w:tc>
      </w:tr>
      <w:tr w:rsidR="00327E83" w14:paraId="1B872F8B" w14:textId="77777777">
        <w:trPr>
          <w:jc w:val="center"/>
        </w:trPr>
        <w:tc>
          <w:tcPr>
            <w:tcW w:w="1560" w:type="dxa"/>
            <w:vAlign w:val="center"/>
          </w:tcPr>
          <w:p w14:paraId="4469E627" w14:textId="77777777" w:rsidR="00327E83" w:rsidRDefault="003465B9">
            <w:r>
              <w:t>81117</w:t>
            </w:r>
          </w:p>
        </w:tc>
        <w:tc>
          <w:tcPr>
            <w:tcW w:w="1560" w:type="dxa"/>
            <w:vAlign w:val="center"/>
          </w:tcPr>
          <w:p w14:paraId="2DAF49C0" w14:textId="77777777" w:rsidR="00327E83" w:rsidRDefault="003465B9">
            <w:r>
              <w:t>1783174782.356861</w:t>
            </w:r>
          </w:p>
        </w:tc>
        <w:tc>
          <w:tcPr>
            <w:tcW w:w="1560" w:type="dxa"/>
            <w:vAlign w:val="center"/>
          </w:tcPr>
          <w:p w14:paraId="38AD1BF9" w14:textId="77777777" w:rsidR="00327E83" w:rsidRDefault="003465B9">
            <w:proofErr w:type="spellStart"/>
            <w:r>
              <w:t>en</w:t>
            </w:r>
            <w:proofErr w:type="spellEnd"/>
          </w:p>
        </w:tc>
        <w:tc>
          <w:tcPr>
            <w:tcW w:w="1560" w:type="dxa"/>
            <w:vAlign w:val="center"/>
          </w:tcPr>
          <w:p w14:paraId="6416F566" w14:textId="77777777" w:rsidR="00327E83" w:rsidRDefault="003465B9">
            <w:r>
              <w:t>OS_FILE_SEARCH</w:t>
            </w:r>
          </w:p>
        </w:tc>
        <w:tc>
          <w:tcPr>
            <w:tcW w:w="1560" w:type="dxa"/>
            <w:vAlign w:val="center"/>
          </w:tcPr>
          <w:p w14:paraId="5FD13101" w14:textId="77777777" w:rsidR="00327E83" w:rsidRDefault="003465B9">
            <w:r>
              <w:t>33</w:t>
            </w:r>
          </w:p>
        </w:tc>
        <w:tc>
          <w:tcPr>
            <w:tcW w:w="1560" w:type="dxa"/>
            <w:vAlign w:val="center"/>
          </w:tcPr>
          <w:p w14:paraId="7751E33A" w14:textId="77777777" w:rsidR="00327E83" w:rsidRDefault="003465B9">
            <w:r>
              <w:t>70</w:t>
            </w:r>
          </w:p>
        </w:tc>
      </w:tr>
      <w:tr w:rsidR="00327E83" w14:paraId="1EB0EAE5" w14:textId="77777777">
        <w:trPr>
          <w:jc w:val="center"/>
        </w:trPr>
        <w:tc>
          <w:tcPr>
            <w:tcW w:w="1560" w:type="dxa"/>
            <w:shd w:val="clear" w:color="auto" w:fill="F6F8FB"/>
            <w:vAlign w:val="center"/>
          </w:tcPr>
          <w:p w14:paraId="2C37AA8F" w14:textId="77777777" w:rsidR="00327E83" w:rsidRDefault="003465B9">
            <w:r>
              <w:t>81116</w:t>
            </w:r>
          </w:p>
        </w:tc>
        <w:tc>
          <w:tcPr>
            <w:tcW w:w="1560" w:type="dxa"/>
            <w:shd w:val="clear" w:color="auto" w:fill="F6F8FB"/>
            <w:vAlign w:val="center"/>
          </w:tcPr>
          <w:p w14:paraId="6E96F93A" w14:textId="77777777" w:rsidR="00327E83" w:rsidRDefault="003465B9">
            <w:r>
              <w:t>1783174548.4568825</w:t>
            </w:r>
          </w:p>
        </w:tc>
        <w:tc>
          <w:tcPr>
            <w:tcW w:w="1560" w:type="dxa"/>
            <w:shd w:val="clear" w:color="auto" w:fill="F6F8FB"/>
            <w:vAlign w:val="center"/>
          </w:tcPr>
          <w:p w14:paraId="30E418A3" w14:textId="77777777" w:rsidR="00327E83" w:rsidRDefault="003465B9">
            <w:proofErr w:type="spellStart"/>
            <w:r>
              <w:t>en</w:t>
            </w:r>
            <w:proofErr w:type="spellEnd"/>
          </w:p>
        </w:tc>
        <w:tc>
          <w:tcPr>
            <w:tcW w:w="1560" w:type="dxa"/>
            <w:shd w:val="clear" w:color="auto" w:fill="F6F8FB"/>
            <w:vAlign w:val="center"/>
          </w:tcPr>
          <w:p w14:paraId="3991F4B7" w14:textId="77777777" w:rsidR="00327E83" w:rsidRDefault="003465B9">
            <w:r>
              <w:t>OS_SYSTEM_COMMAND</w:t>
            </w:r>
          </w:p>
        </w:tc>
        <w:tc>
          <w:tcPr>
            <w:tcW w:w="1560" w:type="dxa"/>
            <w:shd w:val="clear" w:color="auto" w:fill="F6F8FB"/>
            <w:vAlign w:val="center"/>
          </w:tcPr>
          <w:p w14:paraId="2F65DF9B" w14:textId="77777777" w:rsidR="00327E83" w:rsidRDefault="003465B9">
            <w:r>
              <w:t>47</w:t>
            </w:r>
          </w:p>
        </w:tc>
        <w:tc>
          <w:tcPr>
            <w:tcW w:w="1560" w:type="dxa"/>
            <w:shd w:val="clear" w:color="auto" w:fill="F6F8FB"/>
            <w:vAlign w:val="center"/>
          </w:tcPr>
          <w:p w14:paraId="72400FF4" w14:textId="77777777" w:rsidR="00327E83" w:rsidRDefault="003465B9">
            <w:r>
              <w:t>57</w:t>
            </w:r>
          </w:p>
        </w:tc>
      </w:tr>
      <w:tr w:rsidR="00327E83" w14:paraId="556D96E9" w14:textId="77777777">
        <w:trPr>
          <w:jc w:val="center"/>
        </w:trPr>
        <w:tc>
          <w:tcPr>
            <w:tcW w:w="1560" w:type="dxa"/>
            <w:vAlign w:val="center"/>
          </w:tcPr>
          <w:p w14:paraId="0430125C" w14:textId="77777777" w:rsidR="00327E83" w:rsidRDefault="003465B9">
            <w:r>
              <w:t>81115</w:t>
            </w:r>
          </w:p>
        </w:tc>
        <w:tc>
          <w:tcPr>
            <w:tcW w:w="1560" w:type="dxa"/>
            <w:vAlign w:val="center"/>
          </w:tcPr>
          <w:p w14:paraId="433D0B9E" w14:textId="77777777" w:rsidR="00327E83" w:rsidRDefault="003465B9">
            <w:r>
              <w:t>1783174475.8257716</w:t>
            </w:r>
          </w:p>
        </w:tc>
        <w:tc>
          <w:tcPr>
            <w:tcW w:w="1560" w:type="dxa"/>
            <w:vAlign w:val="center"/>
          </w:tcPr>
          <w:p w14:paraId="17F38F15" w14:textId="77777777" w:rsidR="00327E83" w:rsidRDefault="003465B9">
            <w:proofErr w:type="spellStart"/>
            <w:r>
              <w:t>en</w:t>
            </w:r>
            <w:proofErr w:type="spellEnd"/>
          </w:p>
        </w:tc>
        <w:tc>
          <w:tcPr>
            <w:tcW w:w="1560" w:type="dxa"/>
            <w:vAlign w:val="center"/>
          </w:tcPr>
          <w:p w14:paraId="75C4D492" w14:textId="77777777" w:rsidR="00327E83" w:rsidRDefault="003465B9">
            <w:r>
              <w:t>OS_SYSTEM_COMMAND</w:t>
            </w:r>
          </w:p>
        </w:tc>
        <w:tc>
          <w:tcPr>
            <w:tcW w:w="1560" w:type="dxa"/>
            <w:vAlign w:val="center"/>
          </w:tcPr>
          <w:p w14:paraId="1B1BCADF" w14:textId="77777777" w:rsidR="00327E83" w:rsidRDefault="003465B9">
            <w:r>
              <w:t>49</w:t>
            </w:r>
          </w:p>
        </w:tc>
        <w:tc>
          <w:tcPr>
            <w:tcW w:w="1560" w:type="dxa"/>
            <w:vAlign w:val="center"/>
          </w:tcPr>
          <w:p w14:paraId="14427ACC" w14:textId="77777777" w:rsidR="00327E83" w:rsidRDefault="003465B9">
            <w:r>
              <w:t>25</w:t>
            </w:r>
          </w:p>
        </w:tc>
      </w:tr>
      <w:tr w:rsidR="00327E83" w14:paraId="4CBA8C7F" w14:textId="77777777">
        <w:trPr>
          <w:jc w:val="center"/>
        </w:trPr>
        <w:tc>
          <w:tcPr>
            <w:tcW w:w="1560" w:type="dxa"/>
            <w:shd w:val="clear" w:color="auto" w:fill="F6F8FB"/>
            <w:vAlign w:val="center"/>
          </w:tcPr>
          <w:p w14:paraId="68434853" w14:textId="77777777" w:rsidR="00327E83" w:rsidRDefault="003465B9">
            <w:r>
              <w:t>81114</w:t>
            </w:r>
          </w:p>
        </w:tc>
        <w:tc>
          <w:tcPr>
            <w:tcW w:w="1560" w:type="dxa"/>
            <w:shd w:val="clear" w:color="auto" w:fill="F6F8FB"/>
            <w:vAlign w:val="center"/>
          </w:tcPr>
          <w:p w14:paraId="783A96A1" w14:textId="77777777" w:rsidR="00327E83" w:rsidRDefault="003465B9">
            <w:r>
              <w:t>1783174455.8099797</w:t>
            </w:r>
          </w:p>
        </w:tc>
        <w:tc>
          <w:tcPr>
            <w:tcW w:w="1560" w:type="dxa"/>
            <w:shd w:val="clear" w:color="auto" w:fill="F6F8FB"/>
            <w:vAlign w:val="center"/>
          </w:tcPr>
          <w:p w14:paraId="7AB18FB4" w14:textId="77777777" w:rsidR="00327E83" w:rsidRDefault="003465B9">
            <w:proofErr w:type="spellStart"/>
            <w:r>
              <w:t>en</w:t>
            </w:r>
            <w:proofErr w:type="spellEnd"/>
          </w:p>
        </w:tc>
        <w:tc>
          <w:tcPr>
            <w:tcW w:w="1560" w:type="dxa"/>
            <w:shd w:val="clear" w:color="auto" w:fill="F6F8FB"/>
            <w:vAlign w:val="center"/>
          </w:tcPr>
          <w:p w14:paraId="08E2D7EB" w14:textId="77777777" w:rsidR="00327E83" w:rsidRDefault="003465B9">
            <w:r>
              <w:t>OS_FILE_SEARCH</w:t>
            </w:r>
          </w:p>
        </w:tc>
        <w:tc>
          <w:tcPr>
            <w:tcW w:w="1560" w:type="dxa"/>
            <w:shd w:val="clear" w:color="auto" w:fill="F6F8FB"/>
            <w:vAlign w:val="center"/>
          </w:tcPr>
          <w:p w14:paraId="0181F8AA" w14:textId="77777777" w:rsidR="00327E83" w:rsidRDefault="003465B9">
            <w:r>
              <w:t>44</w:t>
            </w:r>
          </w:p>
        </w:tc>
        <w:tc>
          <w:tcPr>
            <w:tcW w:w="1560" w:type="dxa"/>
            <w:shd w:val="clear" w:color="auto" w:fill="F6F8FB"/>
            <w:vAlign w:val="center"/>
          </w:tcPr>
          <w:p w14:paraId="722D3E43" w14:textId="77777777" w:rsidR="00327E83" w:rsidRDefault="003465B9">
            <w:r>
              <w:t>16</w:t>
            </w:r>
          </w:p>
        </w:tc>
      </w:tr>
      <w:tr w:rsidR="00327E83" w14:paraId="709ACBE6" w14:textId="77777777">
        <w:trPr>
          <w:jc w:val="center"/>
        </w:trPr>
        <w:tc>
          <w:tcPr>
            <w:tcW w:w="1560" w:type="dxa"/>
            <w:vAlign w:val="center"/>
          </w:tcPr>
          <w:p w14:paraId="2BACC8C4" w14:textId="77777777" w:rsidR="00327E83" w:rsidRDefault="003465B9">
            <w:r>
              <w:t>81113</w:t>
            </w:r>
          </w:p>
        </w:tc>
        <w:tc>
          <w:tcPr>
            <w:tcW w:w="1560" w:type="dxa"/>
            <w:vAlign w:val="center"/>
          </w:tcPr>
          <w:p w14:paraId="1E9EDEDF" w14:textId="77777777" w:rsidR="00327E83" w:rsidRDefault="003465B9">
            <w:r>
              <w:t>1783174087.9736345</w:t>
            </w:r>
          </w:p>
        </w:tc>
        <w:tc>
          <w:tcPr>
            <w:tcW w:w="1560" w:type="dxa"/>
            <w:vAlign w:val="center"/>
          </w:tcPr>
          <w:p w14:paraId="4FD8D86B" w14:textId="77777777" w:rsidR="00327E83" w:rsidRDefault="003465B9">
            <w:proofErr w:type="spellStart"/>
            <w:r>
              <w:t>en</w:t>
            </w:r>
            <w:proofErr w:type="spellEnd"/>
          </w:p>
        </w:tc>
        <w:tc>
          <w:tcPr>
            <w:tcW w:w="1560" w:type="dxa"/>
            <w:vAlign w:val="center"/>
          </w:tcPr>
          <w:p w14:paraId="4CF35EAE" w14:textId="77777777" w:rsidR="00327E83" w:rsidRDefault="003465B9">
            <w:r>
              <w:t>OS_FILE_SEARCH</w:t>
            </w:r>
          </w:p>
        </w:tc>
        <w:tc>
          <w:tcPr>
            <w:tcW w:w="1560" w:type="dxa"/>
            <w:vAlign w:val="center"/>
          </w:tcPr>
          <w:p w14:paraId="2F8422F0" w14:textId="77777777" w:rsidR="00327E83" w:rsidRDefault="003465B9">
            <w:r>
              <w:t>44</w:t>
            </w:r>
          </w:p>
        </w:tc>
        <w:tc>
          <w:tcPr>
            <w:tcW w:w="1560" w:type="dxa"/>
            <w:vAlign w:val="center"/>
          </w:tcPr>
          <w:p w14:paraId="7B3D0FF9" w14:textId="77777777" w:rsidR="00327E83" w:rsidRDefault="003465B9">
            <w:r>
              <w:t>16</w:t>
            </w:r>
          </w:p>
        </w:tc>
      </w:tr>
    </w:tbl>
    <w:p w14:paraId="7D8D2DE9" w14:textId="77777777" w:rsidR="00327E83" w:rsidRDefault="003465B9">
      <w:pPr>
        <w:pStyle w:val="Caption"/>
      </w:pPr>
      <w:r>
        <w:t>Table 4.3.4: Sanitized recent-turn sample from the turns table.</w:t>
      </w:r>
    </w:p>
    <w:p w14:paraId="2C27517C" w14:textId="77777777" w:rsidR="00327E83" w:rsidRDefault="003465B9">
      <w:r>
        <w:t>The slots table stores JSON-encoded working state. Observed slot names include app/file references, pending confirmation state, clarification preferences, app and command usage, response mode, audio/STT profiles, preferred language, and bilingual language history.</w:t>
      </w:r>
    </w:p>
    <w:tbl>
      <w:tblPr>
        <w:tblStyle w:val="TableGrid"/>
        <w:tblW w:w="0" w:type="auto"/>
        <w:jc w:val="center"/>
        <w:tblLook w:val="04A0" w:firstRow="1" w:lastRow="0" w:firstColumn="1" w:lastColumn="0" w:noHBand="0" w:noVBand="1"/>
      </w:tblPr>
      <w:tblGrid>
        <w:gridCol w:w="4164"/>
        <w:gridCol w:w="2674"/>
        <w:gridCol w:w="2738"/>
      </w:tblGrid>
      <w:tr w:rsidR="00327E83" w14:paraId="71F46F37" w14:textId="77777777">
        <w:trPr>
          <w:jc w:val="center"/>
        </w:trPr>
        <w:tc>
          <w:tcPr>
            <w:tcW w:w="3120" w:type="dxa"/>
            <w:shd w:val="clear" w:color="auto" w:fill="0B3D91"/>
            <w:vAlign w:val="center"/>
          </w:tcPr>
          <w:p w14:paraId="7B6DD60A" w14:textId="77777777" w:rsidR="00327E83" w:rsidRDefault="003465B9">
            <w:r>
              <w:rPr>
                <w:b/>
                <w:color w:val="FFFFFF"/>
              </w:rPr>
              <w:t>Slot name</w:t>
            </w:r>
          </w:p>
        </w:tc>
        <w:tc>
          <w:tcPr>
            <w:tcW w:w="3120" w:type="dxa"/>
            <w:shd w:val="clear" w:color="auto" w:fill="0B3D91"/>
            <w:vAlign w:val="center"/>
          </w:tcPr>
          <w:p w14:paraId="3FB92F39" w14:textId="77777777" w:rsidR="00327E83" w:rsidRDefault="003465B9">
            <w:r>
              <w:rPr>
                <w:b/>
                <w:color w:val="FFFFFF"/>
              </w:rPr>
              <w:t>JSON category</w:t>
            </w:r>
          </w:p>
        </w:tc>
        <w:tc>
          <w:tcPr>
            <w:tcW w:w="3120" w:type="dxa"/>
            <w:shd w:val="clear" w:color="auto" w:fill="0B3D91"/>
            <w:vAlign w:val="center"/>
          </w:tcPr>
          <w:p w14:paraId="3E5585A2" w14:textId="77777777" w:rsidR="00327E83" w:rsidRDefault="003465B9">
            <w:proofErr w:type="spellStart"/>
            <w:r>
              <w:rPr>
                <w:b/>
                <w:color w:val="FFFFFF"/>
              </w:rPr>
              <w:t>updated_at</w:t>
            </w:r>
            <w:proofErr w:type="spellEnd"/>
          </w:p>
        </w:tc>
      </w:tr>
      <w:tr w:rsidR="00327E83" w14:paraId="3CCDFDEB" w14:textId="77777777">
        <w:trPr>
          <w:jc w:val="center"/>
        </w:trPr>
        <w:tc>
          <w:tcPr>
            <w:tcW w:w="3120" w:type="dxa"/>
            <w:vAlign w:val="center"/>
          </w:tcPr>
          <w:p w14:paraId="495B893D" w14:textId="77777777" w:rsidR="00327E83" w:rsidRDefault="003465B9">
            <w:r>
              <w:t>__</w:t>
            </w:r>
            <w:proofErr w:type="spellStart"/>
            <w:r>
              <w:t>legacy_json_imported</w:t>
            </w:r>
            <w:proofErr w:type="spellEnd"/>
            <w:r>
              <w:t>__</w:t>
            </w:r>
          </w:p>
        </w:tc>
        <w:tc>
          <w:tcPr>
            <w:tcW w:w="3120" w:type="dxa"/>
            <w:vAlign w:val="center"/>
          </w:tcPr>
          <w:p w14:paraId="57ACD787" w14:textId="77777777" w:rsidR="00327E83" w:rsidRDefault="003465B9">
            <w:r>
              <w:t>number</w:t>
            </w:r>
          </w:p>
        </w:tc>
        <w:tc>
          <w:tcPr>
            <w:tcW w:w="3120" w:type="dxa"/>
            <w:vAlign w:val="center"/>
          </w:tcPr>
          <w:p w14:paraId="1CD5453D" w14:textId="77777777" w:rsidR="00327E83" w:rsidRDefault="003465B9">
            <w:r>
              <w:t>0.0</w:t>
            </w:r>
          </w:p>
        </w:tc>
      </w:tr>
      <w:tr w:rsidR="00327E83" w14:paraId="2557BD92" w14:textId="77777777">
        <w:trPr>
          <w:jc w:val="center"/>
        </w:trPr>
        <w:tc>
          <w:tcPr>
            <w:tcW w:w="3120" w:type="dxa"/>
            <w:shd w:val="clear" w:color="auto" w:fill="F6F8FB"/>
            <w:vAlign w:val="center"/>
          </w:tcPr>
          <w:p w14:paraId="4592E228" w14:textId="77777777" w:rsidR="00327E83" w:rsidRDefault="003465B9">
            <w:proofErr w:type="spellStart"/>
            <w:r>
              <w:t>app_usage</w:t>
            </w:r>
            <w:proofErr w:type="spellEnd"/>
          </w:p>
        </w:tc>
        <w:tc>
          <w:tcPr>
            <w:tcW w:w="3120" w:type="dxa"/>
            <w:shd w:val="clear" w:color="auto" w:fill="F6F8FB"/>
            <w:vAlign w:val="center"/>
          </w:tcPr>
          <w:p w14:paraId="2EFB04CE" w14:textId="77777777" w:rsidR="00327E83" w:rsidRDefault="003465B9">
            <w:r>
              <w:t>object (24 keys)</w:t>
            </w:r>
          </w:p>
        </w:tc>
        <w:tc>
          <w:tcPr>
            <w:tcW w:w="3120" w:type="dxa"/>
            <w:shd w:val="clear" w:color="auto" w:fill="F6F8FB"/>
            <w:vAlign w:val="center"/>
          </w:tcPr>
          <w:p w14:paraId="6EF4185E" w14:textId="77777777" w:rsidR="00327E83" w:rsidRDefault="003465B9">
            <w:r>
              <w:t>0.0</w:t>
            </w:r>
          </w:p>
        </w:tc>
      </w:tr>
      <w:tr w:rsidR="00327E83" w14:paraId="0FD9D9BA" w14:textId="77777777">
        <w:trPr>
          <w:jc w:val="center"/>
        </w:trPr>
        <w:tc>
          <w:tcPr>
            <w:tcW w:w="3120" w:type="dxa"/>
            <w:vAlign w:val="center"/>
          </w:tcPr>
          <w:p w14:paraId="3210416A" w14:textId="77777777" w:rsidR="00327E83" w:rsidRDefault="003465B9">
            <w:proofErr w:type="spellStart"/>
            <w:r>
              <w:t>app_usage_updated_at</w:t>
            </w:r>
            <w:proofErr w:type="spellEnd"/>
          </w:p>
        </w:tc>
        <w:tc>
          <w:tcPr>
            <w:tcW w:w="3120" w:type="dxa"/>
            <w:vAlign w:val="center"/>
          </w:tcPr>
          <w:p w14:paraId="34AA3BE7" w14:textId="77777777" w:rsidR="00327E83" w:rsidRDefault="003465B9">
            <w:r>
              <w:t>number</w:t>
            </w:r>
          </w:p>
        </w:tc>
        <w:tc>
          <w:tcPr>
            <w:tcW w:w="3120" w:type="dxa"/>
            <w:vAlign w:val="center"/>
          </w:tcPr>
          <w:p w14:paraId="01C8CFD5" w14:textId="77777777" w:rsidR="00327E83" w:rsidRDefault="003465B9">
            <w:r>
              <w:t>0.0</w:t>
            </w:r>
          </w:p>
        </w:tc>
      </w:tr>
      <w:tr w:rsidR="00327E83" w14:paraId="5BE111AB" w14:textId="77777777">
        <w:trPr>
          <w:jc w:val="center"/>
        </w:trPr>
        <w:tc>
          <w:tcPr>
            <w:tcW w:w="3120" w:type="dxa"/>
            <w:shd w:val="clear" w:color="auto" w:fill="F6F8FB"/>
            <w:vAlign w:val="center"/>
          </w:tcPr>
          <w:p w14:paraId="338262A8" w14:textId="77777777" w:rsidR="00327E83" w:rsidRDefault="003465B9">
            <w:proofErr w:type="spellStart"/>
            <w:r>
              <w:t>audio_ux_profile</w:t>
            </w:r>
            <w:proofErr w:type="spellEnd"/>
          </w:p>
        </w:tc>
        <w:tc>
          <w:tcPr>
            <w:tcW w:w="3120" w:type="dxa"/>
            <w:shd w:val="clear" w:color="auto" w:fill="F6F8FB"/>
            <w:vAlign w:val="center"/>
          </w:tcPr>
          <w:p w14:paraId="2C0F8659" w14:textId="77777777" w:rsidR="00327E83" w:rsidRDefault="003465B9">
            <w:r>
              <w:t>string</w:t>
            </w:r>
          </w:p>
        </w:tc>
        <w:tc>
          <w:tcPr>
            <w:tcW w:w="3120" w:type="dxa"/>
            <w:shd w:val="clear" w:color="auto" w:fill="F6F8FB"/>
            <w:vAlign w:val="center"/>
          </w:tcPr>
          <w:p w14:paraId="6AA1CA76" w14:textId="77777777" w:rsidR="00327E83" w:rsidRDefault="003465B9">
            <w:r>
              <w:t>0.0</w:t>
            </w:r>
          </w:p>
        </w:tc>
      </w:tr>
      <w:tr w:rsidR="00327E83" w14:paraId="41383758" w14:textId="77777777">
        <w:trPr>
          <w:jc w:val="center"/>
        </w:trPr>
        <w:tc>
          <w:tcPr>
            <w:tcW w:w="3120" w:type="dxa"/>
            <w:vAlign w:val="center"/>
          </w:tcPr>
          <w:p w14:paraId="646FB02D" w14:textId="77777777" w:rsidR="00327E83" w:rsidRDefault="003465B9">
            <w:proofErr w:type="spellStart"/>
            <w:r>
              <w:t>audio_ux_profile_updated_at</w:t>
            </w:r>
            <w:proofErr w:type="spellEnd"/>
          </w:p>
        </w:tc>
        <w:tc>
          <w:tcPr>
            <w:tcW w:w="3120" w:type="dxa"/>
            <w:vAlign w:val="center"/>
          </w:tcPr>
          <w:p w14:paraId="2BC68D22" w14:textId="77777777" w:rsidR="00327E83" w:rsidRDefault="003465B9">
            <w:r>
              <w:t>number</w:t>
            </w:r>
          </w:p>
        </w:tc>
        <w:tc>
          <w:tcPr>
            <w:tcW w:w="3120" w:type="dxa"/>
            <w:vAlign w:val="center"/>
          </w:tcPr>
          <w:p w14:paraId="7B212292" w14:textId="77777777" w:rsidR="00327E83" w:rsidRDefault="003465B9">
            <w:r>
              <w:t>0.0</w:t>
            </w:r>
          </w:p>
        </w:tc>
      </w:tr>
      <w:tr w:rsidR="00327E83" w14:paraId="00732F56" w14:textId="77777777">
        <w:trPr>
          <w:jc w:val="center"/>
        </w:trPr>
        <w:tc>
          <w:tcPr>
            <w:tcW w:w="3120" w:type="dxa"/>
            <w:shd w:val="clear" w:color="auto" w:fill="F6F8FB"/>
            <w:vAlign w:val="center"/>
          </w:tcPr>
          <w:p w14:paraId="24B011FF" w14:textId="77777777" w:rsidR="00327E83" w:rsidRDefault="003465B9">
            <w:proofErr w:type="spellStart"/>
            <w:r>
              <w:t>clarification_preferences</w:t>
            </w:r>
            <w:proofErr w:type="spellEnd"/>
          </w:p>
        </w:tc>
        <w:tc>
          <w:tcPr>
            <w:tcW w:w="3120" w:type="dxa"/>
            <w:shd w:val="clear" w:color="auto" w:fill="F6F8FB"/>
            <w:vAlign w:val="center"/>
          </w:tcPr>
          <w:p w14:paraId="11AF341D" w14:textId="77777777" w:rsidR="00327E83" w:rsidRDefault="003465B9">
            <w:r>
              <w:t>object (6 keys)</w:t>
            </w:r>
          </w:p>
        </w:tc>
        <w:tc>
          <w:tcPr>
            <w:tcW w:w="3120" w:type="dxa"/>
            <w:shd w:val="clear" w:color="auto" w:fill="F6F8FB"/>
            <w:vAlign w:val="center"/>
          </w:tcPr>
          <w:p w14:paraId="096EF329" w14:textId="77777777" w:rsidR="00327E83" w:rsidRDefault="003465B9">
            <w:r>
              <w:t>0.0</w:t>
            </w:r>
          </w:p>
        </w:tc>
      </w:tr>
      <w:tr w:rsidR="00327E83" w14:paraId="58DB2210" w14:textId="77777777">
        <w:trPr>
          <w:jc w:val="center"/>
        </w:trPr>
        <w:tc>
          <w:tcPr>
            <w:tcW w:w="3120" w:type="dxa"/>
            <w:vAlign w:val="center"/>
          </w:tcPr>
          <w:p w14:paraId="5DEB95A3" w14:textId="77777777" w:rsidR="00327E83" w:rsidRDefault="003465B9">
            <w:proofErr w:type="spellStart"/>
            <w:r>
              <w:t>clarification_preferences_updated_at</w:t>
            </w:r>
            <w:proofErr w:type="spellEnd"/>
          </w:p>
        </w:tc>
        <w:tc>
          <w:tcPr>
            <w:tcW w:w="3120" w:type="dxa"/>
            <w:vAlign w:val="center"/>
          </w:tcPr>
          <w:p w14:paraId="31D86C2D" w14:textId="77777777" w:rsidR="00327E83" w:rsidRDefault="003465B9">
            <w:r>
              <w:t>number</w:t>
            </w:r>
          </w:p>
        </w:tc>
        <w:tc>
          <w:tcPr>
            <w:tcW w:w="3120" w:type="dxa"/>
            <w:vAlign w:val="center"/>
          </w:tcPr>
          <w:p w14:paraId="56BAD71C" w14:textId="77777777" w:rsidR="00327E83" w:rsidRDefault="003465B9">
            <w:r>
              <w:t>0.0</w:t>
            </w:r>
          </w:p>
        </w:tc>
      </w:tr>
      <w:tr w:rsidR="00327E83" w14:paraId="4C59D6CB" w14:textId="77777777">
        <w:trPr>
          <w:jc w:val="center"/>
        </w:trPr>
        <w:tc>
          <w:tcPr>
            <w:tcW w:w="3120" w:type="dxa"/>
            <w:shd w:val="clear" w:color="auto" w:fill="F6F8FB"/>
            <w:vAlign w:val="center"/>
          </w:tcPr>
          <w:p w14:paraId="69B6B84C" w14:textId="77777777" w:rsidR="00327E83" w:rsidRDefault="003465B9">
            <w:proofErr w:type="spellStart"/>
            <w:r>
              <w:t>command_usage</w:t>
            </w:r>
            <w:proofErr w:type="spellEnd"/>
          </w:p>
        </w:tc>
        <w:tc>
          <w:tcPr>
            <w:tcW w:w="3120" w:type="dxa"/>
            <w:shd w:val="clear" w:color="auto" w:fill="F6F8FB"/>
            <w:vAlign w:val="center"/>
          </w:tcPr>
          <w:p w14:paraId="21C91873" w14:textId="77777777" w:rsidR="00327E83" w:rsidRDefault="003465B9">
            <w:r>
              <w:t>object (1 keys)</w:t>
            </w:r>
          </w:p>
        </w:tc>
        <w:tc>
          <w:tcPr>
            <w:tcW w:w="3120" w:type="dxa"/>
            <w:shd w:val="clear" w:color="auto" w:fill="F6F8FB"/>
            <w:vAlign w:val="center"/>
          </w:tcPr>
          <w:p w14:paraId="3ABBA947" w14:textId="77777777" w:rsidR="00327E83" w:rsidRDefault="003465B9">
            <w:r>
              <w:t>0.0</w:t>
            </w:r>
          </w:p>
        </w:tc>
      </w:tr>
      <w:tr w:rsidR="00327E83" w14:paraId="5DE096A7" w14:textId="77777777">
        <w:trPr>
          <w:jc w:val="center"/>
        </w:trPr>
        <w:tc>
          <w:tcPr>
            <w:tcW w:w="3120" w:type="dxa"/>
            <w:vAlign w:val="center"/>
          </w:tcPr>
          <w:p w14:paraId="2D9206F5" w14:textId="77777777" w:rsidR="00327E83" w:rsidRDefault="003465B9">
            <w:proofErr w:type="spellStart"/>
            <w:r>
              <w:t>command_usage_updated_at</w:t>
            </w:r>
            <w:proofErr w:type="spellEnd"/>
          </w:p>
        </w:tc>
        <w:tc>
          <w:tcPr>
            <w:tcW w:w="3120" w:type="dxa"/>
            <w:vAlign w:val="center"/>
          </w:tcPr>
          <w:p w14:paraId="5621BD58" w14:textId="77777777" w:rsidR="00327E83" w:rsidRDefault="003465B9">
            <w:r>
              <w:t>number</w:t>
            </w:r>
          </w:p>
        </w:tc>
        <w:tc>
          <w:tcPr>
            <w:tcW w:w="3120" w:type="dxa"/>
            <w:vAlign w:val="center"/>
          </w:tcPr>
          <w:p w14:paraId="6769B8BA" w14:textId="77777777" w:rsidR="00327E83" w:rsidRDefault="003465B9">
            <w:r>
              <w:t>0.0</w:t>
            </w:r>
          </w:p>
        </w:tc>
      </w:tr>
      <w:tr w:rsidR="00327E83" w14:paraId="28C72840" w14:textId="77777777">
        <w:trPr>
          <w:jc w:val="center"/>
        </w:trPr>
        <w:tc>
          <w:tcPr>
            <w:tcW w:w="3120" w:type="dxa"/>
            <w:shd w:val="clear" w:color="auto" w:fill="F6F8FB"/>
            <w:vAlign w:val="center"/>
          </w:tcPr>
          <w:p w14:paraId="0C0071C4" w14:textId="77777777" w:rsidR="00327E83" w:rsidRDefault="003465B9">
            <w:proofErr w:type="spellStart"/>
            <w:r>
              <w:t>language_history</w:t>
            </w:r>
            <w:proofErr w:type="spellEnd"/>
          </w:p>
        </w:tc>
        <w:tc>
          <w:tcPr>
            <w:tcW w:w="3120" w:type="dxa"/>
            <w:shd w:val="clear" w:color="auto" w:fill="F6F8FB"/>
            <w:vAlign w:val="center"/>
          </w:tcPr>
          <w:p w14:paraId="081931AA" w14:textId="77777777" w:rsidR="00327E83" w:rsidRDefault="003465B9">
            <w:r>
              <w:t>array (7 items)</w:t>
            </w:r>
          </w:p>
        </w:tc>
        <w:tc>
          <w:tcPr>
            <w:tcW w:w="3120" w:type="dxa"/>
            <w:shd w:val="clear" w:color="auto" w:fill="F6F8FB"/>
            <w:vAlign w:val="center"/>
          </w:tcPr>
          <w:p w14:paraId="499308D8" w14:textId="77777777" w:rsidR="00327E83" w:rsidRDefault="003465B9">
            <w:r>
              <w:t>0.0</w:t>
            </w:r>
          </w:p>
        </w:tc>
      </w:tr>
      <w:tr w:rsidR="00327E83" w14:paraId="60E1852D" w14:textId="77777777">
        <w:trPr>
          <w:jc w:val="center"/>
        </w:trPr>
        <w:tc>
          <w:tcPr>
            <w:tcW w:w="3120" w:type="dxa"/>
            <w:vAlign w:val="center"/>
          </w:tcPr>
          <w:p w14:paraId="7B5FFAA9" w14:textId="77777777" w:rsidR="00327E83" w:rsidRDefault="003465B9">
            <w:proofErr w:type="spellStart"/>
            <w:r>
              <w:t>language_history_persisted</w:t>
            </w:r>
            <w:proofErr w:type="spellEnd"/>
          </w:p>
        </w:tc>
        <w:tc>
          <w:tcPr>
            <w:tcW w:w="3120" w:type="dxa"/>
            <w:vAlign w:val="center"/>
          </w:tcPr>
          <w:p w14:paraId="2C201650" w14:textId="77777777" w:rsidR="00327E83" w:rsidRDefault="003465B9">
            <w:r>
              <w:t>array (3 items)</w:t>
            </w:r>
          </w:p>
        </w:tc>
        <w:tc>
          <w:tcPr>
            <w:tcW w:w="3120" w:type="dxa"/>
            <w:vAlign w:val="center"/>
          </w:tcPr>
          <w:p w14:paraId="6604CAB6" w14:textId="77777777" w:rsidR="00327E83" w:rsidRDefault="003465B9">
            <w:r>
              <w:t>0.0</w:t>
            </w:r>
          </w:p>
        </w:tc>
      </w:tr>
      <w:tr w:rsidR="00327E83" w14:paraId="41DD2796" w14:textId="77777777">
        <w:trPr>
          <w:jc w:val="center"/>
        </w:trPr>
        <w:tc>
          <w:tcPr>
            <w:tcW w:w="3120" w:type="dxa"/>
            <w:shd w:val="clear" w:color="auto" w:fill="F6F8FB"/>
            <w:vAlign w:val="center"/>
          </w:tcPr>
          <w:p w14:paraId="46BF001D" w14:textId="77777777" w:rsidR="00327E83" w:rsidRDefault="003465B9">
            <w:proofErr w:type="spellStart"/>
            <w:r>
              <w:t>language_history_persisted_updated_at</w:t>
            </w:r>
            <w:proofErr w:type="spellEnd"/>
          </w:p>
        </w:tc>
        <w:tc>
          <w:tcPr>
            <w:tcW w:w="3120" w:type="dxa"/>
            <w:shd w:val="clear" w:color="auto" w:fill="F6F8FB"/>
            <w:vAlign w:val="center"/>
          </w:tcPr>
          <w:p w14:paraId="2874408A" w14:textId="77777777" w:rsidR="00327E83" w:rsidRDefault="003465B9">
            <w:r>
              <w:t>number</w:t>
            </w:r>
          </w:p>
        </w:tc>
        <w:tc>
          <w:tcPr>
            <w:tcW w:w="3120" w:type="dxa"/>
            <w:shd w:val="clear" w:color="auto" w:fill="F6F8FB"/>
            <w:vAlign w:val="center"/>
          </w:tcPr>
          <w:p w14:paraId="0EDCA61C" w14:textId="77777777" w:rsidR="00327E83" w:rsidRDefault="003465B9">
            <w:r>
              <w:t>0.0</w:t>
            </w:r>
          </w:p>
        </w:tc>
      </w:tr>
      <w:tr w:rsidR="00327E83" w14:paraId="124BD0D1" w14:textId="77777777">
        <w:trPr>
          <w:jc w:val="center"/>
        </w:trPr>
        <w:tc>
          <w:tcPr>
            <w:tcW w:w="3120" w:type="dxa"/>
            <w:vAlign w:val="center"/>
          </w:tcPr>
          <w:p w14:paraId="5C446DCC" w14:textId="77777777" w:rsidR="00327E83" w:rsidRDefault="003465B9">
            <w:proofErr w:type="spellStart"/>
            <w:r>
              <w:t>language_history_updated_at</w:t>
            </w:r>
            <w:proofErr w:type="spellEnd"/>
          </w:p>
        </w:tc>
        <w:tc>
          <w:tcPr>
            <w:tcW w:w="3120" w:type="dxa"/>
            <w:vAlign w:val="center"/>
          </w:tcPr>
          <w:p w14:paraId="48350FD0" w14:textId="77777777" w:rsidR="00327E83" w:rsidRDefault="003465B9">
            <w:r>
              <w:t>number</w:t>
            </w:r>
          </w:p>
        </w:tc>
        <w:tc>
          <w:tcPr>
            <w:tcW w:w="3120" w:type="dxa"/>
            <w:vAlign w:val="center"/>
          </w:tcPr>
          <w:p w14:paraId="36AC7D33" w14:textId="77777777" w:rsidR="00327E83" w:rsidRDefault="003465B9">
            <w:r>
              <w:t>0.0</w:t>
            </w:r>
          </w:p>
        </w:tc>
      </w:tr>
      <w:tr w:rsidR="00327E83" w14:paraId="3A05D5E0" w14:textId="77777777">
        <w:trPr>
          <w:jc w:val="center"/>
        </w:trPr>
        <w:tc>
          <w:tcPr>
            <w:tcW w:w="3120" w:type="dxa"/>
            <w:shd w:val="clear" w:color="auto" w:fill="F6F8FB"/>
            <w:vAlign w:val="center"/>
          </w:tcPr>
          <w:p w14:paraId="019699C0" w14:textId="77777777" w:rsidR="00327E83" w:rsidRDefault="003465B9">
            <w:proofErr w:type="spellStart"/>
            <w:r>
              <w:t>last_app</w:t>
            </w:r>
            <w:proofErr w:type="spellEnd"/>
          </w:p>
        </w:tc>
        <w:tc>
          <w:tcPr>
            <w:tcW w:w="3120" w:type="dxa"/>
            <w:shd w:val="clear" w:color="auto" w:fill="F6F8FB"/>
            <w:vAlign w:val="center"/>
          </w:tcPr>
          <w:p w14:paraId="09951A98" w14:textId="77777777" w:rsidR="00327E83" w:rsidRDefault="003465B9">
            <w:r>
              <w:t>string</w:t>
            </w:r>
          </w:p>
        </w:tc>
        <w:tc>
          <w:tcPr>
            <w:tcW w:w="3120" w:type="dxa"/>
            <w:shd w:val="clear" w:color="auto" w:fill="F6F8FB"/>
            <w:vAlign w:val="center"/>
          </w:tcPr>
          <w:p w14:paraId="3829E368" w14:textId="77777777" w:rsidR="00327E83" w:rsidRDefault="003465B9">
            <w:r>
              <w:t>0.0</w:t>
            </w:r>
          </w:p>
        </w:tc>
      </w:tr>
      <w:tr w:rsidR="00327E83" w14:paraId="5F3D606F" w14:textId="77777777">
        <w:trPr>
          <w:jc w:val="center"/>
        </w:trPr>
        <w:tc>
          <w:tcPr>
            <w:tcW w:w="3120" w:type="dxa"/>
            <w:vAlign w:val="center"/>
          </w:tcPr>
          <w:p w14:paraId="0CEAC04E" w14:textId="77777777" w:rsidR="00327E83" w:rsidRDefault="003465B9">
            <w:proofErr w:type="spellStart"/>
            <w:r>
              <w:t>last_app_updated_at</w:t>
            </w:r>
            <w:proofErr w:type="spellEnd"/>
          </w:p>
        </w:tc>
        <w:tc>
          <w:tcPr>
            <w:tcW w:w="3120" w:type="dxa"/>
            <w:vAlign w:val="center"/>
          </w:tcPr>
          <w:p w14:paraId="24E02038" w14:textId="77777777" w:rsidR="00327E83" w:rsidRDefault="003465B9">
            <w:r>
              <w:t>number</w:t>
            </w:r>
          </w:p>
        </w:tc>
        <w:tc>
          <w:tcPr>
            <w:tcW w:w="3120" w:type="dxa"/>
            <w:vAlign w:val="center"/>
          </w:tcPr>
          <w:p w14:paraId="4540BA71" w14:textId="77777777" w:rsidR="00327E83" w:rsidRDefault="003465B9">
            <w:r>
              <w:t>0.0</w:t>
            </w:r>
          </w:p>
        </w:tc>
      </w:tr>
      <w:tr w:rsidR="00327E83" w14:paraId="29FB8025" w14:textId="77777777">
        <w:trPr>
          <w:jc w:val="center"/>
        </w:trPr>
        <w:tc>
          <w:tcPr>
            <w:tcW w:w="3120" w:type="dxa"/>
            <w:shd w:val="clear" w:color="auto" w:fill="F6F8FB"/>
            <w:vAlign w:val="center"/>
          </w:tcPr>
          <w:p w14:paraId="50A964EE" w14:textId="77777777" w:rsidR="00327E83" w:rsidRDefault="003465B9">
            <w:proofErr w:type="spellStart"/>
            <w:r>
              <w:t>last_clarification_resolution_at</w:t>
            </w:r>
            <w:proofErr w:type="spellEnd"/>
          </w:p>
        </w:tc>
        <w:tc>
          <w:tcPr>
            <w:tcW w:w="3120" w:type="dxa"/>
            <w:shd w:val="clear" w:color="auto" w:fill="F6F8FB"/>
            <w:vAlign w:val="center"/>
          </w:tcPr>
          <w:p w14:paraId="0D91D9CD" w14:textId="77777777" w:rsidR="00327E83" w:rsidRDefault="003465B9">
            <w:r>
              <w:t>number</w:t>
            </w:r>
          </w:p>
        </w:tc>
        <w:tc>
          <w:tcPr>
            <w:tcW w:w="3120" w:type="dxa"/>
            <w:shd w:val="clear" w:color="auto" w:fill="F6F8FB"/>
            <w:vAlign w:val="center"/>
          </w:tcPr>
          <w:p w14:paraId="2F5D510F" w14:textId="77777777" w:rsidR="00327E83" w:rsidRDefault="003465B9">
            <w:r>
              <w:t>0.0</w:t>
            </w:r>
          </w:p>
        </w:tc>
      </w:tr>
      <w:tr w:rsidR="00327E83" w14:paraId="586FBADA" w14:textId="77777777">
        <w:trPr>
          <w:jc w:val="center"/>
        </w:trPr>
        <w:tc>
          <w:tcPr>
            <w:tcW w:w="3120" w:type="dxa"/>
            <w:vAlign w:val="center"/>
          </w:tcPr>
          <w:p w14:paraId="306FE129" w14:textId="77777777" w:rsidR="00327E83" w:rsidRDefault="003465B9">
            <w:proofErr w:type="spellStart"/>
            <w:r>
              <w:t>last_clarification_resolution_intent</w:t>
            </w:r>
            <w:proofErr w:type="spellEnd"/>
          </w:p>
        </w:tc>
        <w:tc>
          <w:tcPr>
            <w:tcW w:w="3120" w:type="dxa"/>
            <w:vAlign w:val="center"/>
          </w:tcPr>
          <w:p w14:paraId="4F1DB3F1" w14:textId="77777777" w:rsidR="00327E83" w:rsidRDefault="003465B9">
            <w:r>
              <w:t>string</w:t>
            </w:r>
          </w:p>
        </w:tc>
        <w:tc>
          <w:tcPr>
            <w:tcW w:w="3120" w:type="dxa"/>
            <w:vAlign w:val="center"/>
          </w:tcPr>
          <w:p w14:paraId="418CFA6B" w14:textId="77777777" w:rsidR="00327E83" w:rsidRDefault="003465B9">
            <w:r>
              <w:t>0.0</w:t>
            </w:r>
          </w:p>
        </w:tc>
      </w:tr>
      <w:tr w:rsidR="00327E83" w14:paraId="66810DB0" w14:textId="77777777">
        <w:trPr>
          <w:jc w:val="center"/>
        </w:trPr>
        <w:tc>
          <w:tcPr>
            <w:tcW w:w="3120" w:type="dxa"/>
            <w:shd w:val="clear" w:color="auto" w:fill="F6F8FB"/>
            <w:vAlign w:val="center"/>
          </w:tcPr>
          <w:p w14:paraId="5160312F" w14:textId="77777777" w:rsidR="00327E83" w:rsidRDefault="003465B9">
            <w:proofErr w:type="spellStart"/>
            <w:r>
              <w:t>last_clarification_resolution_reason</w:t>
            </w:r>
            <w:proofErr w:type="spellEnd"/>
          </w:p>
        </w:tc>
        <w:tc>
          <w:tcPr>
            <w:tcW w:w="3120" w:type="dxa"/>
            <w:shd w:val="clear" w:color="auto" w:fill="F6F8FB"/>
            <w:vAlign w:val="center"/>
          </w:tcPr>
          <w:p w14:paraId="724BB8CE" w14:textId="77777777" w:rsidR="00327E83" w:rsidRDefault="003465B9">
            <w:r>
              <w:t>string</w:t>
            </w:r>
          </w:p>
        </w:tc>
        <w:tc>
          <w:tcPr>
            <w:tcW w:w="3120" w:type="dxa"/>
            <w:shd w:val="clear" w:color="auto" w:fill="F6F8FB"/>
            <w:vAlign w:val="center"/>
          </w:tcPr>
          <w:p w14:paraId="5DFDA3C8" w14:textId="77777777" w:rsidR="00327E83" w:rsidRDefault="003465B9">
            <w:r>
              <w:t>0.0</w:t>
            </w:r>
          </w:p>
        </w:tc>
      </w:tr>
      <w:tr w:rsidR="00327E83" w14:paraId="051124EB" w14:textId="77777777">
        <w:trPr>
          <w:jc w:val="center"/>
        </w:trPr>
        <w:tc>
          <w:tcPr>
            <w:tcW w:w="3120" w:type="dxa"/>
            <w:vAlign w:val="center"/>
          </w:tcPr>
          <w:p w14:paraId="7FF71790" w14:textId="77777777" w:rsidR="00327E83" w:rsidRDefault="003465B9">
            <w:proofErr w:type="spellStart"/>
            <w:r>
              <w:t>last_file</w:t>
            </w:r>
            <w:proofErr w:type="spellEnd"/>
          </w:p>
        </w:tc>
        <w:tc>
          <w:tcPr>
            <w:tcW w:w="3120" w:type="dxa"/>
            <w:vAlign w:val="center"/>
          </w:tcPr>
          <w:p w14:paraId="454FEE77" w14:textId="77777777" w:rsidR="00327E83" w:rsidRDefault="003465B9">
            <w:r>
              <w:t>string</w:t>
            </w:r>
          </w:p>
        </w:tc>
        <w:tc>
          <w:tcPr>
            <w:tcW w:w="3120" w:type="dxa"/>
            <w:vAlign w:val="center"/>
          </w:tcPr>
          <w:p w14:paraId="267C2E83" w14:textId="77777777" w:rsidR="00327E83" w:rsidRDefault="003465B9">
            <w:r>
              <w:t>0.0</w:t>
            </w:r>
          </w:p>
        </w:tc>
      </w:tr>
      <w:tr w:rsidR="00327E83" w14:paraId="101A2CA0" w14:textId="77777777">
        <w:trPr>
          <w:jc w:val="center"/>
        </w:trPr>
        <w:tc>
          <w:tcPr>
            <w:tcW w:w="3120" w:type="dxa"/>
            <w:shd w:val="clear" w:color="auto" w:fill="F6F8FB"/>
            <w:vAlign w:val="center"/>
          </w:tcPr>
          <w:p w14:paraId="7DC2103A" w14:textId="77777777" w:rsidR="00327E83" w:rsidRDefault="003465B9">
            <w:proofErr w:type="spellStart"/>
            <w:r>
              <w:lastRenderedPageBreak/>
              <w:t>last_file_updated_at</w:t>
            </w:r>
            <w:proofErr w:type="spellEnd"/>
          </w:p>
        </w:tc>
        <w:tc>
          <w:tcPr>
            <w:tcW w:w="3120" w:type="dxa"/>
            <w:shd w:val="clear" w:color="auto" w:fill="F6F8FB"/>
            <w:vAlign w:val="center"/>
          </w:tcPr>
          <w:p w14:paraId="18F57E81" w14:textId="77777777" w:rsidR="00327E83" w:rsidRDefault="003465B9">
            <w:r>
              <w:t>number</w:t>
            </w:r>
          </w:p>
        </w:tc>
        <w:tc>
          <w:tcPr>
            <w:tcW w:w="3120" w:type="dxa"/>
            <w:shd w:val="clear" w:color="auto" w:fill="F6F8FB"/>
            <w:vAlign w:val="center"/>
          </w:tcPr>
          <w:p w14:paraId="1D02D10A" w14:textId="77777777" w:rsidR="00327E83" w:rsidRDefault="003465B9">
            <w:r>
              <w:t>0.0</w:t>
            </w:r>
          </w:p>
        </w:tc>
      </w:tr>
      <w:tr w:rsidR="00327E83" w14:paraId="4D00482E" w14:textId="77777777">
        <w:trPr>
          <w:jc w:val="center"/>
        </w:trPr>
        <w:tc>
          <w:tcPr>
            <w:tcW w:w="3120" w:type="dxa"/>
            <w:vAlign w:val="center"/>
          </w:tcPr>
          <w:p w14:paraId="572EAE3F" w14:textId="77777777" w:rsidR="00327E83" w:rsidRDefault="003465B9">
            <w:proofErr w:type="spellStart"/>
            <w:r>
              <w:t>pending_confirmation_token</w:t>
            </w:r>
            <w:proofErr w:type="spellEnd"/>
          </w:p>
        </w:tc>
        <w:tc>
          <w:tcPr>
            <w:tcW w:w="3120" w:type="dxa"/>
            <w:vAlign w:val="center"/>
          </w:tcPr>
          <w:p w14:paraId="34DF829A" w14:textId="77777777" w:rsidR="00327E83" w:rsidRDefault="003465B9">
            <w:r>
              <w:t>string</w:t>
            </w:r>
          </w:p>
        </w:tc>
        <w:tc>
          <w:tcPr>
            <w:tcW w:w="3120" w:type="dxa"/>
            <w:vAlign w:val="center"/>
          </w:tcPr>
          <w:p w14:paraId="7DA20E01" w14:textId="77777777" w:rsidR="00327E83" w:rsidRDefault="003465B9">
            <w:r>
              <w:t>0.0</w:t>
            </w:r>
          </w:p>
        </w:tc>
      </w:tr>
      <w:tr w:rsidR="00327E83" w14:paraId="127F1EAE" w14:textId="77777777">
        <w:trPr>
          <w:jc w:val="center"/>
        </w:trPr>
        <w:tc>
          <w:tcPr>
            <w:tcW w:w="3120" w:type="dxa"/>
            <w:shd w:val="clear" w:color="auto" w:fill="F6F8FB"/>
            <w:vAlign w:val="center"/>
          </w:tcPr>
          <w:p w14:paraId="1EDDE474" w14:textId="77777777" w:rsidR="00327E83" w:rsidRDefault="003465B9">
            <w:proofErr w:type="spellStart"/>
            <w:r>
              <w:t>pending_confirmation_updated_at</w:t>
            </w:r>
            <w:proofErr w:type="spellEnd"/>
          </w:p>
        </w:tc>
        <w:tc>
          <w:tcPr>
            <w:tcW w:w="3120" w:type="dxa"/>
            <w:shd w:val="clear" w:color="auto" w:fill="F6F8FB"/>
            <w:vAlign w:val="center"/>
          </w:tcPr>
          <w:p w14:paraId="41920484" w14:textId="77777777" w:rsidR="00327E83" w:rsidRDefault="003465B9">
            <w:r>
              <w:t>number</w:t>
            </w:r>
          </w:p>
        </w:tc>
        <w:tc>
          <w:tcPr>
            <w:tcW w:w="3120" w:type="dxa"/>
            <w:shd w:val="clear" w:color="auto" w:fill="F6F8FB"/>
            <w:vAlign w:val="center"/>
          </w:tcPr>
          <w:p w14:paraId="19C415A5" w14:textId="77777777" w:rsidR="00327E83" w:rsidRDefault="003465B9">
            <w:r>
              <w:t>0.0</w:t>
            </w:r>
          </w:p>
        </w:tc>
      </w:tr>
      <w:tr w:rsidR="00327E83" w14:paraId="0212B034" w14:textId="77777777">
        <w:trPr>
          <w:jc w:val="center"/>
        </w:trPr>
        <w:tc>
          <w:tcPr>
            <w:tcW w:w="3120" w:type="dxa"/>
            <w:vAlign w:val="center"/>
          </w:tcPr>
          <w:p w14:paraId="31C8B47B" w14:textId="77777777" w:rsidR="00327E83" w:rsidRDefault="003465B9">
            <w:proofErr w:type="spellStart"/>
            <w:r>
              <w:t>pending_task</w:t>
            </w:r>
            <w:proofErr w:type="spellEnd"/>
          </w:p>
        </w:tc>
        <w:tc>
          <w:tcPr>
            <w:tcW w:w="3120" w:type="dxa"/>
            <w:vAlign w:val="center"/>
          </w:tcPr>
          <w:p w14:paraId="7BC0A028" w14:textId="77777777" w:rsidR="00327E83" w:rsidRDefault="003465B9">
            <w:r>
              <w:t>object (0 keys)</w:t>
            </w:r>
          </w:p>
        </w:tc>
        <w:tc>
          <w:tcPr>
            <w:tcW w:w="3120" w:type="dxa"/>
            <w:vAlign w:val="center"/>
          </w:tcPr>
          <w:p w14:paraId="27CD17B1" w14:textId="77777777" w:rsidR="00327E83" w:rsidRDefault="003465B9">
            <w:r>
              <w:t>0.0</w:t>
            </w:r>
          </w:p>
        </w:tc>
      </w:tr>
      <w:tr w:rsidR="00327E83" w14:paraId="6D223782" w14:textId="77777777">
        <w:trPr>
          <w:jc w:val="center"/>
        </w:trPr>
        <w:tc>
          <w:tcPr>
            <w:tcW w:w="3120" w:type="dxa"/>
            <w:shd w:val="clear" w:color="auto" w:fill="F6F8FB"/>
            <w:vAlign w:val="center"/>
          </w:tcPr>
          <w:p w14:paraId="21FE78A2" w14:textId="77777777" w:rsidR="00327E83" w:rsidRDefault="003465B9">
            <w:proofErr w:type="spellStart"/>
            <w:r>
              <w:t>pending_task_updated_at</w:t>
            </w:r>
            <w:proofErr w:type="spellEnd"/>
          </w:p>
        </w:tc>
        <w:tc>
          <w:tcPr>
            <w:tcW w:w="3120" w:type="dxa"/>
            <w:shd w:val="clear" w:color="auto" w:fill="F6F8FB"/>
            <w:vAlign w:val="center"/>
          </w:tcPr>
          <w:p w14:paraId="3A66AC1B" w14:textId="77777777" w:rsidR="00327E83" w:rsidRDefault="003465B9">
            <w:r>
              <w:t>number</w:t>
            </w:r>
          </w:p>
        </w:tc>
        <w:tc>
          <w:tcPr>
            <w:tcW w:w="3120" w:type="dxa"/>
            <w:shd w:val="clear" w:color="auto" w:fill="F6F8FB"/>
            <w:vAlign w:val="center"/>
          </w:tcPr>
          <w:p w14:paraId="0FE55CB5" w14:textId="77777777" w:rsidR="00327E83" w:rsidRDefault="003465B9">
            <w:r>
              <w:t>0.0</w:t>
            </w:r>
          </w:p>
        </w:tc>
      </w:tr>
      <w:tr w:rsidR="00327E83" w14:paraId="512A6DC0" w14:textId="77777777">
        <w:trPr>
          <w:jc w:val="center"/>
        </w:trPr>
        <w:tc>
          <w:tcPr>
            <w:tcW w:w="3120" w:type="dxa"/>
            <w:vAlign w:val="center"/>
          </w:tcPr>
          <w:p w14:paraId="54B8796D" w14:textId="77777777" w:rsidR="00327E83" w:rsidRDefault="003465B9">
            <w:proofErr w:type="spellStart"/>
            <w:r>
              <w:t>preferred_language</w:t>
            </w:r>
            <w:proofErr w:type="spellEnd"/>
          </w:p>
        </w:tc>
        <w:tc>
          <w:tcPr>
            <w:tcW w:w="3120" w:type="dxa"/>
            <w:vAlign w:val="center"/>
          </w:tcPr>
          <w:p w14:paraId="44172689" w14:textId="77777777" w:rsidR="00327E83" w:rsidRDefault="003465B9">
            <w:r>
              <w:t>string</w:t>
            </w:r>
          </w:p>
        </w:tc>
        <w:tc>
          <w:tcPr>
            <w:tcW w:w="3120" w:type="dxa"/>
            <w:vAlign w:val="center"/>
          </w:tcPr>
          <w:p w14:paraId="472E2ABD" w14:textId="77777777" w:rsidR="00327E83" w:rsidRDefault="003465B9">
            <w:r>
              <w:t>0.0</w:t>
            </w:r>
          </w:p>
        </w:tc>
      </w:tr>
      <w:tr w:rsidR="00327E83" w14:paraId="44259B82" w14:textId="77777777">
        <w:trPr>
          <w:jc w:val="center"/>
        </w:trPr>
        <w:tc>
          <w:tcPr>
            <w:tcW w:w="3120" w:type="dxa"/>
            <w:shd w:val="clear" w:color="auto" w:fill="F6F8FB"/>
            <w:vAlign w:val="center"/>
          </w:tcPr>
          <w:p w14:paraId="63C13777" w14:textId="77777777" w:rsidR="00327E83" w:rsidRDefault="003465B9">
            <w:proofErr w:type="spellStart"/>
            <w:r>
              <w:t>previous_app</w:t>
            </w:r>
            <w:proofErr w:type="spellEnd"/>
          </w:p>
        </w:tc>
        <w:tc>
          <w:tcPr>
            <w:tcW w:w="3120" w:type="dxa"/>
            <w:shd w:val="clear" w:color="auto" w:fill="F6F8FB"/>
            <w:vAlign w:val="center"/>
          </w:tcPr>
          <w:p w14:paraId="0679AC79" w14:textId="77777777" w:rsidR="00327E83" w:rsidRDefault="003465B9">
            <w:r>
              <w:t>string</w:t>
            </w:r>
          </w:p>
        </w:tc>
        <w:tc>
          <w:tcPr>
            <w:tcW w:w="3120" w:type="dxa"/>
            <w:shd w:val="clear" w:color="auto" w:fill="F6F8FB"/>
            <w:vAlign w:val="center"/>
          </w:tcPr>
          <w:p w14:paraId="04DA4214" w14:textId="77777777" w:rsidR="00327E83" w:rsidRDefault="003465B9">
            <w:r>
              <w:t>0.0</w:t>
            </w:r>
          </w:p>
        </w:tc>
      </w:tr>
      <w:tr w:rsidR="00327E83" w14:paraId="3DD828D1" w14:textId="77777777">
        <w:trPr>
          <w:jc w:val="center"/>
        </w:trPr>
        <w:tc>
          <w:tcPr>
            <w:tcW w:w="3120" w:type="dxa"/>
            <w:vAlign w:val="center"/>
          </w:tcPr>
          <w:p w14:paraId="71CBA470" w14:textId="77777777" w:rsidR="00327E83" w:rsidRDefault="003465B9">
            <w:proofErr w:type="spellStart"/>
            <w:r>
              <w:t>previous_app_updated_at</w:t>
            </w:r>
            <w:proofErr w:type="spellEnd"/>
          </w:p>
        </w:tc>
        <w:tc>
          <w:tcPr>
            <w:tcW w:w="3120" w:type="dxa"/>
            <w:vAlign w:val="center"/>
          </w:tcPr>
          <w:p w14:paraId="2C705134" w14:textId="77777777" w:rsidR="00327E83" w:rsidRDefault="003465B9">
            <w:r>
              <w:t>number</w:t>
            </w:r>
          </w:p>
        </w:tc>
        <w:tc>
          <w:tcPr>
            <w:tcW w:w="3120" w:type="dxa"/>
            <w:vAlign w:val="center"/>
          </w:tcPr>
          <w:p w14:paraId="6BE7FCBF" w14:textId="77777777" w:rsidR="00327E83" w:rsidRDefault="003465B9">
            <w:r>
              <w:t>0.0</w:t>
            </w:r>
          </w:p>
        </w:tc>
      </w:tr>
      <w:tr w:rsidR="00327E83" w14:paraId="0F1325BB" w14:textId="77777777">
        <w:trPr>
          <w:jc w:val="center"/>
        </w:trPr>
        <w:tc>
          <w:tcPr>
            <w:tcW w:w="3120" w:type="dxa"/>
            <w:shd w:val="clear" w:color="auto" w:fill="F6F8FB"/>
            <w:vAlign w:val="center"/>
          </w:tcPr>
          <w:p w14:paraId="28A2B677" w14:textId="77777777" w:rsidR="00327E83" w:rsidRDefault="003465B9">
            <w:proofErr w:type="spellStart"/>
            <w:r>
              <w:t>response_mode</w:t>
            </w:r>
            <w:proofErr w:type="spellEnd"/>
          </w:p>
        </w:tc>
        <w:tc>
          <w:tcPr>
            <w:tcW w:w="3120" w:type="dxa"/>
            <w:shd w:val="clear" w:color="auto" w:fill="F6F8FB"/>
            <w:vAlign w:val="center"/>
          </w:tcPr>
          <w:p w14:paraId="053EB339" w14:textId="77777777" w:rsidR="00327E83" w:rsidRDefault="003465B9">
            <w:r>
              <w:t>string</w:t>
            </w:r>
          </w:p>
        </w:tc>
        <w:tc>
          <w:tcPr>
            <w:tcW w:w="3120" w:type="dxa"/>
            <w:shd w:val="clear" w:color="auto" w:fill="F6F8FB"/>
            <w:vAlign w:val="center"/>
          </w:tcPr>
          <w:p w14:paraId="516E49D4" w14:textId="77777777" w:rsidR="00327E83" w:rsidRDefault="003465B9">
            <w:r>
              <w:t>0.0</w:t>
            </w:r>
          </w:p>
        </w:tc>
      </w:tr>
      <w:tr w:rsidR="00327E83" w14:paraId="38FC7975" w14:textId="77777777">
        <w:trPr>
          <w:jc w:val="center"/>
        </w:trPr>
        <w:tc>
          <w:tcPr>
            <w:tcW w:w="3120" w:type="dxa"/>
            <w:vAlign w:val="center"/>
          </w:tcPr>
          <w:p w14:paraId="6C9B36FF" w14:textId="77777777" w:rsidR="00327E83" w:rsidRDefault="003465B9">
            <w:proofErr w:type="spellStart"/>
            <w:r>
              <w:t>response_mode_updated_at</w:t>
            </w:r>
            <w:proofErr w:type="spellEnd"/>
          </w:p>
        </w:tc>
        <w:tc>
          <w:tcPr>
            <w:tcW w:w="3120" w:type="dxa"/>
            <w:vAlign w:val="center"/>
          </w:tcPr>
          <w:p w14:paraId="1999BA18" w14:textId="77777777" w:rsidR="00327E83" w:rsidRDefault="003465B9">
            <w:r>
              <w:t>number</w:t>
            </w:r>
          </w:p>
        </w:tc>
        <w:tc>
          <w:tcPr>
            <w:tcW w:w="3120" w:type="dxa"/>
            <w:vAlign w:val="center"/>
          </w:tcPr>
          <w:p w14:paraId="3984DC19" w14:textId="77777777" w:rsidR="00327E83" w:rsidRDefault="003465B9">
            <w:r>
              <w:t>0.0</w:t>
            </w:r>
          </w:p>
        </w:tc>
      </w:tr>
      <w:tr w:rsidR="00327E83" w14:paraId="7D570FE9" w14:textId="77777777">
        <w:trPr>
          <w:jc w:val="center"/>
        </w:trPr>
        <w:tc>
          <w:tcPr>
            <w:tcW w:w="3120" w:type="dxa"/>
            <w:shd w:val="clear" w:color="auto" w:fill="F6F8FB"/>
            <w:vAlign w:val="center"/>
          </w:tcPr>
          <w:p w14:paraId="48CC5731" w14:textId="77777777" w:rsidR="00327E83" w:rsidRDefault="003465B9">
            <w:proofErr w:type="spellStart"/>
            <w:r>
              <w:t>stt_profile</w:t>
            </w:r>
            <w:proofErr w:type="spellEnd"/>
          </w:p>
        </w:tc>
        <w:tc>
          <w:tcPr>
            <w:tcW w:w="3120" w:type="dxa"/>
            <w:shd w:val="clear" w:color="auto" w:fill="F6F8FB"/>
            <w:vAlign w:val="center"/>
          </w:tcPr>
          <w:p w14:paraId="6239DCE6" w14:textId="77777777" w:rsidR="00327E83" w:rsidRDefault="003465B9">
            <w:r>
              <w:t>string</w:t>
            </w:r>
          </w:p>
        </w:tc>
        <w:tc>
          <w:tcPr>
            <w:tcW w:w="3120" w:type="dxa"/>
            <w:shd w:val="clear" w:color="auto" w:fill="F6F8FB"/>
            <w:vAlign w:val="center"/>
          </w:tcPr>
          <w:p w14:paraId="60DC452F" w14:textId="77777777" w:rsidR="00327E83" w:rsidRDefault="003465B9">
            <w:r>
              <w:t>0.0</w:t>
            </w:r>
          </w:p>
        </w:tc>
      </w:tr>
      <w:tr w:rsidR="00327E83" w14:paraId="7DCE8FAA" w14:textId="77777777">
        <w:trPr>
          <w:jc w:val="center"/>
        </w:trPr>
        <w:tc>
          <w:tcPr>
            <w:tcW w:w="3120" w:type="dxa"/>
            <w:vAlign w:val="center"/>
          </w:tcPr>
          <w:p w14:paraId="100A56CF" w14:textId="77777777" w:rsidR="00327E83" w:rsidRDefault="003465B9">
            <w:proofErr w:type="spellStart"/>
            <w:r>
              <w:t>stt_profile_updated_at</w:t>
            </w:r>
            <w:proofErr w:type="spellEnd"/>
          </w:p>
        </w:tc>
        <w:tc>
          <w:tcPr>
            <w:tcW w:w="3120" w:type="dxa"/>
            <w:vAlign w:val="center"/>
          </w:tcPr>
          <w:p w14:paraId="77B0EBBB" w14:textId="77777777" w:rsidR="00327E83" w:rsidRDefault="003465B9">
            <w:r>
              <w:t>number</w:t>
            </w:r>
          </w:p>
        </w:tc>
        <w:tc>
          <w:tcPr>
            <w:tcW w:w="3120" w:type="dxa"/>
            <w:vAlign w:val="center"/>
          </w:tcPr>
          <w:p w14:paraId="59506F66" w14:textId="77777777" w:rsidR="00327E83" w:rsidRDefault="003465B9">
            <w:r>
              <w:t>0.0</w:t>
            </w:r>
          </w:p>
        </w:tc>
      </w:tr>
      <w:tr w:rsidR="00327E83" w14:paraId="5322CC3E" w14:textId="77777777">
        <w:trPr>
          <w:jc w:val="center"/>
        </w:trPr>
        <w:tc>
          <w:tcPr>
            <w:tcW w:w="3120" w:type="dxa"/>
            <w:shd w:val="clear" w:color="auto" w:fill="F6F8FB"/>
            <w:vAlign w:val="center"/>
          </w:tcPr>
          <w:p w14:paraId="786A775F" w14:textId="77777777" w:rsidR="00327E83" w:rsidRDefault="003465B9">
            <w:proofErr w:type="spellStart"/>
            <w:r>
              <w:t>user_preferences</w:t>
            </w:r>
            <w:proofErr w:type="spellEnd"/>
          </w:p>
        </w:tc>
        <w:tc>
          <w:tcPr>
            <w:tcW w:w="3120" w:type="dxa"/>
            <w:shd w:val="clear" w:color="auto" w:fill="F6F8FB"/>
            <w:vAlign w:val="center"/>
          </w:tcPr>
          <w:p w14:paraId="27727937" w14:textId="77777777" w:rsidR="00327E83" w:rsidRDefault="003465B9">
            <w:r>
              <w:t>object (0 keys)</w:t>
            </w:r>
          </w:p>
        </w:tc>
        <w:tc>
          <w:tcPr>
            <w:tcW w:w="3120" w:type="dxa"/>
            <w:shd w:val="clear" w:color="auto" w:fill="F6F8FB"/>
            <w:vAlign w:val="center"/>
          </w:tcPr>
          <w:p w14:paraId="6DA0F6A3" w14:textId="77777777" w:rsidR="00327E83" w:rsidRDefault="003465B9">
            <w:r>
              <w:t>0.0</w:t>
            </w:r>
          </w:p>
        </w:tc>
      </w:tr>
      <w:tr w:rsidR="00327E83" w14:paraId="79FC0F42" w14:textId="77777777">
        <w:trPr>
          <w:jc w:val="center"/>
        </w:trPr>
        <w:tc>
          <w:tcPr>
            <w:tcW w:w="3120" w:type="dxa"/>
            <w:vAlign w:val="center"/>
          </w:tcPr>
          <w:p w14:paraId="79023844" w14:textId="77777777" w:rsidR="00327E83" w:rsidRDefault="003465B9">
            <w:proofErr w:type="spellStart"/>
            <w:r>
              <w:t>user_preferences_updated_at</w:t>
            </w:r>
            <w:proofErr w:type="spellEnd"/>
          </w:p>
        </w:tc>
        <w:tc>
          <w:tcPr>
            <w:tcW w:w="3120" w:type="dxa"/>
            <w:vAlign w:val="center"/>
          </w:tcPr>
          <w:p w14:paraId="65358F6C" w14:textId="77777777" w:rsidR="00327E83" w:rsidRDefault="003465B9">
            <w:r>
              <w:t>number</w:t>
            </w:r>
          </w:p>
        </w:tc>
        <w:tc>
          <w:tcPr>
            <w:tcW w:w="3120" w:type="dxa"/>
            <w:vAlign w:val="center"/>
          </w:tcPr>
          <w:p w14:paraId="52CC12DA" w14:textId="77777777" w:rsidR="00327E83" w:rsidRDefault="003465B9">
            <w:r>
              <w:t>0.0</w:t>
            </w:r>
          </w:p>
        </w:tc>
      </w:tr>
    </w:tbl>
    <w:p w14:paraId="55E23D8D" w14:textId="77777777" w:rsidR="00327E83" w:rsidRDefault="003465B9">
      <w:pPr>
        <w:pStyle w:val="Caption"/>
      </w:pPr>
      <w:r>
        <w:t>Table 4.3.5: Slot names and value categories observed in the slots table.</w:t>
      </w:r>
    </w:p>
    <w:p w14:paraId="63603DAF" w14:textId="77777777" w:rsidR="00327E83" w:rsidRDefault="003465B9">
      <w:proofErr w:type="spellStart"/>
      <w:r>
        <w:t>jarvis_</w:t>
      </w:r>
      <w:proofErr w:type="gramStart"/>
      <w:r>
        <w:t>memory.json</w:t>
      </w:r>
      <w:proofErr w:type="spellEnd"/>
      <w:proofErr w:type="gramEnd"/>
      <w:r>
        <w:t xml:space="preserve"> is present as a JSON artifact with top-level keys </w:t>
      </w:r>
      <w:proofErr w:type="spellStart"/>
      <w:r>
        <w:t>context_slots</w:t>
      </w:r>
      <w:proofErr w:type="spellEnd"/>
      <w:r>
        <w:t xml:space="preserve">, </w:t>
      </w:r>
      <w:proofErr w:type="spellStart"/>
      <w:r>
        <w:t>pending_clarification</w:t>
      </w:r>
      <w:proofErr w:type="spellEnd"/>
      <w:r>
        <w:t xml:space="preserve">, </w:t>
      </w:r>
      <w:proofErr w:type="spellStart"/>
      <w:r>
        <w:t>preferred_language</w:t>
      </w:r>
      <w:proofErr w:type="spellEnd"/>
      <w:r>
        <w:t xml:space="preserve">, turns. It contains 10 turn objects, </w:t>
      </w:r>
      <w:proofErr w:type="spellStart"/>
      <w:r>
        <w:t>preferred_language</w:t>
      </w:r>
      <w:proofErr w:type="spellEnd"/>
      <w:r>
        <w:t>=</w:t>
      </w:r>
      <w:proofErr w:type="spellStart"/>
      <w:r>
        <w:t>en</w:t>
      </w:r>
      <w:proofErr w:type="spellEnd"/>
      <w:r>
        <w:t>, and 23 context slot keys. The SQLite slots table also contains __</w:t>
      </w:r>
      <w:proofErr w:type="spellStart"/>
      <w:r>
        <w:t>legacy_json_imported</w:t>
      </w:r>
      <w:proofErr w:type="spellEnd"/>
      <w:r>
        <w:t>__, which records that the JSON import path has already been consumed.</w:t>
      </w:r>
    </w:p>
    <w:tbl>
      <w:tblPr>
        <w:tblStyle w:val="TableGrid"/>
        <w:tblW w:w="0" w:type="auto"/>
        <w:jc w:val="center"/>
        <w:tblLook w:val="04A0" w:firstRow="1" w:lastRow="0" w:firstColumn="1" w:lastColumn="0" w:noHBand="0" w:noVBand="1"/>
      </w:tblPr>
      <w:tblGrid>
        <w:gridCol w:w="4680"/>
        <w:gridCol w:w="4680"/>
      </w:tblGrid>
      <w:tr w:rsidR="00327E83" w14:paraId="445D9555" w14:textId="77777777">
        <w:trPr>
          <w:jc w:val="center"/>
        </w:trPr>
        <w:tc>
          <w:tcPr>
            <w:tcW w:w="4680" w:type="dxa"/>
            <w:shd w:val="clear" w:color="auto" w:fill="0B3D91"/>
            <w:vAlign w:val="center"/>
          </w:tcPr>
          <w:p w14:paraId="7E2B5F40" w14:textId="77777777" w:rsidR="00327E83" w:rsidRDefault="003465B9">
            <w:r>
              <w:rPr>
                <w:b/>
                <w:color w:val="FFFFFF"/>
              </w:rPr>
              <w:t>JSON context slot</w:t>
            </w:r>
          </w:p>
        </w:tc>
        <w:tc>
          <w:tcPr>
            <w:tcW w:w="4680" w:type="dxa"/>
            <w:shd w:val="clear" w:color="auto" w:fill="0B3D91"/>
            <w:vAlign w:val="center"/>
          </w:tcPr>
          <w:p w14:paraId="60F2240B" w14:textId="77777777" w:rsidR="00327E83" w:rsidRDefault="003465B9">
            <w:r>
              <w:rPr>
                <w:b/>
                <w:color w:val="FFFFFF"/>
              </w:rPr>
              <w:t>Observed type</w:t>
            </w:r>
          </w:p>
        </w:tc>
      </w:tr>
      <w:tr w:rsidR="00327E83" w14:paraId="6AD892D5" w14:textId="77777777">
        <w:trPr>
          <w:jc w:val="center"/>
        </w:trPr>
        <w:tc>
          <w:tcPr>
            <w:tcW w:w="4680" w:type="dxa"/>
            <w:vAlign w:val="center"/>
          </w:tcPr>
          <w:p w14:paraId="5536C7D4" w14:textId="77777777" w:rsidR="00327E83" w:rsidRDefault="003465B9">
            <w:proofErr w:type="spellStart"/>
            <w:r>
              <w:t>app_usage</w:t>
            </w:r>
            <w:proofErr w:type="spellEnd"/>
          </w:p>
        </w:tc>
        <w:tc>
          <w:tcPr>
            <w:tcW w:w="4680" w:type="dxa"/>
            <w:vAlign w:val="center"/>
          </w:tcPr>
          <w:p w14:paraId="319CE3B6" w14:textId="77777777" w:rsidR="00327E83" w:rsidRDefault="003465B9">
            <w:r>
              <w:t>object (1 keys)</w:t>
            </w:r>
          </w:p>
        </w:tc>
      </w:tr>
      <w:tr w:rsidR="00327E83" w14:paraId="54E43B1A" w14:textId="77777777">
        <w:trPr>
          <w:jc w:val="center"/>
        </w:trPr>
        <w:tc>
          <w:tcPr>
            <w:tcW w:w="4680" w:type="dxa"/>
            <w:shd w:val="clear" w:color="auto" w:fill="F6F8FB"/>
            <w:vAlign w:val="center"/>
          </w:tcPr>
          <w:p w14:paraId="1185EDCB" w14:textId="77777777" w:rsidR="00327E83" w:rsidRDefault="003465B9">
            <w:proofErr w:type="spellStart"/>
            <w:r>
              <w:t>app_usage_updated_at</w:t>
            </w:r>
            <w:proofErr w:type="spellEnd"/>
          </w:p>
        </w:tc>
        <w:tc>
          <w:tcPr>
            <w:tcW w:w="4680" w:type="dxa"/>
            <w:shd w:val="clear" w:color="auto" w:fill="F6F8FB"/>
            <w:vAlign w:val="center"/>
          </w:tcPr>
          <w:p w14:paraId="5A003453" w14:textId="77777777" w:rsidR="00327E83" w:rsidRDefault="003465B9">
            <w:r>
              <w:t>float</w:t>
            </w:r>
          </w:p>
        </w:tc>
      </w:tr>
      <w:tr w:rsidR="00327E83" w14:paraId="5415650B" w14:textId="77777777">
        <w:trPr>
          <w:jc w:val="center"/>
        </w:trPr>
        <w:tc>
          <w:tcPr>
            <w:tcW w:w="4680" w:type="dxa"/>
            <w:vAlign w:val="center"/>
          </w:tcPr>
          <w:p w14:paraId="52BC4450" w14:textId="77777777" w:rsidR="00327E83" w:rsidRDefault="003465B9">
            <w:proofErr w:type="spellStart"/>
            <w:r>
              <w:t>audio_ux_profile</w:t>
            </w:r>
            <w:proofErr w:type="spellEnd"/>
          </w:p>
        </w:tc>
        <w:tc>
          <w:tcPr>
            <w:tcW w:w="4680" w:type="dxa"/>
            <w:vAlign w:val="center"/>
          </w:tcPr>
          <w:p w14:paraId="1B95922C" w14:textId="77777777" w:rsidR="00327E83" w:rsidRDefault="003465B9">
            <w:r>
              <w:t>str</w:t>
            </w:r>
          </w:p>
        </w:tc>
      </w:tr>
      <w:tr w:rsidR="00327E83" w14:paraId="4B9F4114" w14:textId="77777777">
        <w:trPr>
          <w:jc w:val="center"/>
        </w:trPr>
        <w:tc>
          <w:tcPr>
            <w:tcW w:w="4680" w:type="dxa"/>
            <w:shd w:val="clear" w:color="auto" w:fill="F6F8FB"/>
            <w:vAlign w:val="center"/>
          </w:tcPr>
          <w:p w14:paraId="53D246A3" w14:textId="77777777" w:rsidR="00327E83" w:rsidRDefault="003465B9">
            <w:proofErr w:type="spellStart"/>
            <w:r>
              <w:t>audio_ux_profile_updated_at</w:t>
            </w:r>
            <w:proofErr w:type="spellEnd"/>
          </w:p>
        </w:tc>
        <w:tc>
          <w:tcPr>
            <w:tcW w:w="4680" w:type="dxa"/>
            <w:shd w:val="clear" w:color="auto" w:fill="F6F8FB"/>
            <w:vAlign w:val="center"/>
          </w:tcPr>
          <w:p w14:paraId="44ECCDC8" w14:textId="77777777" w:rsidR="00327E83" w:rsidRDefault="003465B9">
            <w:r>
              <w:t>float</w:t>
            </w:r>
          </w:p>
        </w:tc>
      </w:tr>
      <w:tr w:rsidR="00327E83" w14:paraId="268260E6" w14:textId="77777777">
        <w:trPr>
          <w:jc w:val="center"/>
        </w:trPr>
        <w:tc>
          <w:tcPr>
            <w:tcW w:w="4680" w:type="dxa"/>
            <w:vAlign w:val="center"/>
          </w:tcPr>
          <w:p w14:paraId="37908AC9" w14:textId="77777777" w:rsidR="00327E83" w:rsidRDefault="003465B9">
            <w:proofErr w:type="spellStart"/>
            <w:r>
              <w:t>clarification_preferences</w:t>
            </w:r>
            <w:proofErr w:type="spellEnd"/>
          </w:p>
        </w:tc>
        <w:tc>
          <w:tcPr>
            <w:tcW w:w="4680" w:type="dxa"/>
            <w:vAlign w:val="center"/>
          </w:tcPr>
          <w:p w14:paraId="3F2917C9" w14:textId="77777777" w:rsidR="00327E83" w:rsidRDefault="003465B9">
            <w:r>
              <w:t>object (0 keys)</w:t>
            </w:r>
          </w:p>
        </w:tc>
      </w:tr>
      <w:tr w:rsidR="00327E83" w14:paraId="146F4242" w14:textId="77777777">
        <w:trPr>
          <w:jc w:val="center"/>
        </w:trPr>
        <w:tc>
          <w:tcPr>
            <w:tcW w:w="4680" w:type="dxa"/>
            <w:shd w:val="clear" w:color="auto" w:fill="F6F8FB"/>
            <w:vAlign w:val="center"/>
          </w:tcPr>
          <w:p w14:paraId="72CC1A17" w14:textId="77777777" w:rsidR="00327E83" w:rsidRDefault="003465B9">
            <w:proofErr w:type="spellStart"/>
            <w:r>
              <w:t>clarification_preferences_updated_at</w:t>
            </w:r>
            <w:proofErr w:type="spellEnd"/>
          </w:p>
        </w:tc>
        <w:tc>
          <w:tcPr>
            <w:tcW w:w="4680" w:type="dxa"/>
            <w:shd w:val="clear" w:color="auto" w:fill="F6F8FB"/>
            <w:vAlign w:val="center"/>
          </w:tcPr>
          <w:p w14:paraId="1B11C996" w14:textId="77777777" w:rsidR="00327E83" w:rsidRDefault="003465B9">
            <w:r>
              <w:t>float</w:t>
            </w:r>
          </w:p>
        </w:tc>
      </w:tr>
      <w:tr w:rsidR="00327E83" w14:paraId="5F62E3CF" w14:textId="77777777">
        <w:trPr>
          <w:jc w:val="center"/>
        </w:trPr>
        <w:tc>
          <w:tcPr>
            <w:tcW w:w="4680" w:type="dxa"/>
            <w:vAlign w:val="center"/>
          </w:tcPr>
          <w:p w14:paraId="0B4D8B63" w14:textId="77777777" w:rsidR="00327E83" w:rsidRDefault="003465B9">
            <w:proofErr w:type="spellStart"/>
            <w:r>
              <w:t>language_history</w:t>
            </w:r>
            <w:proofErr w:type="spellEnd"/>
          </w:p>
        </w:tc>
        <w:tc>
          <w:tcPr>
            <w:tcW w:w="4680" w:type="dxa"/>
            <w:vAlign w:val="center"/>
          </w:tcPr>
          <w:p w14:paraId="38E90B4A" w14:textId="77777777" w:rsidR="00327E83" w:rsidRDefault="003465B9">
            <w:r>
              <w:t>array (8 items)</w:t>
            </w:r>
          </w:p>
        </w:tc>
      </w:tr>
      <w:tr w:rsidR="00327E83" w14:paraId="3379A220" w14:textId="77777777">
        <w:trPr>
          <w:jc w:val="center"/>
        </w:trPr>
        <w:tc>
          <w:tcPr>
            <w:tcW w:w="4680" w:type="dxa"/>
            <w:shd w:val="clear" w:color="auto" w:fill="F6F8FB"/>
            <w:vAlign w:val="center"/>
          </w:tcPr>
          <w:p w14:paraId="6FCA5270" w14:textId="77777777" w:rsidR="00327E83" w:rsidRDefault="003465B9">
            <w:proofErr w:type="spellStart"/>
            <w:r>
              <w:t>language_history_updated_at</w:t>
            </w:r>
            <w:proofErr w:type="spellEnd"/>
          </w:p>
        </w:tc>
        <w:tc>
          <w:tcPr>
            <w:tcW w:w="4680" w:type="dxa"/>
            <w:shd w:val="clear" w:color="auto" w:fill="F6F8FB"/>
            <w:vAlign w:val="center"/>
          </w:tcPr>
          <w:p w14:paraId="3FC99583" w14:textId="77777777" w:rsidR="00327E83" w:rsidRDefault="003465B9">
            <w:r>
              <w:t>float</w:t>
            </w:r>
          </w:p>
        </w:tc>
      </w:tr>
      <w:tr w:rsidR="00327E83" w14:paraId="6B150928" w14:textId="77777777">
        <w:trPr>
          <w:jc w:val="center"/>
        </w:trPr>
        <w:tc>
          <w:tcPr>
            <w:tcW w:w="4680" w:type="dxa"/>
            <w:vAlign w:val="center"/>
          </w:tcPr>
          <w:p w14:paraId="5C4D6FCD" w14:textId="77777777" w:rsidR="00327E83" w:rsidRDefault="003465B9">
            <w:proofErr w:type="spellStart"/>
            <w:r>
              <w:t>last_app</w:t>
            </w:r>
            <w:proofErr w:type="spellEnd"/>
          </w:p>
        </w:tc>
        <w:tc>
          <w:tcPr>
            <w:tcW w:w="4680" w:type="dxa"/>
            <w:vAlign w:val="center"/>
          </w:tcPr>
          <w:p w14:paraId="21C704EF" w14:textId="77777777" w:rsidR="00327E83" w:rsidRDefault="003465B9">
            <w:r>
              <w:t>str</w:t>
            </w:r>
          </w:p>
        </w:tc>
      </w:tr>
      <w:tr w:rsidR="00327E83" w14:paraId="791E9A98" w14:textId="77777777">
        <w:trPr>
          <w:jc w:val="center"/>
        </w:trPr>
        <w:tc>
          <w:tcPr>
            <w:tcW w:w="4680" w:type="dxa"/>
            <w:shd w:val="clear" w:color="auto" w:fill="F6F8FB"/>
            <w:vAlign w:val="center"/>
          </w:tcPr>
          <w:p w14:paraId="210D368C" w14:textId="77777777" w:rsidR="00327E83" w:rsidRDefault="003465B9">
            <w:proofErr w:type="spellStart"/>
            <w:r>
              <w:t>last_app_updated_at</w:t>
            </w:r>
            <w:proofErr w:type="spellEnd"/>
          </w:p>
        </w:tc>
        <w:tc>
          <w:tcPr>
            <w:tcW w:w="4680" w:type="dxa"/>
            <w:shd w:val="clear" w:color="auto" w:fill="F6F8FB"/>
            <w:vAlign w:val="center"/>
          </w:tcPr>
          <w:p w14:paraId="12F26BCF" w14:textId="77777777" w:rsidR="00327E83" w:rsidRDefault="003465B9">
            <w:r>
              <w:t>float</w:t>
            </w:r>
          </w:p>
        </w:tc>
      </w:tr>
      <w:tr w:rsidR="00327E83" w14:paraId="3A7F71C2" w14:textId="77777777">
        <w:trPr>
          <w:jc w:val="center"/>
        </w:trPr>
        <w:tc>
          <w:tcPr>
            <w:tcW w:w="4680" w:type="dxa"/>
            <w:vAlign w:val="center"/>
          </w:tcPr>
          <w:p w14:paraId="261DB47A" w14:textId="77777777" w:rsidR="00327E83" w:rsidRDefault="003465B9">
            <w:proofErr w:type="spellStart"/>
            <w:r>
              <w:t>last_clarification_resolution_at</w:t>
            </w:r>
            <w:proofErr w:type="spellEnd"/>
          </w:p>
        </w:tc>
        <w:tc>
          <w:tcPr>
            <w:tcW w:w="4680" w:type="dxa"/>
            <w:vAlign w:val="center"/>
          </w:tcPr>
          <w:p w14:paraId="5CA17E84" w14:textId="77777777" w:rsidR="00327E83" w:rsidRDefault="003465B9">
            <w:r>
              <w:t>float</w:t>
            </w:r>
          </w:p>
        </w:tc>
      </w:tr>
      <w:tr w:rsidR="00327E83" w14:paraId="4AB78588" w14:textId="77777777">
        <w:trPr>
          <w:jc w:val="center"/>
        </w:trPr>
        <w:tc>
          <w:tcPr>
            <w:tcW w:w="4680" w:type="dxa"/>
            <w:shd w:val="clear" w:color="auto" w:fill="F6F8FB"/>
            <w:vAlign w:val="center"/>
          </w:tcPr>
          <w:p w14:paraId="463BF738" w14:textId="77777777" w:rsidR="00327E83" w:rsidRDefault="003465B9">
            <w:proofErr w:type="spellStart"/>
            <w:r>
              <w:t>last_clarification_resolution_intent</w:t>
            </w:r>
            <w:proofErr w:type="spellEnd"/>
          </w:p>
        </w:tc>
        <w:tc>
          <w:tcPr>
            <w:tcW w:w="4680" w:type="dxa"/>
            <w:shd w:val="clear" w:color="auto" w:fill="F6F8FB"/>
            <w:vAlign w:val="center"/>
          </w:tcPr>
          <w:p w14:paraId="0587EDB9" w14:textId="77777777" w:rsidR="00327E83" w:rsidRDefault="003465B9">
            <w:r>
              <w:t>str</w:t>
            </w:r>
          </w:p>
        </w:tc>
      </w:tr>
      <w:tr w:rsidR="00327E83" w14:paraId="08D7EFB1" w14:textId="77777777">
        <w:trPr>
          <w:jc w:val="center"/>
        </w:trPr>
        <w:tc>
          <w:tcPr>
            <w:tcW w:w="4680" w:type="dxa"/>
            <w:vAlign w:val="center"/>
          </w:tcPr>
          <w:p w14:paraId="7D8A9C80" w14:textId="77777777" w:rsidR="00327E83" w:rsidRDefault="003465B9">
            <w:proofErr w:type="spellStart"/>
            <w:r>
              <w:t>last_clarification_resolution_reason</w:t>
            </w:r>
            <w:proofErr w:type="spellEnd"/>
          </w:p>
        </w:tc>
        <w:tc>
          <w:tcPr>
            <w:tcW w:w="4680" w:type="dxa"/>
            <w:vAlign w:val="center"/>
          </w:tcPr>
          <w:p w14:paraId="49A2E27F" w14:textId="77777777" w:rsidR="00327E83" w:rsidRDefault="003465B9">
            <w:r>
              <w:t>str</w:t>
            </w:r>
          </w:p>
        </w:tc>
      </w:tr>
      <w:tr w:rsidR="00327E83" w14:paraId="096B163C" w14:textId="77777777">
        <w:trPr>
          <w:jc w:val="center"/>
        </w:trPr>
        <w:tc>
          <w:tcPr>
            <w:tcW w:w="4680" w:type="dxa"/>
            <w:shd w:val="clear" w:color="auto" w:fill="F6F8FB"/>
            <w:vAlign w:val="center"/>
          </w:tcPr>
          <w:p w14:paraId="5F130CB3" w14:textId="77777777" w:rsidR="00327E83" w:rsidRDefault="003465B9">
            <w:proofErr w:type="spellStart"/>
            <w:r>
              <w:t>last_file</w:t>
            </w:r>
            <w:proofErr w:type="spellEnd"/>
          </w:p>
        </w:tc>
        <w:tc>
          <w:tcPr>
            <w:tcW w:w="4680" w:type="dxa"/>
            <w:shd w:val="clear" w:color="auto" w:fill="F6F8FB"/>
            <w:vAlign w:val="center"/>
          </w:tcPr>
          <w:p w14:paraId="78DB2017" w14:textId="77777777" w:rsidR="00327E83" w:rsidRDefault="003465B9">
            <w:r>
              <w:t>str</w:t>
            </w:r>
          </w:p>
        </w:tc>
      </w:tr>
      <w:tr w:rsidR="00327E83" w14:paraId="4D3CAA7A" w14:textId="77777777">
        <w:trPr>
          <w:jc w:val="center"/>
        </w:trPr>
        <w:tc>
          <w:tcPr>
            <w:tcW w:w="4680" w:type="dxa"/>
            <w:vAlign w:val="center"/>
          </w:tcPr>
          <w:p w14:paraId="6C40A348" w14:textId="77777777" w:rsidR="00327E83" w:rsidRDefault="003465B9">
            <w:proofErr w:type="spellStart"/>
            <w:r>
              <w:t>last_file_updated_at</w:t>
            </w:r>
            <w:proofErr w:type="spellEnd"/>
          </w:p>
        </w:tc>
        <w:tc>
          <w:tcPr>
            <w:tcW w:w="4680" w:type="dxa"/>
            <w:vAlign w:val="center"/>
          </w:tcPr>
          <w:p w14:paraId="06C4F6CC" w14:textId="77777777" w:rsidR="00327E83" w:rsidRDefault="003465B9">
            <w:r>
              <w:t>float</w:t>
            </w:r>
          </w:p>
        </w:tc>
      </w:tr>
      <w:tr w:rsidR="00327E83" w14:paraId="4438702F" w14:textId="77777777">
        <w:trPr>
          <w:jc w:val="center"/>
        </w:trPr>
        <w:tc>
          <w:tcPr>
            <w:tcW w:w="4680" w:type="dxa"/>
            <w:shd w:val="clear" w:color="auto" w:fill="F6F8FB"/>
            <w:vAlign w:val="center"/>
          </w:tcPr>
          <w:p w14:paraId="2B64F745" w14:textId="77777777" w:rsidR="00327E83" w:rsidRDefault="003465B9">
            <w:proofErr w:type="spellStart"/>
            <w:r>
              <w:t>pending_confirmation_token</w:t>
            </w:r>
            <w:proofErr w:type="spellEnd"/>
          </w:p>
        </w:tc>
        <w:tc>
          <w:tcPr>
            <w:tcW w:w="4680" w:type="dxa"/>
            <w:shd w:val="clear" w:color="auto" w:fill="F6F8FB"/>
            <w:vAlign w:val="center"/>
          </w:tcPr>
          <w:p w14:paraId="5B6EC996" w14:textId="77777777" w:rsidR="00327E83" w:rsidRDefault="003465B9">
            <w:r>
              <w:t>str</w:t>
            </w:r>
          </w:p>
        </w:tc>
      </w:tr>
      <w:tr w:rsidR="00327E83" w14:paraId="3C0BF01B" w14:textId="77777777">
        <w:trPr>
          <w:jc w:val="center"/>
        </w:trPr>
        <w:tc>
          <w:tcPr>
            <w:tcW w:w="4680" w:type="dxa"/>
            <w:vAlign w:val="center"/>
          </w:tcPr>
          <w:p w14:paraId="44349C1B" w14:textId="77777777" w:rsidR="00327E83" w:rsidRDefault="003465B9">
            <w:proofErr w:type="spellStart"/>
            <w:r>
              <w:t>pending_confirmation_updated_at</w:t>
            </w:r>
            <w:proofErr w:type="spellEnd"/>
          </w:p>
        </w:tc>
        <w:tc>
          <w:tcPr>
            <w:tcW w:w="4680" w:type="dxa"/>
            <w:vAlign w:val="center"/>
          </w:tcPr>
          <w:p w14:paraId="31559A44" w14:textId="77777777" w:rsidR="00327E83" w:rsidRDefault="003465B9">
            <w:r>
              <w:t>float</w:t>
            </w:r>
          </w:p>
        </w:tc>
      </w:tr>
      <w:tr w:rsidR="00327E83" w14:paraId="66CAC0A7" w14:textId="77777777">
        <w:trPr>
          <w:jc w:val="center"/>
        </w:trPr>
        <w:tc>
          <w:tcPr>
            <w:tcW w:w="4680" w:type="dxa"/>
            <w:shd w:val="clear" w:color="auto" w:fill="F6F8FB"/>
            <w:vAlign w:val="center"/>
          </w:tcPr>
          <w:p w14:paraId="310707A3" w14:textId="77777777" w:rsidR="00327E83" w:rsidRDefault="003465B9">
            <w:proofErr w:type="spellStart"/>
            <w:r>
              <w:t>previous_app</w:t>
            </w:r>
            <w:proofErr w:type="spellEnd"/>
          </w:p>
        </w:tc>
        <w:tc>
          <w:tcPr>
            <w:tcW w:w="4680" w:type="dxa"/>
            <w:shd w:val="clear" w:color="auto" w:fill="F6F8FB"/>
            <w:vAlign w:val="center"/>
          </w:tcPr>
          <w:p w14:paraId="75BCCB28" w14:textId="77777777" w:rsidR="00327E83" w:rsidRDefault="003465B9">
            <w:r>
              <w:t>str</w:t>
            </w:r>
          </w:p>
        </w:tc>
      </w:tr>
      <w:tr w:rsidR="00327E83" w14:paraId="4B7EDBF6" w14:textId="77777777">
        <w:trPr>
          <w:jc w:val="center"/>
        </w:trPr>
        <w:tc>
          <w:tcPr>
            <w:tcW w:w="4680" w:type="dxa"/>
            <w:vAlign w:val="center"/>
          </w:tcPr>
          <w:p w14:paraId="0B4DC214" w14:textId="77777777" w:rsidR="00327E83" w:rsidRDefault="003465B9">
            <w:proofErr w:type="spellStart"/>
            <w:r>
              <w:t>previous_app_updated_at</w:t>
            </w:r>
            <w:proofErr w:type="spellEnd"/>
          </w:p>
        </w:tc>
        <w:tc>
          <w:tcPr>
            <w:tcW w:w="4680" w:type="dxa"/>
            <w:vAlign w:val="center"/>
          </w:tcPr>
          <w:p w14:paraId="411B32F6" w14:textId="77777777" w:rsidR="00327E83" w:rsidRDefault="003465B9">
            <w:r>
              <w:t>float</w:t>
            </w:r>
          </w:p>
        </w:tc>
      </w:tr>
      <w:tr w:rsidR="00327E83" w14:paraId="236A1B72" w14:textId="77777777">
        <w:trPr>
          <w:jc w:val="center"/>
        </w:trPr>
        <w:tc>
          <w:tcPr>
            <w:tcW w:w="4680" w:type="dxa"/>
            <w:shd w:val="clear" w:color="auto" w:fill="F6F8FB"/>
            <w:vAlign w:val="center"/>
          </w:tcPr>
          <w:p w14:paraId="5CC948FA" w14:textId="77777777" w:rsidR="00327E83" w:rsidRDefault="003465B9">
            <w:proofErr w:type="spellStart"/>
            <w:r>
              <w:t>response_mode</w:t>
            </w:r>
            <w:proofErr w:type="spellEnd"/>
          </w:p>
        </w:tc>
        <w:tc>
          <w:tcPr>
            <w:tcW w:w="4680" w:type="dxa"/>
            <w:shd w:val="clear" w:color="auto" w:fill="F6F8FB"/>
            <w:vAlign w:val="center"/>
          </w:tcPr>
          <w:p w14:paraId="31018C24" w14:textId="77777777" w:rsidR="00327E83" w:rsidRDefault="003465B9">
            <w:r>
              <w:t>str</w:t>
            </w:r>
          </w:p>
        </w:tc>
      </w:tr>
      <w:tr w:rsidR="00327E83" w14:paraId="370E8B9C" w14:textId="77777777">
        <w:trPr>
          <w:jc w:val="center"/>
        </w:trPr>
        <w:tc>
          <w:tcPr>
            <w:tcW w:w="4680" w:type="dxa"/>
            <w:vAlign w:val="center"/>
          </w:tcPr>
          <w:p w14:paraId="38AB9A23" w14:textId="77777777" w:rsidR="00327E83" w:rsidRDefault="003465B9">
            <w:proofErr w:type="spellStart"/>
            <w:r>
              <w:lastRenderedPageBreak/>
              <w:t>response_mode_updated_at</w:t>
            </w:r>
            <w:proofErr w:type="spellEnd"/>
          </w:p>
        </w:tc>
        <w:tc>
          <w:tcPr>
            <w:tcW w:w="4680" w:type="dxa"/>
            <w:vAlign w:val="center"/>
          </w:tcPr>
          <w:p w14:paraId="2A45139F" w14:textId="77777777" w:rsidR="00327E83" w:rsidRDefault="003465B9">
            <w:r>
              <w:t>float</w:t>
            </w:r>
          </w:p>
        </w:tc>
      </w:tr>
      <w:tr w:rsidR="00327E83" w14:paraId="74B6DA46" w14:textId="77777777">
        <w:trPr>
          <w:jc w:val="center"/>
        </w:trPr>
        <w:tc>
          <w:tcPr>
            <w:tcW w:w="4680" w:type="dxa"/>
            <w:shd w:val="clear" w:color="auto" w:fill="F6F8FB"/>
            <w:vAlign w:val="center"/>
          </w:tcPr>
          <w:p w14:paraId="440EB923" w14:textId="77777777" w:rsidR="00327E83" w:rsidRDefault="003465B9">
            <w:proofErr w:type="spellStart"/>
            <w:r>
              <w:t>stt_profile</w:t>
            </w:r>
            <w:proofErr w:type="spellEnd"/>
          </w:p>
        </w:tc>
        <w:tc>
          <w:tcPr>
            <w:tcW w:w="4680" w:type="dxa"/>
            <w:shd w:val="clear" w:color="auto" w:fill="F6F8FB"/>
            <w:vAlign w:val="center"/>
          </w:tcPr>
          <w:p w14:paraId="03E148EA" w14:textId="77777777" w:rsidR="00327E83" w:rsidRDefault="003465B9">
            <w:r>
              <w:t>str</w:t>
            </w:r>
          </w:p>
        </w:tc>
      </w:tr>
      <w:tr w:rsidR="00327E83" w14:paraId="1F47789F" w14:textId="77777777">
        <w:trPr>
          <w:jc w:val="center"/>
        </w:trPr>
        <w:tc>
          <w:tcPr>
            <w:tcW w:w="4680" w:type="dxa"/>
            <w:vAlign w:val="center"/>
          </w:tcPr>
          <w:p w14:paraId="25E0A226" w14:textId="77777777" w:rsidR="00327E83" w:rsidRDefault="003465B9">
            <w:proofErr w:type="spellStart"/>
            <w:r>
              <w:t>stt_profile_updated_at</w:t>
            </w:r>
            <w:proofErr w:type="spellEnd"/>
          </w:p>
        </w:tc>
        <w:tc>
          <w:tcPr>
            <w:tcW w:w="4680" w:type="dxa"/>
            <w:vAlign w:val="center"/>
          </w:tcPr>
          <w:p w14:paraId="35B942E1" w14:textId="77777777" w:rsidR="00327E83" w:rsidRDefault="003465B9">
            <w:r>
              <w:t>float</w:t>
            </w:r>
          </w:p>
        </w:tc>
      </w:tr>
    </w:tbl>
    <w:p w14:paraId="13EB3F29" w14:textId="77777777" w:rsidR="00327E83" w:rsidRDefault="003465B9">
      <w:pPr>
        <w:pStyle w:val="Caption"/>
      </w:pPr>
      <w:r>
        <w:t xml:space="preserve">Table 4.3.6: Context slot keys observed in </w:t>
      </w:r>
      <w:proofErr w:type="spellStart"/>
      <w:r>
        <w:t>jarvis_</w:t>
      </w:r>
      <w:proofErr w:type="gramStart"/>
      <w:r>
        <w:t>memory.json</w:t>
      </w:r>
      <w:proofErr w:type="spellEnd"/>
      <w:proofErr w:type="gramEnd"/>
      <w:r>
        <w:t>.</w:t>
      </w:r>
    </w:p>
    <w:p w14:paraId="42E2C1BD" w14:textId="77777777" w:rsidR="00327E83" w:rsidRDefault="003465B9">
      <w:proofErr w:type="spellStart"/>
      <w:r>
        <w:t>jarvis_memory.db-shm</w:t>
      </w:r>
      <w:proofErr w:type="spellEnd"/>
      <w:r>
        <w:t xml:space="preserve"> and </w:t>
      </w:r>
      <w:proofErr w:type="spellStart"/>
      <w:r>
        <w:t>jarvis_memory.db-wal</w:t>
      </w:r>
      <w:proofErr w:type="spellEnd"/>
      <w:r>
        <w:t xml:space="preserve"> are SQLite WAL-mode companions. The observed WAL file is zero bytes at inspection time, which is consistent with no pending </w:t>
      </w:r>
      <w:proofErr w:type="spellStart"/>
      <w:r>
        <w:t>uncheckpointed</w:t>
      </w:r>
      <w:proofErr w:type="spellEnd"/>
      <w:r>
        <w:t xml:space="preserve"> pages. The SHM file is the shared-memory sidecar used by SQLite while WAL mode is active.</w:t>
      </w:r>
    </w:p>
    <w:p w14:paraId="102F5232" w14:textId="77777777" w:rsidR="00327E83" w:rsidRDefault="003465B9">
      <w:pPr>
        <w:pStyle w:val="Heading3"/>
      </w:pPr>
      <w:bookmarkStart w:id="64" w:name="_Toc234106586"/>
      <w:r>
        <w:t xml:space="preserve">Algorithms Reflected </w:t>
      </w:r>
      <w:proofErr w:type="gramStart"/>
      <w:r>
        <w:t>By</w:t>
      </w:r>
      <w:proofErr w:type="gramEnd"/>
      <w:r>
        <w:t xml:space="preserve"> </w:t>
      </w:r>
      <w:proofErr w:type="gramStart"/>
      <w:r>
        <w:t>The</w:t>
      </w:r>
      <w:proofErr w:type="gramEnd"/>
      <w:r>
        <w:t xml:space="preserve"> Data</w:t>
      </w:r>
      <w:bookmarkEnd w:id="64"/>
    </w:p>
    <w:p w14:paraId="0270F62D" w14:textId="77777777" w:rsidR="00327E83" w:rsidRDefault="003465B9">
      <w:r>
        <w:t>Observed turn/slot persistence pattern:</w:t>
      </w:r>
    </w:p>
    <w:p w14:paraId="42A0BDB1" w14:textId="77777777" w:rsidR="00327E83" w:rsidRDefault="003465B9">
      <w:pPr>
        <w:pStyle w:val="CodeBlock"/>
      </w:pPr>
      <w:r>
        <w:t>on each remembered turn:</w:t>
      </w:r>
    </w:p>
    <w:p w14:paraId="2B9A02A0" w14:textId="77777777" w:rsidR="00327E83" w:rsidRDefault="003465B9">
      <w:pPr>
        <w:pStyle w:val="CodeBlock"/>
      </w:pPr>
      <w:r>
        <w:t xml:space="preserve">    append or retain a row in </w:t>
      </w:r>
      <w:proofErr w:type="gramStart"/>
      <w:r>
        <w:t>turns(</w:t>
      </w:r>
      <w:proofErr w:type="gramEnd"/>
      <w:r>
        <w:t>timestamp, user, assistant, language, intent)</w:t>
      </w:r>
    </w:p>
    <w:p w14:paraId="4E637E01" w14:textId="77777777" w:rsidR="00327E83" w:rsidRDefault="003465B9">
      <w:pPr>
        <w:pStyle w:val="CodeBlock"/>
      </w:pPr>
      <w:r>
        <w:t xml:space="preserve">    update slots </w:t>
      </w:r>
      <w:r>
        <w:rPr>
          <w:color w:val="0000FF"/>
        </w:rPr>
        <w:t>for</w:t>
      </w:r>
      <w:r>
        <w:t xml:space="preserve"> working references such </w:t>
      </w:r>
      <w:r>
        <w:rPr>
          <w:color w:val="0000FF"/>
        </w:rPr>
        <w:t>as</w:t>
      </w:r>
      <w:r>
        <w:t xml:space="preserve"> </w:t>
      </w:r>
      <w:proofErr w:type="spellStart"/>
      <w:r>
        <w:t>last_app</w:t>
      </w:r>
      <w:proofErr w:type="spellEnd"/>
      <w:r>
        <w:t xml:space="preserve">, </w:t>
      </w:r>
      <w:proofErr w:type="spellStart"/>
      <w:r>
        <w:t>last_file</w:t>
      </w:r>
      <w:proofErr w:type="spellEnd"/>
      <w:r>
        <w:t xml:space="preserve">, </w:t>
      </w:r>
      <w:proofErr w:type="spellStart"/>
      <w:r>
        <w:t>language_history</w:t>
      </w:r>
      <w:proofErr w:type="spellEnd"/>
    </w:p>
    <w:p w14:paraId="59E5C9F3" w14:textId="77777777" w:rsidR="00327E83" w:rsidRDefault="003465B9">
      <w:pPr>
        <w:pStyle w:val="CodeBlock"/>
      </w:pPr>
      <w:r>
        <w:t xml:space="preserve">    encode </w:t>
      </w:r>
      <w:r>
        <w:rPr>
          <w:color w:val="267F99"/>
        </w:rPr>
        <w:t>complex</w:t>
      </w:r>
      <w:r>
        <w:t xml:space="preserve"> values </w:t>
      </w:r>
      <w:r>
        <w:rPr>
          <w:color w:val="0000FF"/>
        </w:rPr>
        <w:t>as</w:t>
      </w:r>
      <w:r>
        <w:t xml:space="preserve"> JSON strings in </w:t>
      </w:r>
      <w:proofErr w:type="spellStart"/>
      <w:r>
        <w:t>slots.value</w:t>
      </w:r>
      <w:proofErr w:type="spellEnd"/>
    </w:p>
    <w:p w14:paraId="5F814418" w14:textId="77777777" w:rsidR="00327E83" w:rsidRDefault="003465B9">
      <w:pPr>
        <w:pStyle w:val="CodeBlock"/>
      </w:pPr>
      <w:r>
        <w:t xml:space="preserve">    keep SQLite in WAL mode </w:t>
      </w:r>
      <w:r>
        <w:rPr>
          <w:color w:val="0000FF"/>
        </w:rPr>
        <w:t>for</w:t>
      </w:r>
      <w:r>
        <w:t xml:space="preserve"> safer concurrent reads/writes</w:t>
      </w:r>
    </w:p>
    <w:p w14:paraId="7D1E3E3B" w14:textId="77777777" w:rsidR="00327E83" w:rsidRDefault="003465B9">
      <w:pPr>
        <w:pStyle w:val="CodeBlock"/>
      </w:pPr>
      <w:r>
        <w:t>later context reconstruction:</w:t>
      </w:r>
    </w:p>
    <w:p w14:paraId="0C4664C2" w14:textId="77777777" w:rsidR="00327E83" w:rsidRDefault="003465B9">
      <w:pPr>
        <w:pStyle w:val="CodeBlock"/>
      </w:pPr>
      <w:r>
        <w:t xml:space="preserve">    read recent rows </w:t>
      </w:r>
      <w:r>
        <w:rPr>
          <w:color w:val="0000FF"/>
        </w:rPr>
        <w:t>from</w:t>
      </w:r>
      <w:r>
        <w:t xml:space="preserve"> </w:t>
      </w:r>
      <w:r>
        <w:rPr>
          <w:color w:val="267F99"/>
        </w:rPr>
        <w:t>turns</w:t>
      </w:r>
    </w:p>
    <w:p w14:paraId="03941BC1" w14:textId="77777777" w:rsidR="00327E83" w:rsidRDefault="003465B9">
      <w:pPr>
        <w:pStyle w:val="CodeBlock"/>
      </w:pPr>
      <w:r>
        <w:t xml:space="preserve">    read named slots and decode JSON</w:t>
      </w:r>
    </w:p>
    <w:p w14:paraId="63F97435" w14:textId="77777777" w:rsidR="00327E83" w:rsidRDefault="003465B9">
      <w:pPr>
        <w:pStyle w:val="CodeBlock"/>
      </w:pPr>
      <w:r>
        <w:t xml:space="preserve">    combine language history, references, preferences, and recent turns</w:t>
      </w:r>
    </w:p>
    <w:p w14:paraId="73EBFED3" w14:textId="77777777" w:rsidR="00327E83" w:rsidRDefault="003465B9">
      <w:r>
        <w:t>Data-only retention observation:</w:t>
      </w:r>
    </w:p>
    <w:p w14:paraId="3F9BE23C" w14:textId="77777777" w:rsidR="00327E83" w:rsidRDefault="003465B9">
      <w:pPr>
        <w:pStyle w:val="CodeBlock"/>
      </w:pPr>
      <w:r>
        <w:t xml:space="preserve">observed turns row count = </w:t>
      </w:r>
      <w:r>
        <w:rPr>
          <w:color w:val="098658"/>
        </w:rPr>
        <w:t>10</w:t>
      </w:r>
    </w:p>
    <w:p w14:paraId="5A42DBC1" w14:textId="77777777" w:rsidR="00327E83" w:rsidRDefault="003465B9">
      <w:pPr>
        <w:pStyle w:val="CodeBlock"/>
      </w:pPr>
      <w:r>
        <w:t xml:space="preserve">observed turn ids are high </w:t>
      </w:r>
      <w:r>
        <w:rPr>
          <w:color w:val="0000FF"/>
        </w:rPr>
        <w:t>while</w:t>
      </w:r>
      <w:r>
        <w:t xml:space="preserve"> retained row count is small</w:t>
      </w:r>
    </w:p>
    <w:p w14:paraId="51F571A6" w14:textId="77777777" w:rsidR="00327E83" w:rsidRDefault="003465B9">
      <w:pPr>
        <w:pStyle w:val="CodeBlock"/>
      </w:pPr>
      <w:proofErr w:type="gramStart"/>
      <w:r>
        <w:t>therefore</w:t>
      </w:r>
      <w:proofErr w:type="gramEnd"/>
      <w:r>
        <w:t xml:space="preserve"> the data suggests a bounded recent-turn store</w:t>
      </w:r>
    </w:p>
    <w:p w14:paraId="5015D4C8" w14:textId="77777777" w:rsidR="00327E83" w:rsidRDefault="003465B9">
      <w:pPr>
        <w:pStyle w:val="CodeBlock"/>
      </w:pPr>
      <w:r>
        <w:t>the exact pruning trigger is not claimed here because this phase did not read source code</w:t>
      </w:r>
    </w:p>
    <w:p w14:paraId="7090D093" w14:textId="77777777" w:rsidR="00327E83" w:rsidRDefault="003465B9">
      <w:pPr>
        <w:pStyle w:val="Heading3"/>
      </w:pPr>
      <w:bookmarkStart w:id="65" w:name="_Toc234106587"/>
      <w:r>
        <w:t>Configuration Surface</w:t>
      </w:r>
      <w:bookmarkEnd w:id="65"/>
    </w:p>
    <w:tbl>
      <w:tblPr>
        <w:tblStyle w:val="TableGrid"/>
        <w:tblW w:w="0" w:type="auto"/>
        <w:jc w:val="center"/>
        <w:tblLook w:val="04A0" w:firstRow="1" w:lastRow="0" w:firstColumn="1" w:lastColumn="0" w:noHBand="0" w:noVBand="1"/>
      </w:tblPr>
      <w:tblGrid>
        <w:gridCol w:w="2992"/>
        <w:gridCol w:w="3579"/>
        <w:gridCol w:w="3005"/>
      </w:tblGrid>
      <w:tr w:rsidR="00327E83" w14:paraId="26E758FE" w14:textId="77777777">
        <w:trPr>
          <w:jc w:val="center"/>
        </w:trPr>
        <w:tc>
          <w:tcPr>
            <w:tcW w:w="3120" w:type="dxa"/>
            <w:shd w:val="clear" w:color="auto" w:fill="0B3D91"/>
            <w:vAlign w:val="center"/>
          </w:tcPr>
          <w:p w14:paraId="7E9E8206" w14:textId="77777777" w:rsidR="00327E83" w:rsidRDefault="003465B9">
            <w:r>
              <w:rPr>
                <w:b/>
                <w:color w:val="FFFFFF"/>
              </w:rPr>
              <w:t>Storage setting</w:t>
            </w:r>
          </w:p>
        </w:tc>
        <w:tc>
          <w:tcPr>
            <w:tcW w:w="3120" w:type="dxa"/>
            <w:shd w:val="clear" w:color="auto" w:fill="0B3D91"/>
            <w:vAlign w:val="center"/>
          </w:tcPr>
          <w:p w14:paraId="21EF0C4E" w14:textId="77777777" w:rsidR="00327E83" w:rsidRDefault="003465B9">
            <w:r>
              <w:rPr>
                <w:b/>
                <w:color w:val="FFFFFF"/>
              </w:rPr>
              <w:t>Observed path/value</w:t>
            </w:r>
          </w:p>
        </w:tc>
        <w:tc>
          <w:tcPr>
            <w:tcW w:w="3120" w:type="dxa"/>
            <w:shd w:val="clear" w:color="auto" w:fill="0B3D91"/>
            <w:vAlign w:val="center"/>
          </w:tcPr>
          <w:p w14:paraId="6AB7C401" w14:textId="77777777" w:rsidR="00327E83" w:rsidRDefault="003465B9">
            <w:r>
              <w:rPr>
                <w:b/>
                <w:color w:val="FFFFFF"/>
              </w:rPr>
              <w:t>Meaning from data perspective</w:t>
            </w:r>
          </w:p>
        </w:tc>
      </w:tr>
      <w:tr w:rsidR="00327E83" w14:paraId="2013EB55" w14:textId="77777777">
        <w:trPr>
          <w:jc w:val="center"/>
        </w:trPr>
        <w:tc>
          <w:tcPr>
            <w:tcW w:w="3120" w:type="dxa"/>
            <w:vAlign w:val="center"/>
          </w:tcPr>
          <w:p w14:paraId="144DE111" w14:textId="77777777" w:rsidR="00327E83" w:rsidRDefault="003465B9">
            <w:r>
              <w:t>Memory directory</w:t>
            </w:r>
          </w:p>
        </w:tc>
        <w:tc>
          <w:tcPr>
            <w:tcW w:w="3120" w:type="dxa"/>
            <w:vAlign w:val="center"/>
          </w:tcPr>
          <w:p w14:paraId="0AC00605" w14:textId="77777777" w:rsidR="00327E83" w:rsidRDefault="003465B9">
            <w:r>
              <w:t>data/memory/</w:t>
            </w:r>
          </w:p>
        </w:tc>
        <w:tc>
          <w:tcPr>
            <w:tcW w:w="3120" w:type="dxa"/>
            <w:vAlign w:val="center"/>
          </w:tcPr>
          <w:p w14:paraId="03B3B42E" w14:textId="77777777" w:rsidR="00327E83" w:rsidRDefault="003465B9">
            <w:r>
              <w:t>Folder containing the persisted memory artifacts inspected in this phase.</w:t>
            </w:r>
          </w:p>
        </w:tc>
      </w:tr>
      <w:tr w:rsidR="00327E83" w14:paraId="25BF37F0" w14:textId="77777777">
        <w:trPr>
          <w:jc w:val="center"/>
        </w:trPr>
        <w:tc>
          <w:tcPr>
            <w:tcW w:w="3120" w:type="dxa"/>
            <w:shd w:val="clear" w:color="auto" w:fill="F6F8FB"/>
            <w:vAlign w:val="center"/>
          </w:tcPr>
          <w:p w14:paraId="3737CC35" w14:textId="77777777" w:rsidR="00327E83" w:rsidRDefault="003465B9">
            <w:r>
              <w:t>Primary database</w:t>
            </w:r>
          </w:p>
        </w:tc>
        <w:tc>
          <w:tcPr>
            <w:tcW w:w="3120" w:type="dxa"/>
            <w:shd w:val="clear" w:color="auto" w:fill="F6F8FB"/>
            <w:vAlign w:val="center"/>
          </w:tcPr>
          <w:p w14:paraId="72A1ED29" w14:textId="77777777" w:rsidR="00327E83" w:rsidRDefault="003465B9">
            <w:r>
              <w:t>data/memory/</w:t>
            </w:r>
            <w:proofErr w:type="spellStart"/>
            <w:r>
              <w:t>jarvis_memory.db</w:t>
            </w:r>
            <w:proofErr w:type="spellEnd"/>
          </w:p>
        </w:tc>
        <w:tc>
          <w:tcPr>
            <w:tcW w:w="3120" w:type="dxa"/>
            <w:shd w:val="clear" w:color="auto" w:fill="F6F8FB"/>
            <w:vAlign w:val="center"/>
          </w:tcPr>
          <w:p w14:paraId="49142AEA" w14:textId="77777777" w:rsidR="00327E83" w:rsidRDefault="003465B9">
            <w:r>
              <w:t>SQLite store with turns and slots tables.</w:t>
            </w:r>
          </w:p>
        </w:tc>
      </w:tr>
      <w:tr w:rsidR="00327E83" w14:paraId="110FBD79" w14:textId="77777777">
        <w:trPr>
          <w:jc w:val="center"/>
        </w:trPr>
        <w:tc>
          <w:tcPr>
            <w:tcW w:w="3120" w:type="dxa"/>
            <w:vAlign w:val="center"/>
          </w:tcPr>
          <w:p w14:paraId="33D1BF5D" w14:textId="77777777" w:rsidR="00327E83" w:rsidRDefault="003465B9">
            <w:r>
              <w:t>WAL sidecars</w:t>
            </w:r>
          </w:p>
        </w:tc>
        <w:tc>
          <w:tcPr>
            <w:tcW w:w="3120" w:type="dxa"/>
            <w:vAlign w:val="center"/>
          </w:tcPr>
          <w:p w14:paraId="10A73013" w14:textId="77777777" w:rsidR="00327E83" w:rsidRDefault="003465B9">
            <w:proofErr w:type="spellStart"/>
            <w:r>
              <w:t>jarvis_memory.db-wal</w:t>
            </w:r>
            <w:proofErr w:type="spellEnd"/>
            <w:r>
              <w:t xml:space="preserve"> and </w:t>
            </w:r>
            <w:proofErr w:type="spellStart"/>
            <w:r>
              <w:lastRenderedPageBreak/>
              <w:t>jarvis_memory.db-shm</w:t>
            </w:r>
            <w:proofErr w:type="spellEnd"/>
          </w:p>
        </w:tc>
        <w:tc>
          <w:tcPr>
            <w:tcW w:w="3120" w:type="dxa"/>
            <w:vAlign w:val="center"/>
          </w:tcPr>
          <w:p w14:paraId="78EC01D8" w14:textId="77777777" w:rsidR="00327E83" w:rsidRDefault="003465B9">
            <w:r>
              <w:lastRenderedPageBreak/>
              <w:t>SQLite journal/shared-</w:t>
            </w:r>
            <w:r>
              <w:lastRenderedPageBreak/>
              <w:t>memory companions.</w:t>
            </w:r>
          </w:p>
        </w:tc>
      </w:tr>
      <w:tr w:rsidR="00327E83" w14:paraId="708F3B2D" w14:textId="77777777">
        <w:trPr>
          <w:jc w:val="center"/>
        </w:trPr>
        <w:tc>
          <w:tcPr>
            <w:tcW w:w="3120" w:type="dxa"/>
            <w:shd w:val="clear" w:color="auto" w:fill="F6F8FB"/>
            <w:vAlign w:val="center"/>
          </w:tcPr>
          <w:p w14:paraId="23E48421" w14:textId="77777777" w:rsidR="00327E83" w:rsidRDefault="003465B9">
            <w:r>
              <w:t>Legacy/debug JSON</w:t>
            </w:r>
          </w:p>
        </w:tc>
        <w:tc>
          <w:tcPr>
            <w:tcW w:w="3120" w:type="dxa"/>
            <w:shd w:val="clear" w:color="auto" w:fill="F6F8FB"/>
            <w:vAlign w:val="center"/>
          </w:tcPr>
          <w:p w14:paraId="10ADB02C" w14:textId="77777777" w:rsidR="00327E83" w:rsidRDefault="003465B9">
            <w:r>
              <w:t>data/memory/</w:t>
            </w:r>
            <w:proofErr w:type="spellStart"/>
            <w:r>
              <w:t>jarvis_memory.json</w:t>
            </w:r>
            <w:proofErr w:type="spellEnd"/>
          </w:p>
        </w:tc>
        <w:tc>
          <w:tcPr>
            <w:tcW w:w="3120" w:type="dxa"/>
            <w:shd w:val="clear" w:color="auto" w:fill="F6F8FB"/>
            <w:vAlign w:val="center"/>
          </w:tcPr>
          <w:p w14:paraId="724C34B7" w14:textId="77777777" w:rsidR="00327E83" w:rsidRDefault="003465B9">
            <w:r>
              <w:t xml:space="preserve">JSON state file with turns and </w:t>
            </w:r>
            <w:proofErr w:type="spellStart"/>
            <w:r>
              <w:t>context_slots</w:t>
            </w:r>
            <w:proofErr w:type="spellEnd"/>
            <w:r>
              <w:t>.</w:t>
            </w:r>
          </w:p>
        </w:tc>
      </w:tr>
      <w:tr w:rsidR="00327E83" w14:paraId="04208D90" w14:textId="77777777">
        <w:trPr>
          <w:jc w:val="center"/>
        </w:trPr>
        <w:tc>
          <w:tcPr>
            <w:tcW w:w="3120" w:type="dxa"/>
            <w:vAlign w:val="center"/>
          </w:tcPr>
          <w:p w14:paraId="41DE205D" w14:textId="77777777" w:rsidR="00327E83" w:rsidRDefault="003465B9">
            <w:r>
              <w:t>Language state</w:t>
            </w:r>
          </w:p>
        </w:tc>
        <w:tc>
          <w:tcPr>
            <w:tcW w:w="3120" w:type="dxa"/>
            <w:vAlign w:val="center"/>
          </w:tcPr>
          <w:p w14:paraId="018C62BC" w14:textId="77777777" w:rsidR="00327E83" w:rsidRDefault="003465B9">
            <w:proofErr w:type="spellStart"/>
            <w:r>
              <w:t>preferred_language</w:t>
            </w:r>
            <w:proofErr w:type="spellEnd"/>
            <w:r>
              <w:t xml:space="preserve"> slot plus </w:t>
            </w:r>
            <w:proofErr w:type="spellStart"/>
            <w:r>
              <w:t>language_history</w:t>
            </w:r>
            <w:proofErr w:type="spellEnd"/>
            <w:r>
              <w:t xml:space="preserve"> arrays</w:t>
            </w:r>
          </w:p>
        </w:tc>
        <w:tc>
          <w:tcPr>
            <w:tcW w:w="3120" w:type="dxa"/>
            <w:vAlign w:val="center"/>
          </w:tcPr>
          <w:p w14:paraId="01B47CB3" w14:textId="77777777" w:rsidR="00327E83" w:rsidRDefault="003465B9">
            <w:r>
              <w:t>Observed bilingual continuity state.</w:t>
            </w:r>
          </w:p>
        </w:tc>
      </w:tr>
    </w:tbl>
    <w:p w14:paraId="6FE38491" w14:textId="77777777" w:rsidR="00327E83" w:rsidRDefault="003465B9">
      <w:pPr>
        <w:pStyle w:val="Caption"/>
      </w:pPr>
      <w:r>
        <w:t>Table 4.3.7: Memory storage surface visible from persisted artifacts.</w:t>
      </w:r>
    </w:p>
    <w:p w14:paraId="0661A989" w14:textId="77777777" w:rsidR="00327E83" w:rsidRDefault="003465B9">
      <w:pPr>
        <w:pStyle w:val="Heading3"/>
      </w:pPr>
      <w:bookmarkStart w:id="66" w:name="_Toc234106588"/>
      <w:r>
        <w:t>Behavior In Different Situations</w:t>
      </w:r>
      <w:bookmarkEnd w:id="66"/>
    </w:p>
    <w:tbl>
      <w:tblPr>
        <w:tblStyle w:val="TableGrid"/>
        <w:tblW w:w="0" w:type="auto"/>
        <w:jc w:val="center"/>
        <w:tblLook w:val="04A0" w:firstRow="1" w:lastRow="0" w:firstColumn="1" w:lastColumn="0" w:noHBand="0" w:noVBand="1"/>
      </w:tblPr>
      <w:tblGrid>
        <w:gridCol w:w="3120"/>
        <w:gridCol w:w="3120"/>
        <w:gridCol w:w="3120"/>
      </w:tblGrid>
      <w:tr w:rsidR="00327E83" w14:paraId="41DB559B" w14:textId="77777777">
        <w:trPr>
          <w:jc w:val="center"/>
        </w:trPr>
        <w:tc>
          <w:tcPr>
            <w:tcW w:w="3120" w:type="dxa"/>
            <w:shd w:val="clear" w:color="auto" w:fill="0B3D91"/>
            <w:vAlign w:val="center"/>
          </w:tcPr>
          <w:p w14:paraId="6BB194B4" w14:textId="77777777" w:rsidR="00327E83" w:rsidRDefault="003465B9">
            <w:r>
              <w:rPr>
                <w:b/>
                <w:color w:val="FFFFFF"/>
              </w:rPr>
              <w:t>Situation</w:t>
            </w:r>
          </w:p>
        </w:tc>
        <w:tc>
          <w:tcPr>
            <w:tcW w:w="3120" w:type="dxa"/>
            <w:shd w:val="clear" w:color="auto" w:fill="0B3D91"/>
            <w:vAlign w:val="center"/>
          </w:tcPr>
          <w:p w14:paraId="16A2B67A" w14:textId="77777777" w:rsidR="00327E83" w:rsidRDefault="003465B9">
            <w:r>
              <w:rPr>
                <w:b/>
                <w:color w:val="FFFFFF"/>
              </w:rPr>
              <w:t>Observed artifact behavior</w:t>
            </w:r>
          </w:p>
        </w:tc>
        <w:tc>
          <w:tcPr>
            <w:tcW w:w="3120" w:type="dxa"/>
            <w:shd w:val="clear" w:color="auto" w:fill="0B3D91"/>
            <w:vAlign w:val="center"/>
          </w:tcPr>
          <w:p w14:paraId="7B3F2E2C" w14:textId="77777777" w:rsidR="00327E83" w:rsidRDefault="003465B9">
            <w:r>
              <w:rPr>
                <w:b/>
                <w:color w:val="FFFFFF"/>
              </w:rPr>
              <w:t>Defense note</w:t>
            </w:r>
          </w:p>
        </w:tc>
      </w:tr>
      <w:tr w:rsidR="00327E83" w14:paraId="15A05DD3" w14:textId="77777777">
        <w:trPr>
          <w:jc w:val="center"/>
        </w:trPr>
        <w:tc>
          <w:tcPr>
            <w:tcW w:w="3120" w:type="dxa"/>
            <w:vAlign w:val="center"/>
          </w:tcPr>
          <w:p w14:paraId="166FEC75" w14:textId="77777777" w:rsidR="00327E83" w:rsidRDefault="003465B9">
            <w:r>
              <w:t>Normal</w:t>
            </w:r>
          </w:p>
        </w:tc>
        <w:tc>
          <w:tcPr>
            <w:tcW w:w="3120" w:type="dxa"/>
            <w:vAlign w:val="center"/>
          </w:tcPr>
          <w:p w14:paraId="5ECF137A" w14:textId="77777777" w:rsidR="00327E83" w:rsidRDefault="003465B9">
            <w:r>
              <w:t xml:space="preserve">SQLite database contains turns and slots; WAL mode is active; </w:t>
            </w:r>
            <w:proofErr w:type="spellStart"/>
            <w:r>
              <w:t>language_history</w:t>
            </w:r>
            <w:proofErr w:type="spellEnd"/>
            <w:r>
              <w:t xml:space="preserve"> includes English and Arabic entries.</w:t>
            </w:r>
          </w:p>
        </w:tc>
        <w:tc>
          <w:tcPr>
            <w:tcW w:w="3120" w:type="dxa"/>
            <w:vAlign w:val="center"/>
          </w:tcPr>
          <w:p w14:paraId="492B1A65" w14:textId="77777777" w:rsidR="00327E83" w:rsidRDefault="003465B9">
            <w:r>
              <w:t>Supports continuity and bilingual context retention.</w:t>
            </w:r>
          </w:p>
        </w:tc>
      </w:tr>
      <w:tr w:rsidR="00327E83" w14:paraId="63ABA871" w14:textId="77777777">
        <w:trPr>
          <w:jc w:val="center"/>
        </w:trPr>
        <w:tc>
          <w:tcPr>
            <w:tcW w:w="3120" w:type="dxa"/>
            <w:shd w:val="clear" w:color="auto" w:fill="F6F8FB"/>
            <w:vAlign w:val="center"/>
          </w:tcPr>
          <w:p w14:paraId="443C25EB" w14:textId="77777777" w:rsidR="00327E83" w:rsidRDefault="003465B9">
            <w:r>
              <w:t>Degraded</w:t>
            </w:r>
          </w:p>
        </w:tc>
        <w:tc>
          <w:tcPr>
            <w:tcW w:w="3120" w:type="dxa"/>
            <w:shd w:val="clear" w:color="auto" w:fill="F6F8FB"/>
            <w:vAlign w:val="center"/>
          </w:tcPr>
          <w:p w14:paraId="52878009" w14:textId="77777777" w:rsidR="00327E83" w:rsidRDefault="003465B9">
            <w:r>
              <w:t>JSON file remains available as a legacy/debug state artifact alongside SQLite.</w:t>
            </w:r>
          </w:p>
        </w:tc>
        <w:tc>
          <w:tcPr>
            <w:tcW w:w="3120" w:type="dxa"/>
            <w:shd w:val="clear" w:color="auto" w:fill="F6F8FB"/>
            <w:vAlign w:val="center"/>
          </w:tcPr>
          <w:p w14:paraId="3347C70A" w14:textId="77777777" w:rsidR="00327E83" w:rsidRDefault="003465B9">
            <w:r>
              <w:t>The data itself shows a migration/import marker but this chapter does not claim source-level fallback mechanics.</w:t>
            </w:r>
          </w:p>
        </w:tc>
      </w:tr>
      <w:tr w:rsidR="00327E83" w14:paraId="118EDB0B" w14:textId="77777777">
        <w:trPr>
          <w:jc w:val="center"/>
        </w:trPr>
        <w:tc>
          <w:tcPr>
            <w:tcW w:w="3120" w:type="dxa"/>
            <w:vAlign w:val="center"/>
          </w:tcPr>
          <w:p w14:paraId="4B69E0C6" w14:textId="77777777" w:rsidR="00327E83" w:rsidRDefault="003465B9">
            <w:r>
              <w:t>Adversarial/Edge</w:t>
            </w:r>
          </w:p>
        </w:tc>
        <w:tc>
          <w:tcPr>
            <w:tcW w:w="3120" w:type="dxa"/>
            <w:vAlign w:val="center"/>
          </w:tcPr>
          <w:p w14:paraId="37E0F115" w14:textId="77777777" w:rsidR="00327E83" w:rsidRDefault="003465B9">
            <w:r>
              <w:t>Transcript text is stored in turns, while thesis excerpts sanitize content to lengths only; slots use JSON values that can represent empty pending tasks and cleared confirmation tokens.</w:t>
            </w:r>
          </w:p>
        </w:tc>
        <w:tc>
          <w:tcPr>
            <w:tcW w:w="3120" w:type="dxa"/>
            <w:vAlign w:val="center"/>
          </w:tcPr>
          <w:p w14:paraId="4B8D94B6" w14:textId="77777777" w:rsidR="00327E83" w:rsidRDefault="003465B9">
            <w:r>
              <w:t>Sensitive or noisy state can be audited without exposing full utterance text in documentation.</w:t>
            </w:r>
          </w:p>
        </w:tc>
      </w:tr>
      <w:tr w:rsidR="00327E83" w14:paraId="500FDFCE" w14:textId="77777777">
        <w:trPr>
          <w:jc w:val="center"/>
        </w:trPr>
        <w:tc>
          <w:tcPr>
            <w:tcW w:w="3120" w:type="dxa"/>
            <w:shd w:val="clear" w:color="auto" w:fill="F6F8FB"/>
            <w:vAlign w:val="center"/>
          </w:tcPr>
          <w:p w14:paraId="3075EF11" w14:textId="77777777" w:rsidR="00327E83" w:rsidRDefault="003465B9">
            <w:r>
              <w:t>Corruption/Concurrency</w:t>
            </w:r>
          </w:p>
        </w:tc>
        <w:tc>
          <w:tcPr>
            <w:tcW w:w="3120" w:type="dxa"/>
            <w:shd w:val="clear" w:color="auto" w:fill="F6F8FB"/>
            <w:vAlign w:val="center"/>
          </w:tcPr>
          <w:p w14:paraId="37613040" w14:textId="77777777" w:rsidR="00327E83" w:rsidRDefault="003465B9">
            <w:r>
              <w:t>WAL and SHM companions are present; WAL length can be zero after checkpointing.</w:t>
            </w:r>
          </w:p>
        </w:tc>
        <w:tc>
          <w:tcPr>
            <w:tcW w:w="3120" w:type="dxa"/>
            <w:shd w:val="clear" w:color="auto" w:fill="F6F8FB"/>
            <w:vAlign w:val="center"/>
          </w:tcPr>
          <w:p w14:paraId="2684CF42" w14:textId="77777777" w:rsidR="00327E83" w:rsidRDefault="003465B9">
            <w:r>
              <w:t>SQLite journaling artifacts are self-contained in data/memory/.</w:t>
            </w:r>
          </w:p>
        </w:tc>
      </w:tr>
    </w:tbl>
    <w:p w14:paraId="0C09D0F5" w14:textId="77777777" w:rsidR="00327E83" w:rsidRDefault="003465B9">
      <w:pPr>
        <w:pStyle w:val="Caption"/>
      </w:pPr>
      <w:r>
        <w:t>Table 4.3.8: Memory data behavior under normal, degraded, and edge situations.</w:t>
      </w:r>
    </w:p>
    <w:p w14:paraId="6FA208CA" w14:textId="77777777" w:rsidR="00327E83" w:rsidRDefault="003465B9">
      <w:pPr>
        <w:pStyle w:val="Heading3"/>
      </w:pPr>
      <w:bookmarkStart w:id="67" w:name="_Toc234106589"/>
      <w:r>
        <w:t>Contribution Summary</w:t>
      </w:r>
      <w:bookmarkEnd w:id="67"/>
    </w:p>
    <w:p w14:paraId="363819A8" w14:textId="77777777" w:rsidR="00327E83" w:rsidRDefault="003465B9">
      <w:r>
        <w:t>The persisted memory store advances continuity by keeping recent turns, working references, preferences, and language history across launches. Its observed English/Arabic language-history slots and preferred-language state support bilingual interaction without requiring every turn to rediscover context from scratch.</w:t>
      </w:r>
      <w:r>
        <w:rPr>
          <w:b/>
        </w:rPr>
        <w:t xml:space="preserve"> (O6)</w:t>
      </w:r>
    </w:p>
    <w:p w14:paraId="213D07A4" w14:textId="77777777" w:rsidR="00F36513" w:rsidRDefault="00F36513">
      <w:pPr>
        <w:pBdr>
          <w:bottom w:val="single" w:sz="8" w:space="4" w:color="DDE3EC"/>
        </w:pBdr>
      </w:pPr>
    </w:p>
    <w:p w14:paraId="3D5AEE9A" w14:textId="77777777" w:rsidR="00327E83" w:rsidRDefault="003465B9">
      <w:pPr>
        <w:pStyle w:val="Heading2"/>
      </w:pPr>
      <w:bookmarkStart w:id="68" w:name="_Toc234106590"/>
      <w:r>
        <w:lastRenderedPageBreak/>
        <w:t>4.4 audio/</w:t>
      </w:r>
      <w:bookmarkEnd w:id="68"/>
    </w:p>
    <w:p w14:paraId="6480637C" w14:textId="77777777" w:rsidR="00327E83" w:rsidRDefault="003465B9">
      <w:pPr>
        <w:pStyle w:val="Heading3"/>
      </w:pPr>
      <w:bookmarkStart w:id="69" w:name="c4-audio"/>
      <w:bookmarkStart w:id="70" w:name="_Toc234106591"/>
      <w:r>
        <w:t>Purpose</w:t>
      </w:r>
      <w:bookmarkEnd w:id="69"/>
      <w:bookmarkEnd w:id="70"/>
    </w:p>
    <w:p w14:paraId="2C756836" w14:textId="77777777" w:rsidR="00327E83" w:rsidRDefault="003465B9">
      <w:r>
        <w:t>audio/ is the voice I/O boundary. It detects the bilingual wake word, captures speech with VAD, transcribes audio with cloud/local STT paths, streams partial transcripts for early routing, and speaks responses through hybrid TTS. The wake-word model training data is intentionally deferred to Section 4.5.</w:t>
      </w:r>
    </w:p>
    <w:p w14:paraId="2F2BA321" w14:textId="77777777" w:rsidR="00327E83" w:rsidRDefault="003465B9">
      <w:pPr>
        <w:pStyle w:val="Heading3"/>
      </w:pPr>
      <w:bookmarkStart w:id="71" w:name="_Toc234106592"/>
      <w:r>
        <w:t>File Inventory</w:t>
      </w:r>
      <w:bookmarkEnd w:id="71"/>
    </w:p>
    <w:tbl>
      <w:tblPr>
        <w:tblStyle w:val="TableGrid"/>
        <w:tblW w:w="0" w:type="auto"/>
        <w:jc w:val="center"/>
        <w:tblLook w:val="04A0" w:firstRow="1" w:lastRow="0" w:firstColumn="1" w:lastColumn="0" w:noHBand="0" w:noVBand="1"/>
      </w:tblPr>
      <w:tblGrid>
        <w:gridCol w:w="4680"/>
        <w:gridCol w:w="4680"/>
      </w:tblGrid>
      <w:tr w:rsidR="00327E83" w14:paraId="6B84E675" w14:textId="77777777">
        <w:trPr>
          <w:jc w:val="center"/>
        </w:trPr>
        <w:tc>
          <w:tcPr>
            <w:tcW w:w="4680" w:type="dxa"/>
            <w:shd w:val="clear" w:color="auto" w:fill="0B3D91"/>
            <w:vAlign w:val="center"/>
          </w:tcPr>
          <w:p w14:paraId="381DF5B7" w14:textId="77777777" w:rsidR="00327E83" w:rsidRDefault="003465B9">
            <w:r>
              <w:rPr>
                <w:b/>
                <w:color w:val="FFFFFF"/>
              </w:rPr>
              <w:t>File</w:t>
            </w:r>
          </w:p>
        </w:tc>
        <w:tc>
          <w:tcPr>
            <w:tcW w:w="4680" w:type="dxa"/>
            <w:shd w:val="clear" w:color="auto" w:fill="0B3D91"/>
            <w:vAlign w:val="center"/>
          </w:tcPr>
          <w:p w14:paraId="70684751" w14:textId="77777777" w:rsidR="00327E83" w:rsidRDefault="003465B9">
            <w:r>
              <w:rPr>
                <w:b/>
                <w:color w:val="FFFFFF"/>
              </w:rPr>
              <w:t>Responsibility</w:t>
            </w:r>
          </w:p>
        </w:tc>
      </w:tr>
      <w:tr w:rsidR="00327E83" w14:paraId="79F83A4B" w14:textId="77777777">
        <w:trPr>
          <w:jc w:val="center"/>
        </w:trPr>
        <w:tc>
          <w:tcPr>
            <w:tcW w:w="4680" w:type="dxa"/>
            <w:vAlign w:val="center"/>
          </w:tcPr>
          <w:p w14:paraId="648A1668" w14:textId="77777777" w:rsidR="00327E83" w:rsidRDefault="003465B9">
            <w:r>
              <w:t>audio/cues.py</w:t>
            </w:r>
          </w:p>
        </w:tc>
        <w:tc>
          <w:tcPr>
            <w:tcW w:w="4680" w:type="dxa"/>
            <w:vAlign w:val="center"/>
          </w:tcPr>
          <w:p w14:paraId="208A7005" w14:textId="77777777" w:rsidR="00327E83" w:rsidRDefault="003465B9">
            <w:r>
              <w:t xml:space="preserve">Generates short cached sine-wave cues and plays them through </w:t>
            </w:r>
            <w:proofErr w:type="spellStart"/>
            <w:r>
              <w:t>sounddevice</w:t>
            </w:r>
            <w:proofErr w:type="spellEnd"/>
            <w:r>
              <w:t xml:space="preserve"> when available.</w:t>
            </w:r>
          </w:p>
        </w:tc>
      </w:tr>
      <w:tr w:rsidR="00327E83" w14:paraId="22F09230" w14:textId="77777777">
        <w:trPr>
          <w:jc w:val="center"/>
        </w:trPr>
        <w:tc>
          <w:tcPr>
            <w:tcW w:w="4680" w:type="dxa"/>
            <w:shd w:val="clear" w:color="auto" w:fill="F6F8FB"/>
            <w:vAlign w:val="center"/>
          </w:tcPr>
          <w:p w14:paraId="42E13E37" w14:textId="77777777" w:rsidR="00327E83" w:rsidRDefault="003465B9">
            <w:r>
              <w:t>audio/mic.py</w:t>
            </w:r>
          </w:p>
        </w:tc>
        <w:tc>
          <w:tcPr>
            <w:tcW w:w="4680" w:type="dxa"/>
            <w:shd w:val="clear" w:color="auto" w:fill="F6F8FB"/>
            <w:vAlign w:val="center"/>
          </w:tcPr>
          <w:p w14:paraId="561C9E45" w14:textId="77777777" w:rsidR="00327E83" w:rsidRDefault="003465B9">
            <w:r>
              <w:t>Records utterances with VAD, pre-roll, adaptive silence, start timeout, and WAV output.</w:t>
            </w:r>
          </w:p>
        </w:tc>
      </w:tr>
      <w:tr w:rsidR="00327E83" w14:paraId="6C35B15B" w14:textId="77777777">
        <w:trPr>
          <w:jc w:val="center"/>
        </w:trPr>
        <w:tc>
          <w:tcPr>
            <w:tcW w:w="4680" w:type="dxa"/>
            <w:vAlign w:val="center"/>
          </w:tcPr>
          <w:p w14:paraId="0224FC1B" w14:textId="77777777" w:rsidR="00327E83" w:rsidRDefault="003465B9">
            <w:r>
              <w:t>audio/streaming_stt.py</w:t>
            </w:r>
          </w:p>
        </w:tc>
        <w:tc>
          <w:tcPr>
            <w:tcW w:w="4680" w:type="dxa"/>
            <w:vAlign w:val="center"/>
          </w:tcPr>
          <w:p w14:paraId="5FE841EB" w14:textId="77777777" w:rsidR="00327E83" w:rsidRDefault="003465B9">
            <w:r>
              <w:t>Records with VAD while producing partial STT windows and Arabic stability gating.</w:t>
            </w:r>
          </w:p>
        </w:tc>
      </w:tr>
      <w:tr w:rsidR="00327E83" w14:paraId="4ACED77A" w14:textId="77777777">
        <w:trPr>
          <w:jc w:val="center"/>
        </w:trPr>
        <w:tc>
          <w:tcPr>
            <w:tcW w:w="4680" w:type="dxa"/>
            <w:shd w:val="clear" w:color="auto" w:fill="F6F8FB"/>
            <w:vAlign w:val="center"/>
          </w:tcPr>
          <w:p w14:paraId="62E1F0DC" w14:textId="77777777" w:rsidR="00327E83" w:rsidRDefault="003465B9">
            <w:r>
              <w:t>audio/stt.py</w:t>
            </w:r>
          </w:p>
        </w:tc>
        <w:tc>
          <w:tcPr>
            <w:tcW w:w="4680" w:type="dxa"/>
            <w:shd w:val="clear" w:color="auto" w:fill="F6F8FB"/>
            <w:vAlign w:val="center"/>
          </w:tcPr>
          <w:p w14:paraId="10E20B0E" w14:textId="77777777" w:rsidR="00327E83" w:rsidRDefault="003465B9">
            <w:r>
              <w:t xml:space="preserve">Owns STT backend selection, </w:t>
            </w:r>
            <w:proofErr w:type="spellStart"/>
            <w:r>
              <w:t>ElevenLabs</w:t>
            </w:r>
            <w:proofErr w:type="spellEnd"/>
            <w:r>
              <w:t xml:space="preserve"> cloud client, Faster-Whisper fallback, language lock, validation, and metadata.</w:t>
            </w:r>
          </w:p>
        </w:tc>
      </w:tr>
      <w:tr w:rsidR="00327E83" w14:paraId="6F5585A6" w14:textId="77777777">
        <w:trPr>
          <w:jc w:val="center"/>
        </w:trPr>
        <w:tc>
          <w:tcPr>
            <w:tcW w:w="4680" w:type="dxa"/>
            <w:vAlign w:val="center"/>
          </w:tcPr>
          <w:p w14:paraId="7C2D306B" w14:textId="77777777" w:rsidR="00327E83" w:rsidRDefault="003465B9">
            <w:r>
              <w:t>audio/tts.py</w:t>
            </w:r>
          </w:p>
        </w:tc>
        <w:tc>
          <w:tcPr>
            <w:tcW w:w="4680" w:type="dxa"/>
            <w:vAlign w:val="center"/>
          </w:tcPr>
          <w:p w14:paraId="6CA7758D" w14:textId="77777777" w:rsidR="00327E83" w:rsidRDefault="003465B9">
            <w:proofErr w:type="spellStart"/>
            <w:r>
              <w:t>SpeechEngine</w:t>
            </w:r>
            <w:proofErr w:type="spellEnd"/>
            <w:r>
              <w:t xml:space="preserve"> for hybrid </w:t>
            </w:r>
            <w:proofErr w:type="spellStart"/>
            <w:r>
              <w:t>ElevenLabs</w:t>
            </w:r>
            <w:proofErr w:type="spellEnd"/>
            <w:r>
              <w:t>/Edge-TTS/console playback, sentence queue streaming, voice prep, and interruption.</w:t>
            </w:r>
          </w:p>
        </w:tc>
      </w:tr>
      <w:tr w:rsidR="00327E83" w14:paraId="61668BA0" w14:textId="77777777">
        <w:trPr>
          <w:jc w:val="center"/>
        </w:trPr>
        <w:tc>
          <w:tcPr>
            <w:tcW w:w="4680" w:type="dxa"/>
            <w:shd w:val="clear" w:color="auto" w:fill="F6F8FB"/>
            <w:vAlign w:val="center"/>
          </w:tcPr>
          <w:p w14:paraId="3EF53302" w14:textId="77777777" w:rsidR="00327E83" w:rsidRDefault="003465B9">
            <w:r>
              <w:t>audio/vad.py</w:t>
            </w:r>
          </w:p>
        </w:tc>
        <w:tc>
          <w:tcPr>
            <w:tcW w:w="4680" w:type="dxa"/>
            <w:shd w:val="clear" w:color="auto" w:fill="F6F8FB"/>
            <w:vAlign w:val="center"/>
          </w:tcPr>
          <w:p w14:paraId="5FB29763" w14:textId="77777777" w:rsidR="00327E83" w:rsidRDefault="003465B9">
            <w:proofErr w:type="spellStart"/>
            <w:r>
              <w:t>Silero</w:t>
            </w:r>
            <w:proofErr w:type="spellEnd"/>
            <w:r>
              <w:t xml:space="preserve"> VAD ONNX wrapper with energy fallback and batch/streaming helpers.</w:t>
            </w:r>
          </w:p>
        </w:tc>
      </w:tr>
      <w:tr w:rsidR="00327E83" w14:paraId="0DB053DB" w14:textId="77777777">
        <w:trPr>
          <w:jc w:val="center"/>
        </w:trPr>
        <w:tc>
          <w:tcPr>
            <w:tcW w:w="4680" w:type="dxa"/>
            <w:vAlign w:val="center"/>
          </w:tcPr>
          <w:p w14:paraId="36077116" w14:textId="77777777" w:rsidR="00327E83" w:rsidRDefault="003465B9">
            <w:r>
              <w:t>audio/wake_enrollment.py</w:t>
            </w:r>
          </w:p>
        </w:tc>
        <w:tc>
          <w:tcPr>
            <w:tcW w:w="4680" w:type="dxa"/>
            <w:vAlign w:val="center"/>
          </w:tcPr>
          <w:p w14:paraId="568A2B6A" w14:textId="77777777" w:rsidR="00327E83" w:rsidRDefault="003465B9">
            <w:r>
              <w:t>Records/scans user wake samples and prints threshold recommendations.</w:t>
            </w:r>
          </w:p>
        </w:tc>
      </w:tr>
      <w:tr w:rsidR="00327E83" w14:paraId="0E883811" w14:textId="77777777">
        <w:trPr>
          <w:jc w:val="center"/>
        </w:trPr>
        <w:tc>
          <w:tcPr>
            <w:tcW w:w="4680" w:type="dxa"/>
            <w:shd w:val="clear" w:color="auto" w:fill="F6F8FB"/>
            <w:vAlign w:val="center"/>
          </w:tcPr>
          <w:p w14:paraId="408DC3F0" w14:textId="77777777" w:rsidR="00327E83" w:rsidRDefault="003465B9">
            <w:r>
              <w:t>audio/wake_word.py</w:t>
            </w:r>
          </w:p>
        </w:tc>
        <w:tc>
          <w:tcPr>
            <w:tcW w:w="4680" w:type="dxa"/>
            <w:shd w:val="clear" w:color="auto" w:fill="F6F8FB"/>
            <w:vAlign w:val="center"/>
          </w:tcPr>
          <w:p w14:paraId="19A29DB0" w14:textId="77777777" w:rsidR="00327E83" w:rsidRDefault="003465B9">
            <w:r>
              <w:t xml:space="preserve">Unified bilingual wake-word listener using </w:t>
            </w:r>
            <w:proofErr w:type="spellStart"/>
            <w:r>
              <w:t>openWakeWord</w:t>
            </w:r>
            <w:proofErr w:type="spellEnd"/>
            <w:r>
              <w:t xml:space="preserve"> ONNX, EMA/peak/confirm gates, cooldown, and interrupt integration.</w:t>
            </w:r>
          </w:p>
        </w:tc>
      </w:tr>
    </w:tbl>
    <w:p w14:paraId="1ADB9076" w14:textId="77777777" w:rsidR="00327E83" w:rsidRDefault="003465B9">
      <w:pPr>
        <w:pStyle w:val="Caption"/>
      </w:pPr>
      <w:r>
        <w:t>Table 4.4.1: Inventory of every source file in audio/.</w:t>
      </w:r>
    </w:p>
    <w:p w14:paraId="7441BFC1" w14:textId="77777777" w:rsidR="00327E83" w:rsidRDefault="003465B9">
      <w:pPr>
        <w:pStyle w:val="Heading3"/>
      </w:pPr>
      <w:bookmarkStart w:id="72" w:name="_Toc234106593"/>
      <w:r>
        <w:lastRenderedPageBreak/>
        <w:t>Internal Data Flow</w:t>
      </w:r>
      <w:bookmarkEnd w:id="72"/>
    </w:p>
    <w:p w14:paraId="1966347E" w14:textId="77777777" w:rsidR="00327E83" w:rsidRDefault="003465B9">
      <w:pPr>
        <w:jc w:val="center"/>
      </w:pPr>
      <w:r>
        <w:rPr>
          <w:noProof/>
        </w:rPr>
        <w:drawing>
          <wp:inline distT="0" distB="0" distL="0" distR="0" wp14:anchorId="402357C1" wp14:editId="26EA581D">
            <wp:extent cx="5669280" cy="2924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1_audio_flow.png"/>
                    <pic:cNvPicPr/>
                  </pic:nvPicPr>
                  <pic:blipFill>
                    <a:blip r:embed="rId21"/>
                    <a:stretch>
                      <a:fillRect/>
                    </a:stretch>
                  </pic:blipFill>
                  <pic:spPr>
                    <a:xfrm>
                      <a:off x="0" y="0"/>
                      <a:ext cx="5669280" cy="2924155"/>
                    </a:xfrm>
                    <a:prstGeom prst="rect">
                      <a:avLst/>
                    </a:prstGeom>
                  </pic:spPr>
                </pic:pic>
              </a:graphicData>
            </a:graphic>
          </wp:inline>
        </w:drawing>
      </w:r>
    </w:p>
    <w:p w14:paraId="00F8967A" w14:textId="77777777" w:rsidR="00327E83" w:rsidRDefault="003465B9">
      <w:pPr>
        <w:pStyle w:val="Caption"/>
      </w:pPr>
      <w:r>
        <w:t>Figure 4.4.1: Audio runtime pipeline from wake detection through STT and TTS.</w:t>
      </w:r>
    </w:p>
    <w:p w14:paraId="5BB16B7C" w14:textId="77777777" w:rsidR="00327E83" w:rsidRDefault="003465B9">
      <w:pPr>
        <w:pStyle w:val="Heading3"/>
      </w:pPr>
      <w:bookmarkStart w:id="73" w:name="_Toc234106594"/>
      <w:r>
        <w:t xml:space="preserve">Key Modules </w:t>
      </w:r>
      <w:proofErr w:type="gramStart"/>
      <w:r>
        <w:t>In</w:t>
      </w:r>
      <w:proofErr w:type="gramEnd"/>
      <w:r>
        <w:t xml:space="preserve"> Depth</w:t>
      </w:r>
      <w:bookmarkEnd w:id="73"/>
    </w:p>
    <w:p w14:paraId="4075517C" w14:textId="77777777" w:rsidR="00327E83" w:rsidRDefault="003465B9">
      <w:r>
        <w:t xml:space="preserve">wake_word.py loads one unified </w:t>
      </w:r>
      <w:proofErr w:type="spellStart"/>
      <w:r>
        <w:t>openWakeWord</w:t>
      </w:r>
      <w:proofErr w:type="spellEnd"/>
      <w:r>
        <w:t>-compatible ONNX model and applies a two-level decision gate: EMA-smoothed score plus raw peak score within the confirm window.</w:t>
      </w:r>
    </w:p>
    <w:p w14:paraId="6FC3D464" w14:textId="77777777" w:rsidR="00327E83" w:rsidRDefault="003465B9">
      <w:pPr>
        <w:pStyle w:val="CodeBlock"/>
      </w:pPr>
      <w:r>
        <w:rPr>
          <w:color w:val="0000FF"/>
        </w:rPr>
        <w:t>def</w:t>
      </w:r>
      <w:r>
        <w:t xml:space="preserve"> </w:t>
      </w:r>
      <w:r>
        <w:rPr>
          <w:color w:val="795E26"/>
        </w:rPr>
        <w:t>_</w:t>
      </w:r>
      <w:proofErr w:type="spellStart"/>
      <w:r>
        <w:rPr>
          <w:color w:val="795E26"/>
        </w:rPr>
        <w:t>get_unified_</w:t>
      </w:r>
      <w:proofErr w:type="gramStart"/>
      <w:r>
        <w:rPr>
          <w:color w:val="795E26"/>
        </w:rPr>
        <w:t>model</w:t>
      </w:r>
      <w:proofErr w:type="spellEnd"/>
      <w:r>
        <w:t>(</w:t>
      </w:r>
      <w:proofErr w:type="spellStart"/>
      <w:proofErr w:type="gramEnd"/>
      <w:r>
        <w:t>model_path</w:t>
      </w:r>
      <w:proofErr w:type="spellEnd"/>
      <w:r>
        <w:t xml:space="preserve">: </w:t>
      </w:r>
      <w:r>
        <w:rPr>
          <w:color w:val="267F99"/>
        </w:rPr>
        <w:t>str</w:t>
      </w:r>
      <w:r>
        <w:t>):</w:t>
      </w:r>
    </w:p>
    <w:p w14:paraId="46B7F212" w14:textId="77777777" w:rsidR="00327E83" w:rsidRDefault="003465B9">
      <w:pPr>
        <w:pStyle w:val="CodeBlock"/>
      </w:pPr>
      <w:r>
        <w:t xml:space="preserve">    </w:t>
      </w:r>
      <w:r>
        <w:rPr>
          <w:color w:val="0000FF"/>
        </w:rPr>
        <w:t>global</w:t>
      </w:r>
      <w:r>
        <w:t xml:space="preserve"> _</w:t>
      </w:r>
      <w:proofErr w:type="spellStart"/>
      <w:r>
        <w:t>unified_model</w:t>
      </w:r>
      <w:proofErr w:type="spellEnd"/>
      <w:r>
        <w:t>, _</w:t>
      </w:r>
      <w:proofErr w:type="spellStart"/>
      <w:r>
        <w:t>unified_model_path</w:t>
      </w:r>
      <w:proofErr w:type="spellEnd"/>
    </w:p>
    <w:p w14:paraId="19CE6C31" w14:textId="77777777" w:rsidR="00327E83" w:rsidRDefault="00327E83">
      <w:pPr>
        <w:pStyle w:val="CodeBlock"/>
      </w:pPr>
    </w:p>
    <w:p w14:paraId="1F194A80" w14:textId="77777777" w:rsidR="00327E83" w:rsidRDefault="003465B9">
      <w:pPr>
        <w:pStyle w:val="CodeBlock"/>
      </w:pPr>
      <w:r>
        <w:t xml:space="preserve">    candidate = _</w:t>
      </w:r>
      <w:proofErr w:type="spellStart"/>
      <w:r>
        <w:t>resolve_unified_model_path</w:t>
      </w:r>
      <w:proofErr w:type="spellEnd"/>
      <w:r>
        <w:t>(</w:t>
      </w:r>
      <w:proofErr w:type="spellStart"/>
      <w:r>
        <w:t>model_path</w:t>
      </w:r>
      <w:proofErr w:type="spellEnd"/>
      <w:r>
        <w:t>)</w:t>
      </w:r>
    </w:p>
    <w:p w14:paraId="284BDAE8" w14:textId="77777777" w:rsidR="00327E83" w:rsidRDefault="003465B9">
      <w:pPr>
        <w:pStyle w:val="CodeBlock"/>
      </w:pPr>
      <w:r>
        <w:t xml:space="preserve">    </w:t>
      </w:r>
      <w:proofErr w:type="spellStart"/>
      <w:r>
        <w:t>candidate_text</w:t>
      </w:r>
      <w:proofErr w:type="spellEnd"/>
      <w:r>
        <w:t xml:space="preserve"> = </w:t>
      </w:r>
      <w:r>
        <w:rPr>
          <w:color w:val="267F99"/>
        </w:rPr>
        <w:t>str</w:t>
      </w:r>
      <w:r>
        <w:t>(candidate)</w:t>
      </w:r>
    </w:p>
    <w:p w14:paraId="0119B7EC" w14:textId="77777777" w:rsidR="00327E83" w:rsidRDefault="003465B9">
      <w:pPr>
        <w:pStyle w:val="CodeBlock"/>
      </w:pPr>
      <w:r>
        <w:t xml:space="preserve">    </w:t>
      </w:r>
      <w:r>
        <w:rPr>
          <w:color w:val="0000FF"/>
        </w:rPr>
        <w:t>if</w:t>
      </w:r>
      <w:r>
        <w:t xml:space="preserve"> _</w:t>
      </w:r>
      <w:proofErr w:type="spellStart"/>
      <w:r>
        <w:t>unified_model</w:t>
      </w:r>
      <w:proofErr w:type="spellEnd"/>
      <w:r>
        <w:t xml:space="preserve"> is not </w:t>
      </w:r>
      <w:r>
        <w:rPr>
          <w:color w:val="0000FF"/>
        </w:rPr>
        <w:t>None</w:t>
      </w:r>
      <w:r>
        <w:t xml:space="preserve"> and _</w:t>
      </w:r>
      <w:proofErr w:type="spellStart"/>
      <w:r>
        <w:t>unified_model_path</w:t>
      </w:r>
      <w:proofErr w:type="spellEnd"/>
      <w:r>
        <w:t xml:space="preserve"> == </w:t>
      </w:r>
      <w:proofErr w:type="spellStart"/>
      <w:r>
        <w:t>candidate_text</w:t>
      </w:r>
      <w:proofErr w:type="spellEnd"/>
      <w:r>
        <w:t>:</w:t>
      </w:r>
    </w:p>
    <w:p w14:paraId="52B190B4" w14:textId="77777777" w:rsidR="00327E83" w:rsidRDefault="003465B9">
      <w:pPr>
        <w:pStyle w:val="CodeBlock"/>
      </w:pPr>
      <w:r>
        <w:t xml:space="preserve">        </w:t>
      </w:r>
      <w:r>
        <w:rPr>
          <w:color w:val="0000FF"/>
        </w:rPr>
        <w:t>return</w:t>
      </w:r>
      <w:r>
        <w:t xml:space="preserve"> _</w:t>
      </w:r>
      <w:proofErr w:type="spellStart"/>
      <w:r>
        <w:t>unified_model</w:t>
      </w:r>
      <w:proofErr w:type="spellEnd"/>
    </w:p>
    <w:p w14:paraId="01093D89" w14:textId="77777777" w:rsidR="00327E83" w:rsidRDefault="00327E83">
      <w:pPr>
        <w:pStyle w:val="CodeBlock"/>
      </w:pPr>
    </w:p>
    <w:p w14:paraId="5A8A5E2D" w14:textId="77777777" w:rsidR="00327E83" w:rsidRDefault="003465B9">
      <w:pPr>
        <w:pStyle w:val="CodeBlock"/>
      </w:pPr>
      <w:r>
        <w:t xml:space="preserve">    </w:t>
      </w:r>
      <w:r>
        <w:rPr>
          <w:color w:val="0000FF"/>
        </w:rPr>
        <w:t>try</w:t>
      </w:r>
      <w:r>
        <w:t>:</w:t>
      </w:r>
    </w:p>
    <w:p w14:paraId="094BC10A" w14:textId="77777777" w:rsidR="00327E83" w:rsidRDefault="003465B9">
      <w:pPr>
        <w:pStyle w:val="CodeBlock"/>
      </w:pPr>
      <w:r>
        <w:t xml:space="preserve">        </w:t>
      </w:r>
      <w:r>
        <w:rPr>
          <w:color w:val="0000FF"/>
        </w:rPr>
        <w:t>from</w:t>
      </w:r>
      <w:r>
        <w:t xml:space="preserve"> </w:t>
      </w:r>
      <w:proofErr w:type="spellStart"/>
      <w:proofErr w:type="gramStart"/>
      <w:r>
        <w:rPr>
          <w:color w:val="267F99"/>
        </w:rPr>
        <w:t>openwakeword.model</w:t>
      </w:r>
      <w:proofErr w:type="spellEnd"/>
      <w:proofErr w:type="gramEnd"/>
      <w:r>
        <w:t xml:space="preserve"> </w:t>
      </w:r>
      <w:r>
        <w:rPr>
          <w:color w:val="0000FF"/>
        </w:rPr>
        <w:t>import</w:t>
      </w:r>
      <w:r>
        <w:t xml:space="preserve"> Model</w:t>
      </w:r>
    </w:p>
    <w:p w14:paraId="3A394FA9"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43B1D49F" w14:textId="77777777" w:rsidR="00327E83" w:rsidRDefault="003465B9">
      <w:pPr>
        <w:pStyle w:val="CodeBlock"/>
      </w:pPr>
      <w:r>
        <w:t xml:space="preserve">        </w:t>
      </w:r>
      <w:r>
        <w:rPr>
          <w:color w:val="0000FF"/>
        </w:rPr>
        <w:t>raise</w:t>
      </w:r>
      <w:r>
        <w:t xml:space="preserve"> </w:t>
      </w:r>
      <w:proofErr w:type="spellStart"/>
      <w:proofErr w:type="gramStart"/>
      <w:r>
        <w:rPr>
          <w:color w:val="267F99"/>
        </w:rPr>
        <w:t>RuntimeError</w:t>
      </w:r>
      <w:proofErr w:type="spellEnd"/>
      <w:r>
        <w:t>(</w:t>
      </w:r>
      <w:proofErr w:type="gramEnd"/>
    </w:p>
    <w:p w14:paraId="1836A384" w14:textId="77777777" w:rsidR="00327E83" w:rsidRDefault="003465B9">
      <w:pPr>
        <w:pStyle w:val="CodeBlock"/>
      </w:pPr>
      <w:r>
        <w:t xml:space="preserve">            </w:t>
      </w:r>
      <w:r>
        <w:rPr>
          <w:color w:val="A31515"/>
        </w:rPr>
        <w:t>"</w:t>
      </w:r>
      <w:proofErr w:type="spellStart"/>
      <w:proofErr w:type="gramStart"/>
      <w:r>
        <w:rPr>
          <w:color w:val="A31515"/>
        </w:rPr>
        <w:t>openwakeword</w:t>
      </w:r>
      <w:proofErr w:type="spellEnd"/>
      <w:proofErr w:type="gramEnd"/>
      <w:r>
        <w:rPr>
          <w:color w:val="A31515"/>
        </w:rPr>
        <w:t xml:space="preserve"> is unavailable. Install </w:t>
      </w:r>
      <w:proofErr w:type="spellStart"/>
      <w:r>
        <w:rPr>
          <w:color w:val="A31515"/>
        </w:rPr>
        <w:t>openwakeword</w:t>
      </w:r>
      <w:proofErr w:type="spellEnd"/>
      <w:r>
        <w:rPr>
          <w:color w:val="A31515"/>
        </w:rPr>
        <w:t xml:space="preserve"> in the active environment."</w:t>
      </w:r>
    </w:p>
    <w:p w14:paraId="032BCAEF" w14:textId="77777777" w:rsidR="00327E83" w:rsidRDefault="003465B9">
      <w:pPr>
        <w:pStyle w:val="CodeBlock"/>
      </w:pPr>
      <w:r>
        <w:t xml:space="preserve">        ) </w:t>
      </w:r>
      <w:proofErr w:type="gramStart"/>
      <w:r>
        <w:rPr>
          <w:color w:val="0000FF"/>
        </w:rPr>
        <w:t>from</w:t>
      </w:r>
      <w:proofErr w:type="gramEnd"/>
      <w:r>
        <w:t xml:space="preserve"> </w:t>
      </w:r>
      <w:proofErr w:type="spellStart"/>
      <w:r>
        <w:rPr>
          <w:color w:val="267F99"/>
        </w:rPr>
        <w:t>exc</w:t>
      </w:r>
      <w:proofErr w:type="spellEnd"/>
    </w:p>
    <w:p w14:paraId="4214ED58" w14:textId="77777777" w:rsidR="00327E83" w:rsidRDefault="00327E83">
      <w:pPr>
        <w:pStyle w:val="CodeBlock"/>
      </w:pPr>
    </w:p>
    <w:p w14:paraId="37E21D7E" w14:textId="77777777" w:rsidR="00327E83" w:rsidRDefault="003465B9">
      <w:pPr>
        <w:pStyle w:val="CodeBlock"/>
      </w:pPr>
      <w:r>
        <w:t xml:space="preserve">    </w:t>
      </w:r>
      <w:r>
        <w:rPr>
          <w:color w:val="0000FF"/>
        </w:rPr>
        <w:t>try</w:t>
      </w:r>
      <w:r>
        <w:t>:</w:t>
      </w:r>
    </w:p>
    <w:p w14:paraId="7892310E" w14:textId="77777777" w:rsidR="00327E83" w:rsidRDefault="003465B9">
      <w:pPr>
        <w:pStyle w:val="CodeBlock"/>
      </w:pPr>
      <w:r>
        <w:lastRenderedPageBreak/>
        <w:t xml:space="preserve">        _</w:t>
      </w:r>
      <w:proofErr w:type="spellStart"/>
      <w:r>
        <w:t>unified_model</w:t>
      </w:r>
      <w:proofErr w:type="spellEnd"/>
      <w:r>
        <w:t xml:space="preserve"> = Model(</w:t>
      </w:r>
      <w:proofErr w:type="spellStart"/>
      <w:r>
        <w:t>wakeword_models</w:t>
      </w:r>
      <w:proofErr w:type="spellEnd"/>
      <w:r>
        <w:t>=[</w:t>
      </w:r>
      <w:proofErr w:type="spellStart"/>
      <w:r>
        <w:t>candidate_text</w:t>
      </w:r>
      <w:proofErr w:type="spellEnd"/>
      <w:r>
        <w:t xml:space="preserve">], </w:t>
      </w:r>
      <w:proofErr w:type="spellStart"/>
      <w:r>
        <w:t>inference_framework</w:t>
      </w:r>
      <w:proofErr w:type="spellEnd"/>
      <w:r>
        <w:t>=</w:t>
      </w:r>
      <w:r>
        <w:rPr>
          <w:color w:val="A31515"/>
        </w:rPr>
        <w:t>"</w:t>
      </w:r>
      <w:proofErr w:type="spellStart"/>
      <w:r>
        <w:rPr>
          <w:color w:val="A31515"/>
        </w:rPr>
        <w:t>onnx</w:t>
      </w:r>
      <w:proofErr w:type="spellEnd"/>
      <w:r>
        <w:rPr>
          <w:color w:val="A31515"/>
        </w:rPr>
        <w:t>"</w:t>
      </w:r>
      <w:r>
        <w:t>)</w:t>
      </w:r>
    </w:p>
    <w:p w14:paraId="1B70CE77"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51AD5FC1" w14:textId="77777777" w:rsidR="00327E83" w:rsidRDefault="003465B9">
      <w:pPr>
        <w:pStyle w:val="CodeBlock"/>
      </w:pPr>
      <w:r>
        <w:t xml:space="preserve">        </w:t>
      </w:r>
      <w:r>
        <w:rPr>
          <w:color w:val="0000FF"/>
        </w:rPr>
        <w:t>raise</w:t>
      </w:r>
      <w:r>
        <w:t xml:space="preserve"> </w:t>
      </w:r>
      <w:proofErr w:type="spellStart"/>
      <w:proofErr w:type="gramStart"/>
      <w:r>
        <w:rPr>
          <w:color w:val="267F99"/>
        </w:rPr>
        <w:t>RuntimeError</w:t>
      </w:r>
      <w:proofErr w:type="spellEnd"/>
      <w:r>
        <w:t>(</w:t>
      </w:r>
      <w:proofErr w:type="spellStart"/>
      <w:proofErr w:type="gramEnd"/>
      <w:r>
        <w:rPr>
          <w:color w:val="A31515"/>
        </w:rPr>
        <w:t>f"Failed</w:t>
      </w:r>
      <w:proofErr w:type="spellEnd"/>
      <w:r>
        <w:rPr>
          <w:color w:val="A31515"/>
        </w:rPr>
        <w:t xml:space="preserve"> to load unified wake-word model: {</w:t>
      </w:r>
      <w:r>
        <w:t>candidate</w:t>
      </w:r>
      <w:r>
        <w:rPr>
          <w:color w:val="A31515"/>
        </w:rPr>
        <w:t>}"</w:t>
      </w:r>
      <w:r>
        <w:t xml:space="preserve">) </w:t>
      </w:r>
      <w:r>
        <w:rPr>
          <w:color w:val="0000FF"/>
        </w:rPr>
        <w:t>from</w:t>
      </w:r>
      <w:r>
        <w:t xml:space="preserve"> </w:t>
      </w:r>
      <w:proofErr w:type="spellStart"/>
      <w:r>
        <w:rPr>
          <w:color w:val="267F99"/>
        </w:rPr>
        <w:t>exc</w:t>
      </w:r>
      <w:proofErr w:type="spellEnd"/>
    </w:p>
    <w:p w14:paraId="033F559F" w14:textId="77777777" w:rsidR="00327E83" w:rsidRDefault="003465B9">
      <w:pPr>
        <w:pStyle w:val="CodeBlock"/>
      </w:pPr>
      <w:r>
        <w:t xml:space="preserve">    _</w:t>
      </w:r>
      <w:proofErr w:type="spellStart"/>
      <w:r>
        <w:t>unified_model_path</w:t>
      </w:r>
      <w:proofErr w:type="spellEnd"/>
      <w:r>
        <w:t xml:space="preserve"> = </w:t>
      </w:r>
      <w:proofErr w:type="spellStart"/>
      <w:r>
        <w:t>candidate_text</w:t>
      </w:r>
      <w:proofErr w:type="spellEnd"/>
    </w:p>
    <w:p w14:paraId="2FC45475" w14:textId="77777777" w:rsidR="00327E83" w:rsidRDefault="003465B9">
      <w:pPr>
        <w:pStyle w:val="Caption"/>
      </w:pPr>
      <w:r>
        <w:t>Listing 4.4.1: Unified wake-word model loading.</w:t>
      </w:r>
    </w:p>
    <w:p w14:paraId="19E8DFFB" w14:textId="77777777" w:rsidR="00327E83" w:rsidRDefault="003465B9">
      <w:pPr>
        <w:pStyle w:val="CodeBlock"/>
      </w:pPr>
      <w:r>
        <w:rPr>
          <w:color w:val="0000FF"/>
        </w:rPr>
        <w:t>def</w:t>
      </w:r>
      <w:r>
        <w:t xml:space="preserve"> </w:t>
      </w:r>
      <w:proofErr w:type="spellStart"/>
      <w:r>
        <w:rPr>
          <w:color w:val="795E26"/>
        </w:rPr>
        <w:t>listen_for_wake_</w:t>
      </w:r>
      <w:proofErr w:type="gramStart"/>
      <w:r>
        <w:rPr>
          <w:color w:val="795E26"/>
        </w:rPr>
        <w:t>word</w:t>
      </w:r>
      <w:proofErr w:type="spellEnd"/>
      <w:r>
        <w:t>(</w:t>
      </w:r>
      <w:proofErr w:type="gramEnd"/>
      <w:r>
        <w:t>):</w:t>
      </w:r>
    </w:p>
    <w:p w14:paraId="15E551A4" w14:textId="77777777" w:rsidR="00327E83" w:rsidRDefault="003465B9">
      <w:pPr>
        <w:pStyle w:val="CodeBlock"/>
      </w:pPr>
      <w:r>
        <w:t xml:space="preserve">    </w:t>
      </w:r>
      <w:r>
        <w:rPr>
          <w:color w:val="0000FF"/>
        </w:rPr>
        <w:t>global</w:t>
      </w:r>
      <w:r>
        <w:t xml:space="preserve"> _</w:t>
      </w:r>
      <w:proofErr w:type="spellStart"/>
      <w:r>
        <w:t>last_detection_ts</w:t>
      </w:r>
      <w:proofErr w:type="spellEnd"/>
      <w:r>
        <w:t>, _</w:t>
      </w:r>
      <w:proofErr w:type="spellStart"/>
      <w:r>
        <w:t>last_detection_audio</w:t>
      </w:r>
      <w:proofErr w:type="spellEnd"/>
    </w:p>
    <w:p w14:paraId="1979AF90" w14:textId="77777777" w:rsidR="00327E83" w:rsidRDefault="00327E83">
      <w:pPr>
        <w:pStyle w:val="CodeBlock"/>
      </w:pPr>
    </w:p>
    <w:p w14:paraId="6C50D684" w14:textId="77777777" w:rsidR="00327E83" w:rsidRDefault="003465B9">
      <w:pPr>
        <w:pStyle w:val="CodeBlock"/>
      </w:pPr>
      <w:r>
        <w:t xml:space="preserve">    </w:t>
      </w:r>
      <w:r>
        <w:rPr>
          <w:color w:val="0000FF"/>
        </w:rPr>
        <w:t>if</w:t>
      </w:r>
      <w:r>
        <w:t xml:space="preserve"> </w:t>
      </w:r>
      <w:proofErr w:type="spellStart"/>
      <w:r>
        <w:t>sd</w:t>
      </w:r>
      <w:proofErr w:type="spellEnd"/>
      <w:r>
        <w:t xml:space="preserve"> is </w:t>
      </w:r>
      <w:r>
        <w:rPr>
          <w:color w:val="0000FF"/>
        </w:rPr>
        <w:t>None</w:t>
      </w:r>
      <w:r>
        <w:t>:</w:t>
      </w:r>
    </w:p>
    <w:p w14:paraId="7442706C" w14:textId="77777777" w:rsidR="00327E83" w:rsidRDefault="003465B9">
      <w:pPr>
        <w:pStyle w:val="CodeBlock"/>
      </w:pPr>
      <w:r>
        <w:t xml:space="preserve">        </w:t>
      </w:r>
      <w:r>
        <w:rPr>
          <w:color w:val="0000FF"/>
        </w:rPr>
        <w:t>raise</w:t>
      </w:r>
      <w:r>
        <w:t xml:space="preserve"> </w:t>
      </w:r>
      <w:proofErr w:type="spellStart"/>
      <w:proofErr w:type="gramStart"/>
      <w:r>
        <w:rPr>
          <w:color w:val="267F99"/>
        </w:rPr>
        <w:t>RuntimeError</w:t>
      </w:r>
      <w:proofErr w:type="spellEnd"/>
      <w:r>
        <w:t>(</w:t>
      </w:r>
      <w:proofErr w:type="gramEnd"/>
    </w:p>
    <w:p w14:paraId="33DFE3C9" w14:textId="77777777" w:rsidR="00327E83" w:rsidRDefault="003465B9">
      <w:pPr>
        <w:pStyle w:val="CodeBlock"/>
      </w:pPr>
      <w:r>
        <w:t xml:space="preserve">            </w:t>
      </w:r>
      <w:r>
        <w:rPr>
          <w:color w:val="A31515"/>
        </w:rPr>
        <w:t>"</w:t>
      </w:r>
      <w:proofErr w:type="spellStart"/>
      <w:proofErr w:type="gramStart"/>
      <w:r>
        <w:rPr>
          <w:color w:val="A31515"/>
        </w:rPr>
        <w:t>sounddevice</w:t>
      </w:r>
      <w:proofErr w:type="spellEnd"/>
      <w:proofErr w:type="gramEnd"/>
      <w:r>
        <w:rPr>
          <w:color w:val="A31515"/>
        </w:rPr>
        <w:t xml:space="preserve"> is unavailable. Install </w:t>
      </w:r>
      <w:proofErr w:type="spellStart"/>
      <w:r>
        <w:rPr>
          <w:color w:val="A31515"/>
        </w:rPr>
        <w:t>sounddevice</w:t>
      </w:r>
      <w:proofErr w:type="spellEnd"/>
      <w:r>
        <w:rPr>
          <w:color w:val="A31515"/>
        </w:rPr>
        <w:t xml:space="preserve"> in the active Python environment."</w:t>
      </w:r>
    </w:p>
    <w:p w14:paraId="2F3255EF" w14:textId="77777777" w:rsidR="00327E83" w:rsidRDefault="003465B9">
      <w:pPr>
        <w:pStyle w:val="CodeBlock"/>
      </w:pPr>
      <w:r>
        <w:t xml:space="preserve">        ) </w:t>
      </w:r>
      <w:proofErr w:type="gramStart"/>
      <w:r>
        <w:rPr>
          <w:color w:val="0000FF"/>
        </w:rPr>
        <w:t>from</w:t>
      </w:r>
      <w:proofErr w:type="gramEnd"/>
      <w:r>
        <w:t xml:space="preserve"> </w:t>
      </w:r>
      <w:r>
        <w:rPr>
          <w:color w:val="267F99"/>
        </w:rPr>
        <w:t>_SOUNDDEVICE_IMPORT_ERROR</w:t>
      </w:r>
    </w:p>
    <w:p w14:paraId="39178957" w14:textId="77777777" w:rsidR="00327E83" w:rsidRDefault="00327E83">
      <w:pPr>
        <w:pStyle w:val="CodeBlock"/>
      </w:pPr>
    </w:p>
    <w:p w14:paraId="56FCAE70" w14:textId="77777777" w:rsidR="00327E83" w:rsidRDefault="003465B9">
      <w:pPr>
        <w:pStyle w:val="CodeBlock"/>
      </w:pPr>
      <w:r>
        <w:t xml:space="preserve">    _</w:t>
      </w:r>
      <w:proofErr w:type="spellStart"/>
      <w:r>
        <w:t>log_deprecated_keys_</w:t>
      </w:r>
      <w:proofErr w:type="gramStart"/>
      <w:r>
        <w:t>once</w:t>
      </w:r>
      <w:proofErr w:type="spellEnd"/>
      <w:r>
        <w:t>(</w:t>
      </w:r>
      <w:proofErr w:type="gramEnd"/>
      <w:r>
        <w:t>)</w:t>
      </w:r>
    </w:p>
    <w:p w14:paraId="36BCE4BE" w14:textId="77777777" w:rsidR="00327E83" w:rsidRDefault="003465B9">
      <w:pPr>
        <w:pStyle w:val="CodeBlock"/>
      </w:pPr>
      <w:r>
        <w:t xml:space="preserve">    runtime = </w:t>
      </w:r>
      <w:proofErr w:type="spellStart"/>
      <w:r>
        <w:t>get_runtime_wake_word_</w:t>
      </w:r>
      <w:proofErr w:type="gramStart"/>
      <w:r>
        <w:t>settings</w:t>
      </w:r>
      <w:proofErr w:type="spellEnd"/>
      <w:r>
        <w:t>(</w:t>
      </w:r>
      <w:proofErr w:type="gramEnd"/>
      <w:r>
        <w:t>)</w:t>
      </w:r>
    </w:p>
    <w:p w14:paraId="07A00FA3" w14:textId="77777777" w:rsidR="00327E83" w:rsidRDefault="003465B9">
      <w:pPr>
        <w:pStyle w:val="CodeBlock"/>
      </w:pPr>
      <w:r>
        <w:t xml:space="preserve">    threshold = </w:t>
      </w:r>
      <w:r>
        <w:rPr>
          <w:color w:val="267F99"/>
        </w:rPr>
        <w:t>float</w:t>
      </w:r>
      <w:r>
        <w:t>(runtime[</w:t>
      </w:r>
      <w:r>
        <w:rPr>
          <w:color w:val="A31515"/>
        </w:rPr>
        <w:t>"threshold"</w:t>
      </w:r>
      <w:r>
        <w:t>])</w:t>
      </w:r>
    </w:p>
    <w:p w14:paraId="2284A60D" w14:textId="77777777" w:rsidR="00327E83" w:rsidRDefault="003465B9">
      <w:pPr>
        <w:pStyle w:val="CodeBlock"/>
      </w:pPr>
      <w:r>
        <w:t xml:space="preserve">    cooldown = </w:t>
      </w:r>
      <w:r>
        <w:rPr>
          <w:color w:val="267F99"/>
        </w:rPr>
        <w:t>float</w:t>
      </w:r>
      <w:r>
        <w:t>(runtime[</w:t>
      </w:r>
      <w:r>
        <w:rPr>
          <w:color w:val="A31515"/>
        </w:rPr>
        <w:t>"</w:t>
      </w:r>
      <w:proofErr w:type="spellStart"/>
      <w:r>
        <w:rPr>
          <w:color w:val="A31515"/>
        </w:rPr>
        <w:t>detection_cooldown_seconds</w:t>
      </w:r>
      <w:proofErr w:type="spellEnd"/>
      <w:r>
        <w:rPr>
          <w:color w:val="A31515"/>
        </w:rPr>
        <w:t>"</w:t>
      </w:r>
      <w:r>
        <w:t>])</w:t>
      </w:r>
    </w:p>
    <w:p w14:paraId="55E2FF49" w14:textId="77777777" w:rsidR="00327E83" w:rsidRDefault="003465B9">
      <w:pPr>
        <w:pStyle w:val="CodeBlock"/>
      </w:pPr>
      <w:r>
        <w:t xml:space="preserve">    </w:t>
      </w:r>
      <w:proofErr w:type="spellStart"/>
      <w:r>
        <w:t>confirm_frames</w:t>
      </w:r>
      <w:proofErr w:type="spellEnd"/>
      <w:r>
        <w:t xml:space="preserve"> = </w:t>
      </w:r>
      <w:proofErr w:type="gramStart"/>
      <w:r>
        <w:rPr>
          <w:color w:val="267F99"/>
        </w:rPr>
        <w:t>max</w:t>
      </w:r>
      <w:r>
        <w:t>(</w:t>
      </w:r>
      <w:proofErr w:type="gramEnd"/>
      <w:r>
        <w:rPr>
          <w:color w:val="098658"/>
        </w:rPr>
        <w:t>1</w:t>
      </w:r>
      <w:r>
        <w:t xml:space="preserve">, </w:t>
      </w:r>
      <w:r>
        <w:rPr>
          <w:color w:val="267F99"/>
        </w:rPr>
        <w:t>int</w:t>
      </w:r>
      <w:r>
        <w:t>(runtime[</w:t>
      </w:r>
      <w:r>
        <w:rPr>
          <w:color w:val="A31515"/>
        </w:rPr>
        <w:t>"</w:t>
      </w:r>
      <w:proofErr w:type="spellStart"/>
      <w:r>
        <w:rPr>
          <w:color w:val="A31515"/>
        </w:rPr>
        <w:t>confirm_frames</w:t>
      </w:r>
      <w:proofErr w:type="spellEnd"/>
      <w:r>
        <w:rPr>
          <w:color w:val="A31515"/>
        </w:rPr>
        <w:t>"</w:t>
      </w:r>
      <w:r>
        <w:t>]))</w:t>
      </w:r>
    </w:p>
    <w:p w14:paraId="00688710" w14:textId="77777777" w:rsidR="00327E83" w:rsidRDefault="003465B9">
      <w:pPr>
        <w:pStyle w:val="CodeBlock"/>
      </w:pPr>
      <w:r>
        <w:t xml:space="preserve">    </w:t>
      </w:r>
      <w:proofErr w:type="spellStart"/>
      <w:r>
        <w:t>min_rms</w:t>
      </w:r>
      <w:proofErr w:type="spellEnd"/>
      <w:r>
        <w:t xml:space="preserve"> = </w:t>
      </w:r>
      <w:proofErr w:type="gramStart"/>
      <w:r>
        <w:rPr>
          <w:color w:val="267F99"/>
        </w:rPr>
        <w:t>max</w:t>
      </w:r>
      <w:r>
        <w:t>(</w:t>
      </w:r>
      <w:proofErr w:type="gramEnd"/>
      <w:r>
        <w:rPr>
          <w:color w:val="098658"/>
        </w:rPr>
        <w:t>0.0</w:t>
      </w:r>
      <w:r>
        <w:t xml:space="preserve">, </w:t>
      </w:r>
      <w:r>
        <w:rPr>
          <w:color w:val="267F99"/>
        </w:rPr>
        <w:t>float</w:t>
      </w:r>
      <w:r>
        <w:t>(runtime[</w:t>
      </w:r>
      <w:r>
        <w:rPr>
          <w:color w:val="A31515"/>
        </w:rPr>
        <w:t>"</w:t>
      </w:r>
      <w:proofErr w:type="spellStart"/>
      <w:r>
        <w:rPr>
          <w:color w:val="A31515"/>
        </w:rPr>
        <w:t>min_rms</w:t>
      </w:r>
      <w:proofErr w:type="spellEnd"/>
      <w:r>
        <w:rPr>
          <w:color w:val="A31515"/>
        </w:rPr>
        <w:t>"</w:t>
      </w:r>
      <w:r>
        <w:t>]))</w:t>
      </w:r>
    </w:p>
    <w:p w14:paraId="451227BC" w14:textId="77777777" w:rsidR="00327E83" w:rsidRDefault="003465B9">
      <w:pPr>
        <w:pStyle w:val="CodeBlock"/>
      </w:pPr>
      <w:r>
        <w:t xml:space="preserve">    </w:t>
      </w:r>
      <w:proofErr w:type="spellStart"/>
      <w:r>
        <w:t>peak_threshold</w:t>
      </w:r>
      <w:proofErr w:type="spellEnd"/>
      <w:r>
        <w:t xml:space="preserve"> = </w:t>
      </w:r>
      <w:proofErr w:type="gramStart"/>
      <w:r>
        <w:rPr>
          <w:color w:val="267F99"/>
        </w:rPr>
        <w:t>float</w:t>
      </w:r>
      <w:r>
        <w:t>(</w:t>
      </w:r>
      <w:proofErr w:type="spellStart"/>
      <w:r>
        <w:t>runtime.get</w:t>
      </w:r>
      <w:proofErr w:type="spellEnd"/>
      <w:r>
        <w:t>(</w:t>
      </w:r>
      <w:proofErr w:type="gramEnd"/>
      <w:r>
        <w:rPr>
          <w:color w:val="A31515"/>
        </w:rPr>
        <w:t>"</w:t>
      </w:r>
      <w:proofErr w:type="spellStart"/>
      <w:r>
        <w:rPr>
          <w:color w:val="A31515"/>
        </w:rPr>
        <w:t>peak_threshold</w:t>
      </w:r>
      <w:proofErr w:type="spellEnd"/>
      <w:r>
        <w:rPr>
          <w:color w:val="A31515"/>
        </w:rPr>
        <w:t>"</w:t>
      </w:r>
      <w:r>
        <w:t>, threshold))</w:t>
      </w:r>
    </w:p>
    <w:p w14:paraId="648B369B" w14:textId="77777777" w:rsidR="00327E83" w:rsidRDefault="003465B9">
      <w:pPr>
        <w:pStyle w:val="CodeBlock"/>
      </w:pPr>
      <w:r>
        <w:t xml:space="preserve">    </w:t>
      </w:r>
      <w:proofErr w:type="spellStart"/>
      <w:r>
        <w:t>ema_window</w:t>
      </w:r>
      <w:proofErr w:type="spellEnd"/>
      <w:r>
        <w:t xml:space="preserve"> = </w:t>
      </w:r>
      <w:proofErr w:type="gramStart"/>
      <w:r>
        <w:rPr>
          <w:color w:val="267F99"/>
        </w:rPr>
        <w:t>max</w:t>
      </w:r>
      <w:r>
        <w:t>(</w:t>
      </w:r>
      <w:proofErr w:type="gramEnd"/>
      <w:r>
        <w:rPr>
          <w:color w:val="098658"/>
        </w:rPr>
        <w:t>1</w:t>
      </w:r>
      <w:r>
        <w:t xml:space="preserve">, </w:t>
      </w:r>
      <w:proofErr w:type="gramStart"/>
      <w:r>
        <w:rPr>
          <w:color w:val="267F99"/>
        </w:rPr>
        <w:t>int</w:t>
      </w:r>
      <w:r>
        <w:t>(</w:t>
      </w:r>
      <w:proofErr w:type="spellStart"/>
      <w:r>
        <w:t>runtime.get</w:t>
      </w:r>
      <w:proofErr w:type="spellEnd"/>
      <w:r>
        <w:t>(</w:t>
      </w:r>
      <w:proofErr w:type="gramEnd"/>
      <w:r>
        <w:rPr>
          <w:color w:val="A31515"/>
        </w:rPr>
        <w:t>"</w:t>
      </w:r>
      <w:proofErr w:type="spellStart"/>
      <w:r>
        <w:rPr>
          <w:color w:val="A31515"/>
        </w:rPr>
        <w:t>ema_window</w:t>
      </w:r>
      <w:proofErr w:type="spellEnd"/>
      <w:r>
        <w:rPr>
          <w:color w:val="A31515"/>
        </w:rPr>
        <w:t>"</w:t>
      </w:r>
      <w:r>
        <w:t xml:space="preserve">, </w:t>
      </w:r>
      <w:r>
        <w:rPr>
          <w:color w:val="098658"/>
        </w:rPr>
        <w:t>1</w:t>
      </w:r>
      <w:r>
        <w:t>)))</w:t>
      </w:r>
    </w:p>
    <w:p w14:paraId="4BBAC255" w14:textId="77777777" w:rsidR="00327E83" w:rsidRDefault="003465B9">
      <w:pPr>
        <w:pStyle w:val="CodeBlock"/>
      </w:pPr>
      <w:r>
        <w:t xml:space="preserve">    </w:t>
      </w:r>
      <w:proofErr w:type="spellStart"/>
      <w:r>
        <w:t>ema_alpha</w:t>
      </w:r>
      <w:proofErr w:type="spellEnd"/>
      <w:r>
        <w:t xml:space="preserve"> = </w:t>
      </w:r>
      <w:r>
        <w:rPr>
          <w:color w:val="098658"/>
        </w:rPr>
        <w:t>2.0</w:t>
      </w:r>
      <w:r>
        <w:t xml:space="preserve"> / (</w:t>
      </w:r>
      <w:proofErr w:type="spellStart"/>
      <w:r>
        <w:t>ema_window</w:t>
      </w:r>
      <w:proofErr w:type="spellEnd"/>
      <w:r>
        <w:t xml:space="preserve"> + </w:t>
      </w:r>
      <w:r>
        <w:rPr>
          <w:color w:val="098658"/>
        </w:rPr>
        <w:t>1.0</w:t>
      </w:r>
      <w:r>
        <w:t>)</w:t>
      </w:r>
    </w:p>
    <w:p w14:paraId="56BE118B" w14:textId="77777777" w:rsidR="00327E83" w:rsidRDefault="003465B9">
      <w:pPr>
        <w:pStyle w:val="CodeBlock"/>
      </w:pPr>
      <w:r>
        <w:t xml:space="preserve">    model = _get_unified_model(_runtime_wake_word_phrase_settings[</w:t>
      </w:r>
      <w:r>
        <w:rPr>
          <w:color w:val="A31515"/>
        </w:rPr>
        <w:t>"unified_onnx_path"</w:t>
      </w:r>
      <w:r>
        <w:t>])</w:t>
      </w:r>
    </w:p>
    <w:p w14:paraId="54B3D318" w14:textId="77777777" w:rsidR="00327E83" w:rsidRDefault="003465B9">
      <w:pPr>
        <w:pStyle w:val="Caption"/>
      </w:pPr>
      <w:r>
        <w:t>Listing 4.4.2: Runtime wake thresholds and EMA setup.</w:t>
      </w:r>
    </w:p>
    <w:p w14:paraId="11B61225" w14:textId="77777777" w:rsidR="00327E83" w:rsidRDefault="003465B9">
      <w:pPr>
        <w:pStyle w:val="CodeBlock"/>
      </w:pPr>
      <w:r>
        <w:t xml:space="preserve">            </w:t>
      </w:r>
      <w:r>
        <w:rPr>
          <w:color w:val="6A9955"/>
        </w:rPr>
        <w:t># Two-level gate: the smoothed (EMA) score must clear the lower</w:t>
      </w:r>
    </w:p>
    <w:p w14:paraId="10E2C16D" w14:textId="77777777" w:rsidR="00327E83" w:rsidRDefault="003465B9">
      <w:pPr>
        <w:pStyle w:val="CodeBlock"/>
      </w:pPr>
      <w:r>
        <w:t xml:space="preserve">            </w:t>
      </w:r>
      <w:r>
        <w:rPr>
          <w:color w:val="6A9955"/>
        </w:rPr>
        <w:t># trigger threshold, AND at least one raw frame within the</w:t>
      </w:r>
    </w:p>
    <w:p w14:paraId="66233DF9" w14:textId="77777777" w:rsidR="00327E83" w:rsidRDefault="003465B9">
      <w:pPr>
        <w:pStyle w:val="CodeBlock"/>
      </w:pPr>
      <w:r>
        <w:t xml:space="preserve">            </w:t>
      </w:r>
      <w:r>
        <w:rPr>
          <w:color w:val="6A9955"/>
        </w:rPr>
        <w:t xml:space="preserve"># </w:t>
      </w:r>
      <w:proofErr w:type="gramStart"/>
      <w:r>
        <w:rPr>
          <w:color w:val="6A9955"/>
        </w:rPr>
        <w:t>confirm</w:t>
      </w:r>
      <w:proofErr w:type="gramEnd"/>
      <w:r>
        <w:rPr>
          <w:color w:val="6A9955"/>
        </w:rPr>
        <w:t xml:space="preserve"> window must clear the higher peak threshold. This lets</w:t>
      </w:r>
    </w:p>
    <w:p w14:paraId="710D6F51" w14:textId="77777777" w:rsidR="00327E83" w:rsidRDefault="003465B9">
      <w:pPr>
        <w:pStyle w:val="CodeBlock"/>
      </w:pPr>
      <w:r>
        <w:t xml:space="preserve">            </w:t>
      </w:r>
      <w:r>
        <w:rPr>
          <w:color w:val="6A9955"/>
        </w:rPr>
        <w:t xml:space="preserve"># </w:t>
      </w:r>
      <w:proofErr w:type="gramStart"/>
      <w:r>
        <w:rPr>
          <w:color w:val="6A9955"/>
        </w:rPr>
        <w:t>the</w:t>
      </w:r>
      <w:proofErr w:type="gramEnd"/>
      <w:r>
        <w:rPr>
          <w:color w:val="6A9955"/>
        </w:rPr>
        <w:t xml:space="preserve"> trigger threshold </w:t>
      </w:r>
      <w:proofErr w:type="gramStart"/>
      <w:r>
        <w:rPr>
          <w:color w:val="6A9955"/>
        </w:rPr>
        <w:t>sit</w:t>
      </w:r>
      <w:proofErr w:type="gramEnd"/>
      <w:r>
        <w:rPr>
          <w:color w:val="6A9955"/>
        </w:rPr>
        <w:t xml:space="preserve"> low enough to catch real speech on</w:t>
      </w:r>
    </w:p>
    <w:p w14:paraId="2B746BEA" w14:textId="77777777" w:rsidR="00327E83" w:rsidRDefault="003465B9">
      <w:pPr>
        <w:pStyle w:val="CodeBlock"/>
      </w:pPr>
      <w:r>
        <w:t xml:space="preserve">            </w:t>
      </w:r>
      <w:r>
        <w:rPr>
          <w:color w:val="6A9955"/>
        </w:rPr>
        <w:t xml:space="preserve"># </w:t>
      </w:r>
      <w:proofErr w:type="gramStart"/>
      <w:r>
        <w:rPr>
          <w:color w:val="6A9955"/>
        </w:rPr>
        <w:t>the</w:t>
      </w:r>
      <w:proofErr w:type="gramEnd"/>
      <w:r>
        <w:rPr>
          <w:color w:val="6A9955"/>
        </w:rPr>
        <w:t xml:space="preserve"> first try while still rejecting sustained-but-mild noise</w:t>
      </w:r>
    </w:p>
    <w:p w14:paraId="2C5CC2A8" w14:textId="77777777" w:rsidR="00327E83" w:rsidRDefault="003465B9">
      <w:pPr>
        <w:pStyle w:val="CodeBlock"/>
      </w:pPr>
      <w:r>
        <w:t xml:space="preserve">            </w:t>
      </w:r>
      <w:r>
        <w:rPr>
          <w:color w:val="6A9955"/>
        </w:rPr>
        <w:t># that would otherwise average past a single flat threshold.</w:t>
      </w:r>
    </w:p>
    <w:p w14:paraId="7DA467EA" w14:textId="77777777" w:rsidR="00327E83" w:rsidRDefault="003465B9">
      <w:pPr>
        <w:pStyle w:val="CodeBlock"/>
      </w:pPr>
      <w:r>
        <w:t xml:space="preserve">            </w:t>
      </w:r>
      <w:proofErr w:type="spellStart"/>
      <w:r>
        <w:t>frame_ok</w:t>
      </w:r>
      <w:proofErr w:type="spellEnd"/>
      <w:r>
        <w:t xml:space="preserve"> = </w:t>
      </w:r>
      <w:proofErr w:type="spellStart"/>
      <w:r>
        <w:t>ema_score</w:t>
      </w:r>
      <w:proofErr w:type="spellEnd"/>
      <w:r>
        <w:t xml:space="preserve"> &gt;= threshold and rms &gt;= </w:t>
      </w:r>
      <w:proofErr w:type="spellStart"/>
      <w:r>
        <w:t>min_rms</w:t>
      </w:r>
      <w:proofErr w:type="spellEnd"/>
    </w:p>
    <w:p w14:paraId="273387C0" w14:textId="77777777" w:rsidR="00327E83" w:rsidRDefault="003465B9">
      <w:pPr>
        <w:pStyle w:val="CodeBlock"/>
      </w:pPr>
      <w:r>
        <w:t xml:space="preserve">            </w:t>
      </w:r>
      <w:proofErr w:type="spellStart"/>
      <w:r>
        <w:t>consecutive_hits</w:t>
      </w:r>
      <w:proofErr w:type="spellEnd"/>
      <w:r>
        <w:t xml:space="preserve"> = </w:t>
      </w:r>
      <w:proofErr w:type="spellStart"/>
      <w:r>
        <w:t>consecutive_hits</w:t>
      </w:r>
      <w:proofErr w:type="spellEnd"/>
      <w:r>
        <w:t xml:space="preserve"> + </w:t>
      </w:r>
      <w:r>
        <w:rPr>
          <w:color w:val="098658"/>
        </w:rPr>
        <w:t>1</w:t>
      </w:r>
      <w:r>
        <w:t xml:space="preserve"> </w:t>
      </w:r>
      <w:r>
        <w:rPr>
          <w:color w:val="0000FF"/>
        </w:rPr>
        <w:t>if</w:t>
      </w:r>
      <w:r>
        <w:t xml:space="preserve"> </w:t>
      </w:r>
      <w:proofErr w:type="spellStart"/>
      <w:r>
        <w:t>frame_ok</w:t>
      </w:r>
      <w:proofErr w:type="spellEnd"/>
      <w:r>
        <w:t xml:space="preserve"> </w:t>
      </w:r>
      <w:r>
        <w:rPr>
          <w:color w:val="0000FF"/>
        </w:rPr>
        <w:t>else</w:t>
      </w:r>
      <w:r>
        <w:t xml:space="preserve"> </w:t>
      </w:r>
      <w:r>
        <w:rPr>
          <w:color w:val="098658"/>
        </w:rPr>
        <w:t>0</w:t>
      </w:r>
    </w:p>
    <w:p w14:paraId="7EEBA172" w14:textId="77777777" w:rsidR="00327E83" w:rsidRDefault="003465B9">
      <w:pPr>
        <w:pStyle w:val="CodeBlock"/>
      </w:pPr>
      <w:r>
        <w:t xml:space="preserve">            </w:t>
      </w:r>
      <w:r>
        <w:rPr>
          <w:color w:val="0000FF"/>
        </w:rPr>
        <w:t>if</w:t>
      </w:r>
      <w:r>
        <w:t xml:space="preserve"> </w:t>
      </w:r>
      <w:proofErr w:type="spellStart"/>
      <w:r>
        <w:t>consecutive_hits</w:t>
      </w:r>
      <w:proofErr w:type="spellEnd"/>
      <w:r>
        <w:t xml:space="preserve"> &lt; </w:t>
      </w:r>
      <w:proofErr w:type="spellStart"/>
      <w:r>
        <w:t>confirm_frames</w:t>
      </w:r>
      <w:proofErr w:type="spellEnd"/>
      <w:r>
        <w:t>:</w:t>
      </w:r>
    </w:p>
    <w:p w14:paraId="309D844E" w14:textId="77777777" w:rsidR="00327E83" w:rsidRDefault="003465B9">
      <w:pPr>
        <w:pStyle w:val="CodeBlock"/>
      </w:pPr>
      <w:r>
        <w:lastRenderedPageBreak/>
        <w:t xml:space="preserve">                </w:t>
      </w:r>
      <w:r>
        <w:rPr>
          <w:color w:val="0000FF"/>
        </w:rPr>
        <w:t>continue</w:t>
      </w:r>
    </w:p>
    <w:p w14:paraId="25E981C6" w14:textId="77777777" w:rsidR="00327E83" w:rsidRDefault="003465B9">
      <w:pPr>
        <w:pStyle w:val="CodeBlock"/>
      </w:pPr>
      <w:r>
        <w:t xml:space="preserve">            </w:t>
      </w:r>
      <w:r>
        <w:rPr>
          <w:color w:val="0000FF"/>
        </w:rPr>
        <w:t>if</w:t>
      </w:r>
      <w:r>
        <w:t xml:space="preserve"> </w:t>
      </w:r>
      <w:r>
        <w:rPr>
          <w:color w:val="267F99"/>
        </w:rPr>
        <w:t>max</w:t>
      </w:r>
      <w:r>
        <w:t>(</w:t>
      </w:r>
      <w:proofErr w:type="spellStart"/>
      <w:r>
        <w:t>recent_peak_scores</w:t>
      </w:r>
      <w:proofErr w:type="spellEnd"/>
      <w:r>
        <w:t xml:space="preserve">) &lt; </w:t>
      </w:r>
      <w:proofErr w:type="spellStart"/>
      <w:r>
        <w:t>peak_threshold</w:t>
      </w:r>
      <w:proofErr w:type="spellEnd"/>
      <w:r>
        <w:t>:</w:t>
      </w:r>
    </w:p>
    <w:p w14:paraId="0A244FD1" w14:textId="77777777" w:rsidR="00327E83" w:rsidRDefault="003465B9">
      <w:pPr>
        <w:pStyle w:val="CodeBlock"/>
      </w:pPr>
      <w:r>
        <w:t xml:space="preserve">                </w:t>
      </w:r>
      <w:proofErr w:type="spellStart"/>
      <w:r>
        <w:t>consecutive_hits</w:t>
      </w:r>
      <w:proofErr w:type="spellEnd"/>
      <w:r>
        <w:t xml:space="preserve"> = </w:t>
      </w:r>
      <w:r>
        <w:rPr>
          <w:color w:val="098658"/>
        </w:rPr>
        <w:t>0</w:t>
      </w:r>
    </w:p>
    <w:p w14:paraId="2E16B1F6" w14:textId="77777777" w:rsidR="00327E83" w:rsidRDefault="003465B9">
      <w:pPr>
        <w:pStyle w:val="CodeBlock"/>
      </w:pPr>
      <w:r>
        <w:t xml:space="preserve">                </w:t>
      </w:r>
      <w:r>
        <w:rPr>
          <w:color w:val="0000FF"/>
        </w:rPr>
        <w:t>continue</w:t>
      </w:r>
    </w:p>
    <w:p w14:paraId="37B5E436" w14:textId="77777777" w:rsidR="00327E83" w:rsidRDefault="003465B9">
      <w:pPr>
        <w:pStyle w:val="CodeBlock"/>
      </w:pPr>
      <w:r>
        <w:t xml:space="preserve">            </w:t>
      </w:r>
      <w:proofErr w:type="spellStart"/>
      <w:r>
        <w:t>consecutive_hits</w:t>
      </w:r>
      <w:proofErr w:type="spellEnd"/>
      <w:r>
        <w:t xml:space="preserve"> = </w:t>
      </w:r>
      <w:r>
        <w:rPr>
          <w:color w:val="098658"/>
        </w:rPr>
        <w:t>0</w:t>
      </w:r>
    </w:p>
    <w:p w14:paraId="5800CE26" w14:textId="77777777" w:rsidR="00327E83" w:rsidRDefault="003465B9">
      <w:pPr>
        <w:pStyle w:val="CodeBlock"/>
      </w:pPr>
      <w:r>
        <w:t xml:space="preserve">            </w:t>
      </w:r>
      <w:r>
        <w:rPr>
          <w:color w:val="0000FF"/>
        </w:rPr>
        <w:t>if</w:t>
      </w:r>
      <w:r>
        <w:t xml:space="preserve"> now - _</w:t>
      </w:r>
      <w:proofErr w:type="spellStart"/>
      <w:r>
        <w:t>last_detection_ts</w:t>
      </w:r>
      <w:proofErr w:type="spellEnd"/>
      <w:r>
        <w:t xml:space="preserve"> &lt; cooldown:</w:t>
      </w:r>
    </w:p>
    <w:p w14:paraId="31F15C2D" w14:textId="77777777" w:rsidR="00327E83" w:rsidRDefault="003465B9">
      <w:pPr>
        <w:pStyle w:val="CodeBlock"/>
      </w:pPr>
      <w:r>
        <w:t xml:space="preserve">                </w:t>
      </w:r>
      <w:r>
        <w:rPr>
          <w:color w:val="0000FF"/>
        </w:rPr>
        <w:t>continue</w:t>
      </w:r>
    </w:p>
    <w:p w14:paraId="1369F20F" w14:textId="77777777" w:rsidR="00327E83" w:rsidRDefault="00327E83">
      <w:pPr>
        <w:pStyle w:val="CodeBlock"/>
      </w:pPr>
    </w:p>
    <w:p w14:paraId="6277D668" w14:textId="77777777" w:rsidR="00327E83" w:rsidRDefault="003465B9">
      <w:pPr>
        <w:pStyle w:val="CodeBlock"/>
      </w:pPr>
      <w:r>
        <w:t xml:space="preserve">            _</w:t>
      </w:r>
      <w:proofErr w:type="spellStart"/>
      <w:r>
        <w:t>last_detection_ts</w:t>
      </w:r>
      <w:proofErr w:type="spellEnd"/>
      <w:r>
        <w:t xml:space="preserve"> = now</w:t>
      </w:r>
    </w:p>
    <w:p w14:paraId="2A692D06" w14:textId="77777777" w:rsidR="00327E83" w:rsidRDefault="003465B9">
      <w:pPr>
        <w:pStyle w:val="CodeBlock"/>
      </w:pPr>
      <w:r>
        <w:t xml:space="preserve">            _</w:t>
      </w:r>
      <w:proofErr w:type="spellStart"/>
      <w:r>
        <w:t>last_detection_audio</w:t>
      </w:r>
      <w:proofErr w:type="spellEnd"/>
      <w:r>
        <w:t xml:space="preserve"> = </w:t>
      </w:r>
      <w:r>
        <w:rPr>
          <w:color w:val="267F99"/>
        </w:rPr>
        <w:t>list</w:t>
      </w:r>
      <w:r>
        <w:t>(</w:t>
      </w:r>
      <w:proofErr w:type="spellStart"/>
      <w:r>
        <w:t>recent_audio</w:t>
      </w:r>
      <w:proofErr w:type="spellEnd"/>
      <w:r>
        <w:t>)</w:t>
      </w:r>
    </w:p>
    <w:p w14:paraId="1FF0FF78" w14:textId="77777777" w:rsidR="00327E83" w:rsidRDefault="003465B9">
      <w:pPr>
        <w:pStyle w:val="CodeBlock"/>
      </w:pPr>
      <w:r>
        <w:t xml:space="preserve">            _</w:t>
      </w:r>
      <w:proofErr w:type="spellStart"/>
      <w:r>
        <w:t>save_wake_activation_sample</w:t>
      </w:r>
      <w:proofErr w:type="spellEnd"/>
      <w:r>
        <w:t>(</w:t>
      </w:r>
      <w:proofErr w:type="spellStart"/>
      <w:r>
        <w:t>recent_audio</w:t>
      </w:r>
      <w:proofErr w:type="spellEnd"/>
      <w:r>
        <w:t>)</w:t>
      </w:r>
    </w:p>
    <w:p w14:paraId="7B857296" w14:textId="77777777" w:rsidR="00327E83" w:rsidRDefault="003465B9">
      <w:pPr>
        <w:pStyle w:val="Caption"/>
      </w:pPr>
      <w:r>
        <w:t>Listing 4.4.3: EMA, peak, confirm-frame, cooldown, and interrupt gate.</w:t>
      </w:r>
    </w:p>
    <w:p w14:paraId="4989D615" w14:textId="77777777" w:rsidR="00327E83" w:rsidRDefault="003465B9">
      <w:r>
        <w:t>mic.py and streaming_stt.py capture WAV audio with pre-roll, start timeout, adaptive silence, and optional partial transcription windows.</w:t>
      </w:r>
    </w:p>
    <w:p w14:paraId="47E6CB8E" w14:textId="77777777" w:rsidR="00327E83" w:rsidRDefault="003465B9">
      <w:pPr>
        <w:pStyle w:val="CodeBlock"/>
      </w:pPr>
      <w:r>
        <w:rPr>
          <w:color w:val="0000FF"/>
        </w:rPr>
        <w:t>def</w:t>
      </w:r>
      <w:r>
        <w:t xml:space="preserve"> </w:t>
      </w:r>
      <w:proofErr w:type="spellStart"/>
      <w:r>
        <w:rPr>
          <w:color w:val="795E26"/>
        </w:rPr>
        <w:t>record_</w:t>
      </w:r>
      <w:proofErr w:type="gramStart"/>
      <w:r>
        <w:rPr>
          <w:color w:val="795E26"/>
        </w:rPr>
        <w:t>utterance</w:t>
      </w:r>
      <w:proofErr w:type="spellEnd"/>
      <w:r>
        <w:t>(</w:t>
      </w:r>
      <w:proofErr w:type="gramEnd"/>
    </w:p>
    <w:p w14:paraId="7C1BDDF3" w14:textId="77777777" w:rsidR="00327E83" w:rsidRDefault="003465B9">
      <w:pPr>
        <w:pStyle w:val="CodeBlock"/>
      </w:pPr>
      <w:r>
        <w:t xml:space="preserve">    filename=</w:t>
      </w:r>
      <w:r>
        <w:rPr>
          <w:color w:val="A31515"/>
        </w:rPr>
        <w:t>"input.wav"</w:t>
      </w:r>
      <w:r>
        <w:t>,</w:t>
      </w:r>
    </w:p>
    <w:p w14:paraId="541EAB89" w14:textId="77777777" w:rsidR="00327E83" w:rsidRDefault="003465B9">
      <w:pPr>
        <w:pStyle w:val="CodeBlock"/>
      </w:pPr>
      <w:r>
        <w:t xml:space="preserve">    </w:t>
      </w:r>
      <w:proofErr w:type="spellStart"/>
      <w:r>
        <w:t>max_duration</w:t>
      </w:r>
      <w:proofErr w:type="spellEnd"/>
      <w:r>
        <w:t>=MAX_RECORD_DURATION,</w:t>
      </w:r>
    </w:p>
    <w:p w14:paraId="37A79524" w14:textId="77777777" w:rsidR="00327E83" w:rsidRDefault="003465B9">
      <w:pPr>
        <w:pStyle w:val="CodeBlock"/>
      </w:pPr>
      <w:r>
        <w:t xml:space="preserve">    </w:t>
      </w:r>
      <w:proofErr w:type="spellStart"/>
      <w:r>
        <w:t>vad_mode</w:t>
      </w:r>
      <w:proofErr w:type="spellEnd"/>
      <w:r>
        <w:t>=</w:t>
      </w:r>
      <w:r>
        <w:rPr>
          <w:color w:val="A31515"/>
        </w:rPr>
        <w:t>"command"</w:t>
      </w:r>
      <w:r>
        <w:t>,</w:t>
      </w:r>
    </w:p>
    <w:p w14:paraId="33114EE9" w14:textId="77777777" w:rsidR="00327E83" w:rsidRDefault="003465B9">
      <w:pPr>
        <w:pStyle w:val="CodeBlock"/>
      </w:pPr>
      <w:r>
        <w:t xml:space="preserve">    </w:t>
      </w:r>
      <w:proofErr w:type="spellStart"/>
      <w:r>
        <w:t>energy_threshold</w:t>
      </w:r>
      <w:proofErr w:type="spellEnd"/>
      <w:r>
        <w:t>=</w:t>
      </w:r>
      <w:r>
        <w:rPr>
          <w:color w:val="0000FF"/>
        </w:rPr>
        <w:t>None</w:t>
      </w:r>
      <w:r>
        <w:t>,</w:t>
      </w:r>
    </w:p>
    <w:p w14:paraId="3A0D0967" w14:textId="77777777" w:rsidR="00327E83" w:rsidRDefault="003465B9">
      <w:pPr>
        <w:pStyle w:val="CodeBlock"/>
      </w:pPr>
      <w:r>
        <w:t xml:space="preserve">    </w:t>
      </w:r>
      <w:proofErr w:type="spellStart"/>
      <w:r>
        <w:t>silence_seconds</w:t>
      </w:r>
      <w:proofErr w:type="spellEnd"/>
      <w:r>
        <w:t>=</w:t>
      </w:r>
      <w:r>
        <w:rPr>
          <w:color w:val="0000FF"/>
        </w:rPr>
        <w:t>None</w:t>
      </w:r>
      <w:r>
        <w:t>,</w:t>
      </w:r>
    </w:p>
    <w:p w14:paraId="212E7635" w14:textId="77777777" w:rsidR="00327E83" w:rsidRDefault="003465B9">
      <w:pPr>
        <w:pStyle w:val="CodeBlock"/>
      </w:pPr>
      <w:r>
        <w:t xml:space="preserve">    </w:t>
      </w:r>
      <w:proofErr w:type="spellStart"/>
      <w:r>
        <w:t>min_speech_seconds</w:t>
      </w:r>
      <w:proofErr w:type="spellEnd"/>
      <w:r>
        <w:t>=</w:t>
      </w:r>
      <w:r>
        <w:rPr>
          <w:color w:val="0000FF"/>
        </w:rPr>
        <w:t>None</w:t>
      </w:r>
      <w:r>
        <w:t>,</w:t>
      </w:r>
    </w:p>
    <w:p w14:paraId="0E79952A" w14:textId="77777777" w:rsidR="00327E83" w:rsidRDefault="003465B9">
      <w:pPr>
        <w:pStyle w:val="CodeBlock"/>
      </w:pPr>
      <w:r>
        <w:t xml:space="preserve">    </w:t>
      </w:r>
      <w:proofErr w:type="spellStart"/>
      <w:r>
        <w:t>pre_roll_seconds</w:t>
      </w:r>
      <w:proofErr w:type="spellEnd"/>
      <w:r>
        <w:t>=</w:t>
      </w:r>
      <w:r>
        <w:rPr>
          <w:color w:val="0000FF"/>
        </w:rPr>
        <w:t>None</w:t>
      </w:r>
      <w:r>
        <w:t>,</w:t>
      </w:r>
    </w:p>
    <w:p w14:paraId="695C31CA" w14:textId="77777777" w:rsidR="00327E83" w:rsidRDefault="003465B9">
      <w:pPr>
        <w:pStyle w:val="CodeBlock"/>
      </w:pPr>
      <w:r>
        <w:t xml:space="preserve">    </w:t>
      </w:r>
      <w:proofErr w:type="spellStart"/>
      <w:r>
        <w:t>start_timeout_seconds</w:t>
      </w:r>
      <w:proofErr w:type="spellEnd"/>
      <w:r>
        <w:t>=</w:t>
      </w:r>
      <w:r>
        <w:rPr>
          <w:color w:val="0000FF"/>
        </w:rPr>
        <w:t>None</w:t>
      </w:r>
      <w:r>
        <w:t>,</w:t>
      </w:r>
    </w:p>
    <w:p w14:paraId="10EF01CE" w14:textId="77777777" w:rsidR="00327E83" w:rsidRDefault="003465B9">
      <w:pPr>
        <w:pStyle w:val="CodeBlock"/>
      </w:pPr>
      <w:r>
        <w:t xml:space="preserve">    </w:t>
      </w:r>
      <w:proofErr w:type="spellStart"/>
      <w:r>
        <w:t>max_speech_seconds</w:t>
      </w:r>
      <w:proofErr w:type="spellEnd"/>
      <w:r>
        <w:t>=</w:t>
      </w:r>
      <w:r>
        <w:rPr>
          <w:color w:val="0000FF"/>
        </w:rPr>
        <w:t>None</w:t>
      </w:r>
      <w:r>
        <w:t>,</w:t>
      </w:r>
    </w:p>
    <w:p w14:paraId="3C24F322" w14:textId="77777777" w:rsidR="00327E83" w:rsidRDefault="003465B9">
      <w:pPr>
        <w:pStyle w:val="CodeBlock"/>
      </w:pPr>
      <w:r>
        <w:t>):</w:t>
      </w:r>
    </w:p>
    <w:p w14:paraId="70903B23" w14:textId="77777777" w:rsidR="00327E83" w:rsidRDefault="003465B9">
      <w:pPr>
        <w:pStyle w:val="CodeBlock"/>
      </w:pPr>
      <w:r>
        <w:t xml:space="preserve">    </w:t>
      </w:r>
      <w:r>
        <w:rPr>
          <w:color w:val="0000FF"/>
        </w:rPr>
        <w:t>if</w:t>
      </w:r>
      <w:r>
        <w:t xml:space="preserve"> </w:t>
      </w:r>
      <w:proofErr w:type="spellStart"/>
      <w:r>
        <w:t>sd</w:t>
      </w:r>
      <w:proofErr w:type="spellEnd"/>
      <w:r>
        <w:t xml:space="preserve"> is </w:t>
      </w:r>
      <w:r>
        <w:rPr>
          <w:color w:val="0000FF"/>
        </w:rPr>
        <w:t>None</w:t>
      </w:r>
      <w:r>
        <w:t>:</w:t>
      </w:r>
    </w:p>
    <w:p w14:paraId="68399B1C" w14:textId="77777777" w:rsidR="00327E83" w:rsidRDefault="003465B9">
      <w:pPr>
        <w:pStyle w:val="CodeBlock"/>
      </w:pPr>
      <w:r>
        <w:t xml:space="preserve">        </w:t>
      </w:r>
      <w:r>
        <w:rPr>
          <w:color w:val="0000FF"/>
        </w:rPr>
        <w:t>raise</w:t>
      </w:r>
      <w:r>
        <w:t xml:space="preserve"> </w:t>
      </w:r>
      <w:proofErr w:type="spellStart"/>
      <w:proofErr w:type="gramStart"/>
      <w:r>
        <w:rPr>
          <w:color w:val="267F99"/>
        </w:rPr>
        <w:t>RuntimeError</w:t>
      </w:r>
      <w:proofErr w:type="spellEnd"/>
      <w:r>
        <w:t>(</w:t>
      </w:r>
      <w:proofErr w:type="gramEnd"/>
    </w:p>
    <w:p w14:paraId="05006282" w14:textId="77777777" w:rsidR="00327E83" w:rsidRDefault="003465B9">
      <w:pPr>
        <w:pStyle w:val="CodeBlock"/>
      </w:pPr>
      <w:r>
        <w:t xml:space="preserve">            </w:t>
      </w:r>
      <w:r>
        <w:rPr>
          <w:color w:val="A31515"/>
        </w:rPr>
        <w:t>"</w:t>
      </w:r>
      <w:proofErr w:type="spellStart"/>
      <w:proofErr w:type="gramStart"/>
      <w:r>
        <w:rPr>
          <w:color w:val="A31515"/>
        </w:rPr>
        <w:t>sounddevice</w:t>
      </w:r>
      <w:proofErr w:type="spellEnd"/>
      <w:proofErr w:type="gramEnd"/>
      <w:r>
        <w:rPr>
          <w:color w:val="A31515"/>
        </w:rPr>
        <w:t xml:space="preserve"> is unavailable. Install </w:t>
      </w:r>
      <w:proofErr w:type="spellStart"/>
      <w:r>
        <w:rPr>
          <w:color w:val="A31515"/>
        </w:rPr>
        <w:t>sounddevice</w:t>
      </w:r>
      <w:proofErr w:type="spellEnd"/>
      <w:r>
        <w:rPr>
          <w:color w:val="A31515"/>
        </w:rPr>
        <w:t xml:space="preserve"> in the active Python environment."</w:t>
      </w:r>
    </w:p>
    <w:p w14:paraId="7ACFC6D3" w14:textId="77777777" w:rsidR="00327E83" w:rsidRDefault="003465B9">
      <w:pPr>
        <w:pStyle w:val="CodeBlock"/>
      </w:pPr>
      <w:r>
        <w:t xml:space="preserve">        ) </w:t>
      </w:r>
      <w:proofErr w:type="gramStart"/>
      <w:r>
        <w:rPr>
          <w:color w:val="0000FF"/>
        </w:rPr>
        <w:t>from</w:t>
      </w:r>
      <w:proofErr w:type="gramEnd"/>
      <w:r>
        <w:t xml:space="preserve"> </w:t>
      </w:r>
      <w:r>
        <w:rPr>
          <w:color w:val="267F99"/>
        </w:rPr>
        <w:t>_SOUNDDEVICE_IMPORT_ERROR</w:t>
      </w:r>
    </w:p>
    <w:p w14:paraId="100B964D" w14:textId="77777777" w:rsidR="00327E83" w:rsidRDefault="00327E83">
      <w:pPr>
        <w:pStyle w:val="CodeBlock"/>
      </w:pPr>
    </w:p>
    <w:p w14:paraId="2791AF03" w14:textId="77777777" w:rsidR="00327E83" w:rsidRDefault="003465B9">
      <w:pPr>
        <w:pStyle w:val="CodeBlock"/>
      </w:pPr>
      <w:r>
        <w:t xml:space="preserve">    </w:t>
      </w:r>
      <w:r>
        <w:rPr>
          <w:color w:val="267F99"/>
        </w:rPr>
        <w:t>print</w:t>
      </w:r>
      <w:r>
        <w:t>(</w:t>
      </w:r>
      <w:r>
        <w:rPr>
          <w:color w:val="A31515"/>
        </w:rPr>
        <w:t>"[Mic] Listening (VAD)..."</w:t>
      </w:r>
      <w:r>
        <w:t>)</w:t>
      </w:r>
    </w:p>
    <w:p w14:paraId="1AF3D1EB" w14:textId="77777777" w:rsidR="00327E83" w:rsidRDefault="003465B9">
      <w:pPr>
        <w:pStyle w:val="CodeBlock"/>
      </w:pPr>
      <w:r>
        <w:t xml:space="preserve">    </w:t>
      </w:r>
      <w:proofErr w:type="spellStart"/>
      <w:r>
        <w:t>started_at</w:t>
      </w:r>
      <w:proofErr w:type="spellEnd"/>
      <w:r>
        <w:t xml:space="preserve"> = </w:t>
      </w:r>
      <w:proofErr w:type="spellStart"/>
      <w:proofErr w:type="gramStart"/>
      <w:r>
        <w:t>time.perf</w:t>
      </w:r>
      <w:proofErr w:type="gramEnd"/>
      <w:r>
        <w:t>_</w:t>
      </w:r>
      <w:proofErr w:type="gramStart"/>
      <w:r>
        <w:t>counter</w:t>
      </w:r>
      <w:proofErr w:type="spellEnd"/>
      <w:r>
        <w:t>(</w:t>
      </w:r>
      <w:proofErr w:type="gramEnd"/>
      <w:r>
        <w:t>)</w:t>
      </w:r>
    </w:p>
    <w:p w14:paraId="16C8F752" w14:textId="77777777" w:rsidR="00327E83" w:rsidRDefault="00327E83">
      <w:pPr>
        <w:pStyle w:val="CodeBlock"/>
      </w:pPr>
    </w:p>
    <w:p w14:paraId="36C4BB30" w14:textId="77777777" w:rsidR="00327E83" w:rsidRDefault="003465B9">
      <w:pPr>
        <w:pStyle w:val="CodeBlock"/>
      </w:pPr>
      <w:r>
        <w:t xml:space="preserve">    runtime = </w:t>
      </w:r>
      <w:proofErr w:type="spellStart"/>
      <w:r>
        <w:t>get_runtime_vad_</w:t>
      </w:r>
      <w:proofErr w:type="gramStart"/>
      <w:r>
        <w:t>settings</w:t>
      </w:r>
      <w:proofErr w:type="spellEnd"/>
      <w:r>
        <w:t>(</w:t>
      </w:r>
      <w:proofErr w:type="gramEnd"/>
      <w:r>
        <w:t>)</w:t>
      </w:r>
    </w:p>
    <w:p w14:paraId="344DF555" w14:textId="77777777" w:rsidR="00327E83" w:rsidRDefault="003465B9">
      <w:pPr>
        <w:pStyle w:val="Caption"/>
      </w:pPr>
      <w:r>
        <w:t>Listing 4.4.4: VAD recording setup.</w:t>
      </w:r>
    </w:p>
    <w:p w14:paraId="2DC99000" w14:textId="77777777" w:rsidR="00327E83" w:rsidRDefault="003465B9">
      <w:pPr>
        <w:pStyle w:val="CodeBlock"/>
      </w:pPr>
      <w:r>
        <w:lastRenderedPageBreak/>
        <w:t xml:space="preserve">                </w:t>
      </w:r>
      <w:r>
        <w:rPr>
          <w:color w:val="0000FF"/>
        </w:rPr>
        <w:t>return</w:t>
      </w:r>
      <w:r>
        <w:t xml:space="preserve"> </w:t>
      </w:r>
      <w:proofErr w:type="spellStart"/>
      <w:r>
        <w:t>last_text</w:t>
      </w:r>
      <w:proofErr w:type="spellEnd"/>
    </w:p>
    <w:p w14:paraId="28A62CD7" w14:textId="77777777" w:rsidR="00327E83" w:rsidRDefault="00327E83">
      <w:pPr>
        <w:pStyle w:val="CodeBlock"/>
      </w:pPr>
    </w:p>
    <w:p w14:paraId="0A12E99C" w14:textId="77777777" w:rsidR="00327E83" w:rsidRDefault="003465B9">
      <w:pPr>
        <w:pStyle w:val="CodeBlock"/>
      </w:pPr>
      <w:r>
        <w:t xml:space="preserve">            </w:t>
      </w:r>
      <w:r>
        <w:rPr>
          <w:color w:val="6A9955"/>
        </w:rPr>
        <w:t># Arabic stability gate: only emit if same text for 2 consecutive windows.</w:t>
      </w:r>
    </w:p>
    <w:p w14:paraId="1298AD50" w14:textId="77777777" w:rsidR="00327E83" w:rsidRDefault="003465B9">
      <w:pPr>
        <w:pStyle w:val="CodeBlock"/>
      </w:pPr>
      <w:r>
        <w:t xml:space="preserve">            </w:t>
      </w:r>
      <w:r>
        <w:rPr>
          <w:color w:val="6A9955"/>
        </w:rPr>
        <w:t># Whisper Arabic partials flicker more than English; this prevents</w:t>
      </w:r>
    </w:p>
    <w:p w14:paraId="063D8CEA" w14:textId="77777777" w:rsidR="00327E83" w:rsidRDefault="003465B9">
      <w:pPr>
        <w:pStyle w:val="CodeBlock"/>
      </w:pPr>
      <w:r>
        <w:t xml:space="preserve">            </w:t>
      </w:r>
      <w:r>
        <w:rPr>
          <w:color w:val="6A9955"/>
        </w:rPr>
        <w:t># unstable fragments from triggering early intent detection.</w:t>
      </w:r>
    </w:p>
    <w:p w14:paraId="02539EFD" w14:textId="77777777" w:rsidR="00327E83" w:rsidRDefault="003465B9">
      <w:pPr>
        <w:pStyle w:val="CodeBlock"/>
      </w:pPr>
      <w:r>
        <w:t xml:space="preserve">            </w:t>
      </w:r>
      <w:r>
        <w:rPr>
          <w:color w:val="0000FF"/>
        </w:rPr>
        <w:t>if</w:t>
      </w:r>
      <w:r>
        <w:t xml:space="preserve"> _</w:t>
      </w:r>
      <w:proofErr w:type="spellStart"/>
      <w:r>
        <w:t>is_arabic_text</w:t>
      </w:r>
      <w:proofErr w:type="spellEnd"/>
      <w:r>
        <w:t>(text):</w:t>
      </w:r>
    </w:p>
    <w:p w14:paraId="5D07094E" w14:textId="77777777" w:rsidR="00327E83" w:rsidRDefault="003465B9">
      <w:pPr>
        <w:pStyle w:val="CodeBlock"/>
      </w:pPr>
      <w:r>
        <w:t xml:space="preserve">                </w:t>
      </w:r>
      <w:r>
        <w:rPr>
          <w:color w:val="0000FF"/>
        </w:rPr>
        <w:t>if</w:t>
      </w:r>
      <w:r>
        <w:t xml:space="preserve"> text == </w:t>
      </w:r>
      <w:proofErr w:type="gramStart"/>
      <w:r>
        <w:rPr>
          <w:color w:val="267F99"/>
        </w:rPr>
        <w:t>self</w:t>
      </w:r>
      <w:r>
        <w:t>._</w:t>
      </w:r>
      <w:proofErr w:type="spellStart"/>
      <w:proofErr w:type="gramEnd"/>
      <w:r>
        <w:t>ar_pending_partial</w:t>
      </w:r>
      <w:proofErr w:type="spellEnd"/>
      <w:r>
        <w:t>:</w:t>
      </w:r>
    </w:p>
    <w:p w14:paraId="71FCD46B" w14:textId="77777777" w:rsidR="00327E83" w:rsidRDefault="003465B9">
      <w:pPr>
        <w:pStyle w:val="CodeBlock"/>
      </w:pPr>
      <w:r>
        <w:t xml:space="preserve">                    </w:t>
      </w:r>
      <w:proofErr w:type="gramStart"/>
      <w:r>
        <w:rPr>
          <w:color w:val="267F99"/>
        </w:rPr>
        <w:t>self</w:t>
      </w:r>
      <w:r>
        <w:t>._</w:t>
      </w:r>
      <w:proofErr w:type="spellStart"/>
      <w:proofErr w:type="gramEnd"/>
      <w:r>
        <w:t>ar_pending_count</w:t>
      </w:r>
      <w:proofErr w:type="spellEnd"/>
      <w:r>
        <w:t xml:space="preserve"> += </w:t>
      </w:r>
      <w:r>
        <w:rPr>
          <w:color w:val="098658"/>
        </w:rPr>
        <w:t>1</w:t>
      </w:r>
    </w:p>
    <w:p w14:paraId="0B6E10F9" w14:textId="77777777" w:rsidR="00327E83" w:rsidRDefault="003465B9">
      <w:pPr>
        <w:pStyle w:val="CodeBlock"/>
      </w:pPr>
      <w:r>
        <w:t xml:space="preserve">                </w:t>
      </w:r>
      <w:r>
        <w:rPr>
          <w:color w:val="0000FF"/>
        </w:rPr>
        <w:t>else</w:t>
      </w:r>
      <w:r>
        <w:t>:</w:t>
      </w:r>
    </w:p>
    <w:p w14:paraId="188DDCED" w14:textId="77777777" w:rsidR="00327E83" w:rsidRDefault="003465B9">
      <w:pPr>
        <w:pStyle w:val="CodeBlock"/>
      </w:pPr>
      <w:r>
        <w:t xml:space="preserve">                    </w:t>
      </w:r>
      <w:proofErr w:type="gramStart"/>
      <w:r>
        <w:rPr>
          <w:color w:val="267F99"/>
        </w:rPr>
        <w:t>self</w:t>
      </w:r>
      <w:r>
        <w:t>._</w:t>
      </w:r>
      <w:proofErr w:type="spellStart"/>
      <w:proofErr w:type="gramEnd"/>
      <w:r>
        <w:t>ar_pending_partial</w:t>
      </w:r>
      <w:proofErr w:type="spellEnd"/>
      <w:r>
        <w:t xml:space="preserve"> = text</w:t>
      </w:r>
    </w:p>
    <w:p w14:paraId="156139FB" w14:textId="77777777" w:rsidR="00327E83" w:rsidRDefault="003465B9">
      <w:pPr>
        <w:pStyle w:val="CodeBlock"/>
      </w:pPr>
      <w:r>
        <w:t xml:space="preserve">                    </w:t>
      </w:r>
      <w:proofErr w:type="gramStart"/>
      <w:r>
        <w:rPr>
          <w:color w:val="267F99"/>
        </w:rPr>
        <w:t>self</w:t>
      </w:r>
      <w:r>
        <w:t>._</w:t>
      </w:r>
      <w:proofErr w:type="spellStart"/>
      <w:proofErr w:type="gramEnd"/>
      <w:r>
        <w:t>ar_pending_count</w:t>
      </w:r>
      <w:proofErr w:type="spellEnd"/>
      <w:r>
        <w:t xml:space="preserve"> = </w:t>
      </w:r>
      <w:r>
        <w:rPr>
          <w:color w:val="098658"/>
        </w:rPr>
        <w:t>1</w:t>
      </w:r>
    </w:p>
    <w:p w14:paraId="4DFA0968" w14:textId="77777777" w:rsidR="00327E83" w:rsidRDefault="003465B9">
      <w:pPr>
        <w:pStyle w:val="CodeBlock"/>
      </w:pPr>
      <w:r>
        <w:t xml:space="preserve">                </w:t>
      </w:r>
      <w:proofErr w:type="spellStart"/>
      <w:r>
        <w:t>emit_threshold</w:t>
      </w:r>
      <w:proofErr w:type="spellEnd"/>
      <w:r>
        <w:t xml:space="preserve"> = </w:t>
      </w:r>
      <w:r>
        <w:rPr>
          <w:color w:val="098658"/>
        </w:rPr>
        <w:t>1</w:t>
      </w:r>
      <w:r>
        <w:t xml:space="preserve"> </w:t>
      </w:r>
      <w:r>
        <w:rPr>
          <w:color w:val="0000FF"/>
        </w:rPr>
        <w:t>if</w:t>
      </w:r>
      <w:r>
        <w:t xml:space="preserve"> _</w:t>
      </w:r>
      <w:proofErr w:type="spellStart"/>
      <w:r>
        <w:t>is_mixed_script_text</w:t>
      </w:r>
      <w:proofErr w:type="spellEnd"/>
      <w:r>
        <w:t xml:space="preserve">(text) </w:t>
      </w:r>
      <w:r>
        <w:rPr>
          <w:color w:val="0000FF"/>
        </w:rPr>
        <w:t>else</w:t>
      </w:r>
      <w:r>
        <w:t xml:space="preserve"> </w:t>
      </w:r>
      <w:r>
        <w:rPr>
          <w:color w:val="098658"/>
        </w:rPr>
        <w:t>2</w:t>
      </w:r>
    </w:p>
    <w:p w14:paraId="0C47AF9B"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ar_pending_count</w:t>
      </w:r>
      <w:proofErr w:type="spellEnd"/>
      <w:r>
        <w:t xml:space="preserve"> &gt;= </w:t>
      </w:r>
      <w:proofErr w:type="spellStart"/>
      <w:r>
        <w:t>emit_threshold</w:t>
      </w:r>
      <w:proofErr w:type="spellEnd"/>
      <w:r>
        <w:t xml:space="preserve"> and </w:t>
      </w:r>
      <w:proofErr w:type="gramStart"/>
      <w:r>
        <w:t>text !</w:t>
      </w:r>
      <w:proofErr w:type="gramEnd"/>
      <w:r>
        <w:t xml:space="preserve">= </w:t>
      </w:r>
      <w:proofErr w:type="spellStart"/>
      <w:r>
        <w:t>last_text</w:t>
      </w:r>
      <w:proofErr w:type="spellEnd"/>
      <w:r>
        <w:t>:</w:t>
      </w:r>
    </w:p>
    <w:p w14:paraId="35287219" w14:textId="77777777" w:rsidR="00327E83" w:rsidRDefault="003465B9">
      <w:pPr>
        <w:pStyle w:val="CodeBlock"/>
      </w:pPr>
      <w:r>
        <w:t xml:space="preserve">                    _</w:t>
      </w:r>
      <w:proofErr w:type="spellStart"/>
      <w:r>
        <w:t>safe_</w:t>
      </w:r>
      <w:proofErr w:type="gramStart"/>
      <w:r>
        <w:t>callback</w:t>
      </w:r>
      <w:proofErr w:type="spellEnd"/>
      <w:r>
        <w:t>(</w:t>
      </w:r>
      <w:proofErr w:type="spellStart"/>
      <w:r>
        <w:rPr>
          <w:color w:val="267F99"/>
        </w:rPr>
        <w:t>self</w:t>
      </w:r>
      <w:r>
        <w:t>.on</w:t>
      </w:r>
      <w:proofErr w:type="gramEnd"/>
      <w:r>
        <w:t>_partial</w:t>
      </w:r>
      <w:proofErr w:type="spellEnd"/>
      <w:r>
        <w:t>, text)</w:t>
      </w:r>
    </w:p>
    <w:p w14:paraId="6BAE0A09" w14:textId="77777777" w:rsidR="00327E83" w:rsidRDefault="003465B9">
      <w:pPr>
        <w:pStyle w:val="CodeBlock"/>
      </w:pPr>
      <w:r>
        <w:t xml:space="preserve">                    </w:t>
      </w:r>
      <w:r>
        <w:rPr>
          <w:color w:val="0000FF"/>
        </w:rPr>
        <w:t>return</w:t>
      </w:r>
      <w:r>
        <w:t xml:space="preserve"> text</w:t>
      </w:r>
    </w:p>
    <w:p w14:paraId="0EC3FD20" w14:textId="77777777" w:rsidR="00327E83" w:rsidRDefault="003465B9">
      <w:pPr>
        <w:pStyle w:val="CodeBlock"/>
      </w:pPr>
      <w:r>
        <w:t xml:space="preserve">                </w:t>
      </w:r>
      <w:r>
        <w:rPr>
          <w:color w:val="0000FF"/>
        </w:rPr>
        <w:t>return</w:t>
      </w:r>
      <w:r>
        <w:t xml:space="preserve"> </w:t>
      </w:r>
      <w:proofErr w:type="spellStart"/>
      <w:r>
        <w:t>last_text</w:t>
      </w:r>
      <w:proofErr w:type="spellEnd"/>
    </w:p>
    <w:p w14:paraId="0FD25FDD" w14:textId="77777777" w:rsidR="00327E83" w:rsidRDefault="00327E83">
      <w:pPr>
        <w:pStyle w:val="CodeBlock"/>
      </w:pPr>
    </w:p>
    <w:p w14:paraId="14B44D59" w14:textId="77777777" w:rsidR="00327E83" w:rsidRDefault="003465B9">
      <w:pPr>
        <w:pStyle w:val="CodeBlock"/>
      </w:pPr>
      <w:r>
        <w:t xml:space="preserve">            </w:t>
      </w:r>
      <w:r>
        <w:rPr>
          <w:color w:val="0000FF"/>
        </w:rPr>
        <w:t>if</w:t>
      </w:r>
      <w:r>
        <w:t xml:space="preserve"> </w:t>
      </w:r>
      <w:proofErr w:type="gramStart"/>
      <w:r>
        <w:t>text !</w:t>
      </w:r>
      <w:proofErr w:type="gramEnd"/>
      <w:r>
        <w:t xml:space="preserve">= </w:t>
      </w:r>
      <w:proofErr w:type="spellStart"/>
      <w:r>
        <w:t>last_text</w:t>
      </w:r>
      <w:proofErr w:type="spellEnd"/>
      <w:r>
        <w:t>:</w:t>
      </w:r>
    </w:p>
    <w:p w14:paraId="6407FB50" w14:textId="77777777" w:rsidR="00327E83" w:rsidRDefault="003465B9">
      <w:pPr>
        <w:pStyle w:val="CodeBlock"/>
      </w:pPr>
      <w:r>
        <w:t xml:space="preserve">                _</w:t>
      </w:r>
      <w:proofErr w:type="spellStart"/>
      <w:r>
        <w:t>safe_</w:t>
      </w:r>
      <w:proofErr w:type="gramStart"/>
      <w:r>
        <w:t>callback</w:t>
      </w:r>
      <w:proofErr w:type="spellEnd"/>
      <w:r>
        <w:t>(</w:t>
      </w:r>
      <w:proofErr w:type="spellStart"/>
      <w:r>
        <w:rPr>
          <w:color w:val="267F99"/>
        </w:rPr>
        <w:t>self</w:t>
      </w:r>
      <w:r>
        <w:t>.on</w:t>
      </w:r>
      <w:proofErr w:type="gramEnd"/>
      <w:r>
        <w:t>_partial</w:t>
      </w:r>
      <w:proofErr w:type="spellEnd"/>
      <w:r>
        <w:t>, text)</w:t>
      </w:r>
    </w:p>
    <w:p w14:paraId="21411DCE" w14:textId="77777777" w:rsidR="00327E83" w:rsidRDefault="003465B9">
      <w:pPr>
        <w:pStyle w:val="Caption"/>
      </w:pPr>
      <w:r>
        <w:t>Listing 4.4.5: Arabic partial-transcript stability gate.</w:t>
      </w:r>
    </w:p>
    <w:p w14:paraId="5A213755" w14:textId="77777777" w:rsidR="00327E83" w:rsidRDefault="003465B9">
      <w:r>
        <w:t xml:space="preserve">stt.py keeps runtime STT settings and metadata, builds the </w:t>
      </w:r>
      <w:proofErr w:type="spellStart"/>
      <w:r>
        <w:t>ElevenLabs</w:t>
      </w:r>
      <w:proofErr w:type="spellEnd"/>
      <w:r>
        <w:t xml:space="preserve"> HTTP client, validates language, and falls back to local Faster-Whisper when needed.</w:t>
      </w:r>
    </w:p>
    <w:p w14:paraId="4754AD5E" w14:textId="77777777" w:rsidR="00327E83" w:rsidRDefault="003465B9">
      <w:pPr>
        <w:pStyle w:val="CodeBlock"/>
      </w:pPr>
      <w:r>
        <w:rPr>
          <w:color w:val="0000FF"/>
        </w:rPr>
        <w:t>def</w:t>
      </w:r>
      <w:r>
        <w:t xml:space="preserve"> </w:t>
      </w:r>
      <w:proofErr w:type="spellStart"/>
      <w:r>
        <w:rPr>
          <w:color w:val="795E26"/>
        </w:rPr>
        <w:t>get_cloud_http_</w:t>
      </w:r>
      <w:proofErr w:type="gramStart"/>
      <w:r>
        <w:rPr>
          <w:color w:val="795E26"/>
        </w:rPr>
        <w:t>client</w:t>
      </w:r>
      <w:proofErr w:type="spellEnd"/>
      <w:r>
        <w:t>(</w:t>
      </w:r>
      <w:proofErr w:type="gramEnd"/>
      <w:r>
        <w:t xml:space="preserve">) -&gt; </w:t>
      </w:r>
      <w:proofErr w:type="spellStart"/>
      <w:proofErr w:type="gramStart"/>
      <w:r>
        <w:t>httpx.Client</w:t>
      </w:r>
      <w:proofErr w:type="spellEnd"/>
      <w:proofErr w:type="gramEnd"/>
      <w:r>
        <w:t>:</w:t>
      </w:r>
    </w:p>
    <w:p w14:paraId="168BC1CC" w14:textId="77777777" w:rsidR="00327E83" w:rsidRDefault="003465B9">
      <w:pPr>
        <w:pStyle w:val="CodeBlock"/>
      </w:pPr>
      <w:r>
        <w:t xml:space="preserve">    </w:t>
      </w:r>
      <w:r>
        <w:rPr>
          <w:color w:val="0000FF"/>
        </w:rPr>
        <w:t>global</w:t>
      </w:r>
      <w:r>
        <w:t xml:space="preserve"> _CLOUD_HTTP_CLIENT</w:t>
      </w:r>
    </w:p>
    <w:p w14:paraId="0A967000" w14:textId="77777777" w:rsidR="00327E83" w:rsidRDefault="003465B9">
      <w:pPr>
        <w:pStyle w:val="CodeBlock"/>
      </w:pPr>
      <w:r>
        <w:t xml:space="preserve">    </w:t>
      </w:r>
      <w:r>
        <w:rPr>
          <w:color w:val="0000FF"/>
        </w:rPr>
        <w:t>if</w:t>
      </w:r>
      <w:r>
        <w:t xml:space="preserve"> _CLOUD_HTTP_CLIENT is not </w:t>
      </w:r>
      <w:r>
        <w:rPr>
          <w:color w:val="0000FF"/>
        </w:rPr>
        <w:t>None</w:t>
      </w:r>
      <w:r>
        <w:t>:</w:t>
      </w:r>
    </w:p>
    <w:p w14:paraId="48536F04" w14:textId="77777777" w:rsidR="00327E83" w:rsidRDefault="003465B9">
      <w:pPr>
        <w:pStyle w:val="CodeBlock"/>
      </w:pPr>
      <w:r>
        <w:t xml:space="preserve">        </w:t>
      </w:r>
      <w:r>
        <w:rPr>
          <w:color w:val="0000FF"/>
        </w:rPr>
        <w:t>return</w:t>
      </w:r>
      <w:r>
        <w:t xml:space="preserve"> _CLOUD_HTTP_CLIENT</w:t>
      </w:r>
    </w:p>
    <w:p w14:paraId="43D6BD13" w14:textId="77777777" w:rsidR="00327E83" w:rsidRDefault="003465B9">
      <w:pPr>
        <w:pStyle w:val="CodeBlock"/>
      </w:pPr>
      <w:r>
        <w:t xml:space="preserve">    </w:t>
      </w:r>
      <w:r>
        <w:rPr>
          <w:color w:val="0000FF"/>
        </w:rPr>
        <w:t>with</w:t>
      </w:r>
      <w:r>
        <w:t xml:space="preserve"> _CLOUD_HTTP_CLIENT_LOCK:</w:t>
      </w:r>
    </w:p>
    <w:p w14:paraId="20206CD4" w14:textId="77777777" w:rsidR="00327E83" w:rsidRDefault="003465B9">
      <w:pPr>
        <w:pStyle w:val="CodeBlock"/>
      </w:pPr>
      <w:r>
        <w:t xml:space="preserve">        </w:t>
      </w:r>
      <w:r>
        <w:rPr>
          <w:color w:val="0000FF"/>
        </w:rPr>
        <w:t>if</w:t>
      </w:r>
      <w:r>
        <w:t xml:space="preserve"> _CLOUD_HTTP_CLIENT is not </w:t>
      </w:r>
      <w:r>
        <w:rPr>
          <w:color w:val="0000FF"/>
        </w:rPr>
        <w:t>None</w:t>
      </w:r>
      <w:r>
        <w:t>:</w:t>
      </w:r>
    </w:p>
    <w:p w14:paraId="16FBBC36" w14:textId="77777777" w:rsidR="00327E83" w:rsidRDefault="003465B9">
      <w:pPr>
        <w:pStyle w:val="CodeBlock"/>
      </w:pPr>
      <w:r>
        <w:t xml:space="preserve">            </w:t>
      </w:r>
      <w:r>
        <w:rPr>
          <w:color w:val="0000FF"/>
        </w:rPr>
        <w:t>return</w:t>
      </w:r>
      <w:r>
        <w:t xml:space="preserve"> _CLOUD_HTTP_CLIENT</w:t>
      </w:r>
    </w:p>
    <w:p w14:paraId="52702A20" w14:textId="77777777" w:rsidR="00327E83" w:rsidRDefault="003465B9">
      <w:pPr>
        <w:pStyle w:val="CodeBlock"/>
      </w:pPr>
      <w:r>
        <w:t xml:space="preserve">        timeout = </w:t>
      </w:r>
      <w:proofErr w:type="spellStart"/>
      <w:proofErr w:type="gramStart"/>
      <w:r>
        <w:t>httpx.Timeout</w:t>
      </w:r>
      <w:proofErr w:type="spellEnd"/>
      <w:proofErr w:type="gramEnd"/>
      <w:r>
        <w:t>(</w:t>
      </w:r>
    </w:p>
    <w:p w14:paraId="340CE48B" w14:textId="77777777" w:rsidR="00327E83" w:rsidRDefault="003465B9">
      <w:pPr>
        <w:pStyle w:val="CodeBlock"/>
      </w:pPr>
      <w:r>
        <w:t xml:space="preserve">            connect=</w:t>
      </w:r>
      <w:proofErr w:type="gramStart"/>
      <w:r>
        <w:rPr>
          <w:color w:val="267F99"/>
        </w:rPr>
        <w:t>float</w:t>
      </w:r>
      <w:r>
        <w:t>(</w:t>
      </w:r>
      <w:proofErr w:type="gramEnd"/>
      <w:r>
        <w:t>STT_ELEVENLABS_CONNECT_TIMEOUT_SECONDS),</w:t>
      </w:r>
    </w:p>
    <w:p w14:paraId="6DA876F2" w14:textId="77777777" w:rsidR="00327E83" w:rsidRDefault="003465B9">
      <w:pPr>
        <w:pStyle w:val="CodeBlock"/>
      </w:pPr>
      <w:r>
        <w:t xml:space="preserve">            read=</w:t>
      </w:r>
      <w:proofErr w:type="gramStart"/>
      <w:r>
        <w:rPr>
          <w:color w:val="267F99"/>
        </w:rPr>
        <w:t>float</w:t>
      </w:r>
      <w:r>
        <w:t>(</w:t>
      </w:r>
      <w:proofErr w:type="gramEnd"/>
      <w:r>
        <w:t>STT_ELEVENLABS_READ_TIMEOUT_SECONDS),</w:t>
      </w:r>
    </w:p>
    <w:p w14:paraId="72E80292" w14:textId="77777777" w:rsidR="00327E83" w:rsidRDefault="003465B9">
      <w:pPr>
        <w:pStyle w:val="CodeBlock"/>
      </w:pPr>
      <w:r>
        <w:t xml:space="preserve">            write=</w:t>
      </w:r>
      <w:proofErr w:type="gramStart"/>
      <w:r>
        <w:rPr>
          <w:color w:val="267F99"/>
        </w:rPr>
        <w:t>float</w:t>
      </w:r>
      <w:r>
        <w:t>(</w:t>
      </w:r>
      <w:proofErr w:type="gramEnd"/>
      <w:r>
        <w:t>STT_ELEVENLABS_READ_TIMEOUT_SECONDS),</w:t>
      </w:r>
    </w:p>
    <w:p w14:paraId="49B7812B" w14:textId="77777777" w:rsidR="00327E83" w:rsidRDefault="003465B9">
      <w:pPr>
        <w:pStyle w:val="CodeBlock"/>
      </w:pPr>
      <w:r>
        <w:t xml:space="preserve">            pool=</w:t>
      </w:r>
      <w:proofErr w:type="gramStart"/>
      <w:r>
        <w:rPr>
          <w:color w:val="267F99"/>
        </w:rPr>
        <w:t>float</w:t>
      </w:r>
      <w:r>
        <w:t>(</w:t>
      </w:r>
      <w:proofErr w:type="gramEnd"/>
      <w:r>
        <w:t>STT_ELEVENLABS_READ_TIMEOUT_SECONDS),</w:t>
      </w:r>
    </w:p>
    <w:p w14:paraId="1FE31847" w14:textId="77777777" w:rsidR="00327E83" w:rsidRDefault="003465B9">
      <w:pPr>
        <w:pStyle w:val="CodeBlock"/>
      </w:pPr>
      <w:r>
        <w:t xml:space="preserve">        )</w:t>
      </w:r>
    </w:p>
    <w:p w14:paraId="66272479" w14:textId="77777777" w:rsidR="00327E83" w:rsidRDefault="003465B9">
      <w:pPr>
        <w:pStyle w:val="CodeBlock"/>
      </w:pPr>
      <w:r>
        <w:lastRenderedPageBreak/>
        <w:t xml:space="preserve">        </w:t>
      </w:r>
      <w:r>
        <w:rPr>
          <w:color w:val="0000FF"/>
        </w:rPr>
        <w:t>try</w:t>
      </w:r>
      <w:r>
        <w:t>:</w:t>
      </w:r>
    </w:p>
    <w:p w14:paraId="06AF1725" w14:textId="77777777" w:rsidR="00327E83" w:rsidRDefault="003465B9">
      <w:pPr>
        <w:pStyle w:val="CodeBlock"/>
      </w:pPr>
      <w:r>
        <w:t xml:space="preserve">            _CLOUD_HTTP_CLIENT = </w:t>
      </w:r>
      <w:proofErr w:type="spellStart"/>
      <w:proofErr w:type="gramStart"/>
      <w:r>
        <w:t>httpx.Client</w:t>
      </w:r>
      <w:proofErr w:type="spellEnd"/>
      <w:proofErr w:type="gramEnd"/>
      <w:r>
        <w:t>(http2=</w:t>
      </w:r>
      <w:proofErr w:type="gramStart"/>
      <w:r>
        <w:rPr>
          <w:color w:val="267F99"/>
        </w:rPr>
        <w:t>bool</w:t>
      </w:r>
      <w:r>
        <w:t>(</w:t>
      </w:r>
      <w:proofErr w:type="gramEnd"/>
      <w:r>
        <w:t>STT_ELEVENLABS_HTTP2), timeout=timeout)</w:t>
      </w:r>
    </w:p>
    <w:p w14:paraId="06178A1C" w14:textId="77777777" w:rsidR="00327E83" w:rsidRDefault="003465B9">
      <w:pPr>
        <w:pStyle w:val="CodeBlock"/>
      </w:pPr>
      <w:r>
        <w:t xml:space="preserve">        </w:t>
      </w:r>
      <w:r>
        <w:rPr>
          <w:color w:val="0000FF"/>
        </w:rPr>
        <w:t>except</w:t>
      </w:r>
      <w:r>
        <w:t xml:space="preserve"> </w:t>
      </w:r>
      <w:proofErr w:type="spellStart"/>
      <w:r>
        <w:rPr>
          <w:color w:val="267F99"/>
        </w:rPr>
        <w:t>ImportError</w:t>
      </w:r>
      <w:proofErr w:type="spellEnd"/>
      <w:r>
        <w:t xml:space="preserve"> </w:t>
      </w:r>
      <w:r>
        <w:rPr>
          <w:color w:val="0000FF"/>
        </w:rPr>
        <w:t>as</w:t>
      </w:r>
      <w:r>
        <w:t xml:space="preserve"> </w:t>
      </w:r>
      <w:proofErr w:type="spellStart"/>
      <w:r>
        <w:t>exc</w:t>
      </w:r>
      <w:proofErr w:type="spellEnd"/>
      <w:r>
        <w:t>:</w:t>
      </w:r>
    </w:p>
    <w:p w14:paraId="501A1954" w14:textId="77777777" w:rsidR="00327E83" w:rsidRDefault="003465B9">
      <w:pPr>
        <w:pStyle w:val="CodeBlock"/>
      </w:pPr>
      <w:r>
        <w:t xml:space="preserve">            </w:t>
      </w:r>
      <w:r>
        <w:rPr>
          <w:color w:val="0000FF"/>
        </w:rPr>
        <w:t>if</w:t>
      </w:r>
      <w:r>
        <w:t xml:space="preserve"> not </w:t>
      </w:r>
      <w:proofErr w:type="gramStart"/>
      <w:r>
        <w:rPr>
          <w:color w:val="267F99"/>
        </w:rPr>
        <w:t>bool</w:t>
      </w:r>
      <w:r>
        <w:t>(</w:t>
      </w:r>
      <w:proofErr w:type="gramEnd"/>
      <w:r>
        <w:t>STT_ELEVENLABS_HTTP2):</w:t>
      </w:r>
    </w:p>
    <w:p w14:paraId="144A9E75" w14:textId="77777777" w:rsidR="00327E83" w:rsidRDefault="003465B9">
      <w:pPr>
        <w:pStyle w:val="CodeBlock"/>
      </w:pPr>
      <w:r>
        <w:t xml:space="preserve">                </w:t>
      </w:r>
      <w:r>
        <w:rPr>
          <w:color w:val="0000FF"/>
        </w:rPr>
        <w:t>raise</w:t>
      </w:r>
    </w:p>
    <w:p w14:paraId="0DADBA69" w14:textId="77777777" w:rsidR="00327E83" w:rsidRDefault="003465B9">
      <w:pPr>
        <w:pStyle w:val="CodeBlock"/>
      </w:pPr>
      <w:r>
        <w:t xml:space="preserve">            </w:t>
      </w:r>
      <w:proofErr w:type="spellStart"/>
      <w:proofErr w:type="gramStart"/>
      <w:r>
        <w:t>logger.debug</w:t>
      </w:r>
      <w:proofErr w:type="spellEnd"/>
      <w:proofErr w:type="gramEnd"/>
      <w:r>
        <w:t>(</w:t>
      </w:r>
      <w:r>
        <w:rPr>
          <w:color w:val="A31515"/>
        </w:rPr>
        <w:t xml:space="preserve">"HTTP/2 unavailable for </w:t>
      </w:r>
      <w:proofErr w:type="spellStart"/>
      <w:r>
        <w:rPr>
          <w:color w:val="A31515"/>
        </w:rPr>
        <w:t>ElevenLabs</w:t>
      </w:r>
      <w:proofErr w:type="spellEnd"/>
      <w:r>
        <w:rPr>
          <w:color w:val="A31515"/>
        </w:rPr>
        <w:t xml:space="preserve"> STT client; using HTTP/1.1: %s"</w:t>
      </w:r>
      <w:r>
        <w:t xml:space="preserve">, </w:t>
      </w:r>
      <w:proofErr w:type="spellStart"/>
      <w:r>
        <w:t>exc</w:t>
      </w:r>
      <w:proofErr w:type="spellEnd"/>
      <w:r>
        <w:t>)</w:t>
      </w:r>
    </w:p>
    <w:p w14:paraId="5CD501B2" w14:textId="77777777" w:rsidR="00327E83" w:rsidRDefault="003465B9">
      <w:pPr>
        <w:pStyle w:val="CodeBlock"/>
      </w:pPr>
      <w:r>
        <w:t xml:space="preserve">            _CLOUD_HTTP_CLIENT = </w:t>
      </w:r>
      <w:proofErr w:type="spellStart"/>
      <w:proofErr w:type="gramStart"/>
      <w:r>
        <w:t>httpx.Client</w:t>
      </w:r>
      <w:proofErr w:type="spellEnd"/>
      <w:proofErr w:type="gramEnd"/>
      <w:r>
        <w:t>(http2=</w:t>
      </w:r>
      <w:r>
        <w:rPr>
          <w:color w:val="0000FF"/>
        </w:rPr>
        <w:t>False</w:t>
      </w:r>
      <w:r>
        <w:t>, timeout=timeout)</w:t>
      </w:r>
    </w:p>
    <w:p w14:paraId="72AEE24D" w14:textId="77777777" w:rsidR="00327E83" w:rsidRDefault="003465B9">
      <w:pPr>
        <w:pStyle w:val="Caption"/>
      </w:pPr>
      <w:r>
        <w:t xml:space="preserve">Listing 4.4.6: Reused </w:t>
      </w:r>
      <w:proofErr w:type="spellStart"/>
      <w:r>
        <w:t>ElevenLabs</w:t>
      </w:r>
      <w:proofErr w:type="spellEnd"/>
      <w:r>
        <w:t xml:space="preserve"> HTTP client with timeout settings.</w:t>
      </w:r>
    </w:p>
    <w:p w14:paraId="3A2C9F9B" w14:textId="77777777" w:rsidR="00327E83" w:rsidRDefault="003465B9">
      <w:pPr>
        <w:pStyle w:val="CodeBlock"/>
      </w:pPr>
      <w:r>
        <w:rPr>
          <w:color w:val="0000FF"/>
        </w:rPr>
        <w:t>def</w:t>
      </w:r>
      <w:r>
        <w:t xml:space="preserve"> </w:t>
      </w:r>
      <w:r>
        <w:rPr>
          <w:color w:val="795E26"/>
        </w:rPr>
        <w:t>_</w:t>
      </w:r>
      <w:proofErr w:type="spellStart"/>
      <w:r>
        <w:rPr>
          <w:color w:val="795E26"/>
        </w:rPr>
        <w:t>runtime_language_</w:t>
      </w:r>
      <w:proofErr w:type="gramStart"/>
      <w:r>
        <w:rPr>
          <w:color w:val="795E26"/>
        </w:rPr>
        <w:t>hint</w:t>
      </w:r>
      <w:proofErr w:type="spellEnd"/>
      <w:r>
        <w:t>(</w:t>
      </w:r>
      <w:proofErr w:type="gramEnd"/>
      <w:r>
        <w:t xml:space="preserve">) -&gt; </w:t>
      </w:r>
      <w:r>
        <w:rPr>
          <w:color w:val="267F99"/>
        </w:rPr>
        <w:t>str</w:t>
      </w:r>
      <w:r>
        <w:t>:</w:t>
      </w:r>
    </w:p>
    <w:p w14:paraId="5CF3CC0F" w14:textId="77777777" w:rsidR="00327E83" w:rsidRDefault="003465B9">
      <w:pPr>
        <w:pStyle w:val="CodeBlock"/>
      </w:pPr>
      <w:r>
        <w:t xml:space="preserve">    hint = </w:t>
      </w:r>
      <w:proofErr w:type="gramStart"/>
      <w:r>
        <w:rPr>
          <w:color w:val="267F99"/>
        </w:rPr>
        <w:t>str</w:t>
      </w:r>
      <w:r>
        <w:t>(_</w:t>
      </w:r>
      <w:proofErr w:type="spellStart"/>
      <w:r>
        <w:t>RUNTIME_STT_SETTINGS.get</w:t>
      </w:r>
      <w:proofErr w:type="spellEnd"/>
      <w:r>
        <w:t>(</w:t>
      </w:r>
      <w:proofErr w:type="gramEnd"/>
      <w:r>
        <w:rPr>
          <w:color w:val="A31515"/>
        </w:rPr>
        <w:t>"</w:t>
      </w:r>
      <w:proofErr w:type="spellStart"/>
      <w:r>
        <w:rPr>
          <w:color w:val="A31515"/>
        </w:rPr>
        <w:t>language_hint</w:t>
      </w:r>
      <w:proofErr w:type="spellEnd"/>
      <w:r>
        <w:rPr>
          <w:color w:val="A31515"/>
        </w:rPr>
        <w:t>"</w:t>
      </w:r>
      <w:r>
        <w:t xml:space="preserve">, </w:t>
      </w:r>
      <w:r>
        <w:rPr>
          <w:color w:val="A31515"/>
        </w:rPr>
        <w:t>"auto"</w:t>
      </w:r>
      <w:r>
        <w:t xml:space="preserve">) or </w:t>
      </w:r>
      <w:r>
        <w:rPr>
          <w:color w:val="A31515"/>
        </w:rPr>
        <w:t>"auto"</w:t>
      </w:r>
      <w:proofErr w:type="gramStart"/>
      <w:r>
        <w:t>).strip</w:t>
      </w:r>
      <w:proofErr w:type="gramEnd"/>
      <w:r>
        <w:t>(</w:t>
      </w:r>
      <w:proofErr w:type="gramStart"/>
      <w:r>
        <w:t>).lower</w:t>
      </w:r>
      <w:proofErr w:type="gramEnd"/>
      <w:r>
        <w:t>()</w:t>
      </w:r>
    </w:p>
    <w:p w14:paraId="0FE8319F" w14:textId="77777777" w:rsidR="00327E83" w:rsidRDefault="003465B9">
      <w:pPr>
        <w:pStyle w:val="CodeBlock"/>
      </w:pPr>
      <w:r>
        <w:t xml:space="preserve">    </w:t>
      </w:r>
      <w:r>
        <w:rPr>
          <w:color w:val="0000FF"/>
        </w:rPr>
        <w:t>if</w:t>
      </w:r>
      <w:r>
        <w:t xml:space="preserve"> hint in {</w:t>
      </w:r>
      <w:r>
        <w:rPr>
          <w:color w:val="A31515"/>
        </w:rPr>
        <w:t>"</w:t>
      </w:r>
      <w:proofErr w:type="spellStart"/>
      <w:r>
        <w:rPr>
          <w:color w:val="A31515"/>
        </w:rPr>
        <w:t>ar</w:t>
      </w:r>
      <w:proofErr w:type="spellEnd"/>
      <w:r>
        <w:rPr>
          <w:color w:val="A31515"/>
        </w:rPr>
        <w:t>"</w:t>
      </w:r>
      <w:r>
        <w:t xml:space="preserve">, </w:t>
      </w:r>
      <w:r>
        <w:rPr>
          <w:color w:val="A31515"/>
        </w:rPr>
        <w:t>"</w:t>
      </w:r>
      <w:proofErr w:type="spellStart"/>
      <w:r>
        <w:rPr>
          <w:color w:val="A31515"/>
        </w:rPr>
        <w:t>arabic</w:t>
      </w:r>
      <w:proofErr w:type="spellEnd"/>
      <w:r>
        <w:rPr>
          <w:color w:val="A31515"/>
        </w:rPr>
        <w:t>"</w:t>
      </w:r>
      <w:r>
        <w:t xml:space="preserve">, </w:t>
      </w:r>
      <w:r>
        <w:rPr>
          <w:color w:val="A31515"/>
        </w:rPr>
        <w:t>"</w:t>
      </w:r>
      <w:proofErr w:type="spellStart"/>
      <w:r>
        <w:rPr>
          <w:color w:val="A31515"/>
        </w:rPr>
        <w:t>ar-eg</w:t>
      </w:r>
      <w:proofErr w:type="spellEnd"/>
      <w:r>
        <w:rPr>
          <w:color w:val="A31515"/>
        </w:rPr>
        <w:t>"</w:t>
      </w:r>
      <w:r>
        <w:t xml:space="preserve">, </w:t>
      </w:r>
      <w:r>
        <w:rPr>
          <w:color w:val="A31515"/>
        </w:rPr>
        <w:t>"</w:t>
      </w:r>
      <w:proofErr w:type="spellStart"/>
      <w:r>
        <w:rPr>
          <w:color w:val="A31515"/>
        </w:rPr>
        <w:t>ar_eg</w:t>
      </w:r>
      <w:proofErr w:type="spellEnd"/>
      <w:r>
        <w:rPr>
          <w:color w:val="A31515"/>
        </w:rPr>
        <w:t>"</w:t>
      </w:r>
      <w:r>
        <w:t>}:</w:t>
      </w:r>
    </w:p>
    <w:p w14:paraId="59C44FE4" w14:textId="77777777" w:rsidR="00327E83" w:rsidRDefault="003465B9">
      <w:pPr>
        <w:pStyle w:val="CodeBlock"/>
      </w:pPr>
      <w:r>
        <w:t xml:space="preserve">        </w:t>
      </w:r>
      <w:r>
        <w:rPr>
          <w:color w:val="0000FF"/>
        </w:rPr>
        <w:t>return</w:t>
      </w:r>
      <w:r>
        <w:t xml:space="preserve"> </w:t>
      </w:r>
      <w:r>
        <w:rPr>
          <w:color w:val="A31515"/>
        </w:rPr>
        <w:t>"</w:t>
      </w:r>
      <w:proofErr w:type="spellStart"/>
      <w:r>
        <w:rPr>
          <w:color w:val="A31515"/>
        </w:rPr>
        <w:t>ar</w:t>
      </w:r>
      <w:proofErr w:type="spellEnd"/>
      <w:r>
        <w:rPr>
          <w:color w:val="A31515"/>
        </w:rPr>
        <w:t>"</w:t>
      </w:r>
    </w:p>
    <w:p w14:paraId="5B39C155" w14:textId="77777777" w:rsidR="00327E83" w:rsidRDefault="003465B9">
      <w:pPr>
        <w:pStyle w:val="CodeBlock"/>
      </w:pPr>
      <w:r>
        <w:t xml:space="preserve">    </w:t>
      </w:r>
      <w:r>
        <w:rPr>
          <w:color w:val="0000FF"/>
        </w:rPr>
        <w:t>if</w:t>
      </w:r>
      <w:r>
        <w:t xml:space="preserve"> hint in {</w:t>
      </w:r>
      <w:r>
        <w:rPr>
          <w:color w:val="A31515"/>
        </w:rPr>
        <w:t>"</w:t>
      </w:r>
      <w:proofErr w:type="spellStart"/>
      <w:r>
        <w:rPr>
          <w:color w:val="A31515"/>
        </w:rPr>
        <w:t>en</w:t>
      </w:r>
      <w:proofErr w:type="spellEnd"/>
      <w:r>
        <w:rPr>
          <w:color w:val="A31515"/>
        </w:rPr>
        <w:t>"</w:t>
      </w:r>
      <w:r>
        <w:t xml:space="preserve">, </w:t>
      </w:r>
      <w:r>
        <w:rPr>
          <w:color w:val="A31515"/>
        </w:rPr>
        <w:t>"</w:t>
      </w:r>
      <w:proofErr w:type="spellStart"/>
      <w:r>
        <w:rPr>
          <w:color w:val="A31515"/>
        </w:rPr>
        <w:t>english</w:t>
      </w:r>
      <w:proofErr w:type="spellEnd"/>
      <w:r>
        <w:rPr>
          <w:color w:val="A31515"/>
        </w:rPr>
        <w:t>"</w:t>
      </w:r>
      <w:r>
        <w:t xml:space="preserve">, </w:t>
      </w:r>
      <w:r>
        <w:rPr>
          <w:color w:val="A31515"/>
        </w:rPr>
        <w:t>"</w:t>
      </w:r>
      <w:proofErr w:type="spellStart"/>
      <w:r>
        <w:rPr>
          <w:color w:val="A31515"/>
        </w:rPr>
        <w:t>en</w:t>
      </w:r>
      <w:proofErr w:type="spellEnd"/>
      <w:r>
        <w:rPr>
          <w:color w:val="A31515"/>
        </w:rPr>
        <w:t>-us"</w:t>
      </w:r>
      <w:r>
        <w:t xml:space="preserve">, </w:t>
      </w:r>
      <w:r>
        <w:rPr>
          <w:color w:val="A31515"/>
        </w:rPr>
        <w:t>"</w:t>
      </w:r>
      <w:proofErr w:type="spellStart"/>
      <w:r>
        <w:rPr>
          <w:color w:val="A31515"/>
        </w:rPr>
        <w:t>en_us</w:t>
      </w:r>
      <w:proofErr w:type="spellEnd"/>
      <w:r>
        <w:rPr>
          <w:color w:val="A31515"/>
        </w:rPr>
        <w:t>"</w:t>
      </w:r>
      <w:r>
        <w:t>}:</w:t>
      </w:r>
    </w:p>
    <w:p w14:paraId="51BABC1C" w14:textId="77777777" w:rsidR="00327E83" w:rsidRDefault="003465B9">
      <w:pPr>
        <w:pStyle w:val="CodeBlock"/>
      </w:pPr>
      <w:r>
        <w:t xml:space="preserve">        </w:t>
      </w:r>
      <w:r>
        <w:rPr>
          <w:color w:val="0000FF"/>
        </w:rPr>
        <w:t>return</w:t>
      </w:r>
      <w:r>
        <w:t xml:space="preserve"> </w:t>
      </w:r>
      <w:r>
        <w:rPr>
          <w:color w:val="A31515"/>
        </w:rPr>
        <w:t>"</w:t>
      </w:r>
      <w:proofErr w:type="spellStart"/>
      <w:r>
        <w:rPr>
          <w:color w:val="A31515"/>
        </w:rPr>
        <w:t>en</w:t>
      </w:r>
      <w:proofErr w:type="spellEnd"/>
      <w:r>
        <w:rPr>
          <w:color w:val="A31515"/>
        </w:rPr>
        <w:t>"</w:t>
      </w:r>
    </w:p>
    <w:p w14:paraId="03CF5D09" w14:textId="77777777" w:rsidR="00327E83" w:rsidRDefault="003465B9">
      <w:pPr>
        <w:pStyle w:val="Caption"/>
      </w:pPr>
      <w:r>
        <w:t>Listing 4.4.7: Runtime STT language hint normalization.</w:t>
      </w:r>
    </w:p>
    <w:p w14:paraId="4530D419" w14:textId="77777777" w:rsidR="00327E83" w:rsidRDefault="003465B9">
      <w:r>
        <w:t xml:space="preserve">vad.py wraps </w:t>
      </w:r>
      <w:proofErr w:type="spellStart"/>
      <w:r>
        <w:t>Silero</w:t>
      </w:r>
      <w:proofErr w:type="spellEnd"/>
      <w:r>
        <w:t xml:space="preserve"> ONNX when available and rejects low-energy chunks before inference; if the model/runtime is missing, energy gating remains available.</w:t>
      </w:r>
    </w:p>
    <w:p w14:paraId="7D4594E6" w14:textId="77777777" w:rsidR="00327E83" w:rsidRDefault="003465B9">
      <w:pPr>
        <w:pStyle w:val="CodeBlock"/>
      </w:pPr>
      <w:r>
        <w:rPr>
          <w:color w:val="0000FF"/>
        </w:rPr>
        <w:t>class</w:t>
      </w:r>
      <w:r>
        <w:t xml:space="preserve"> </w:t>
      </w:r>
      <w:proofErr w:type="spellStart"/>
      <w:r>
        <w:rPr>
          <w:color w:val="267F99"/>
        </w:rPr>
        <w:t>SileroVAD</w:t>
      </w:r>
      <w:proofErr w:type="spellEnd"/>
      <w:r>
        <w:t>:</w:t>
      </w:r>
    </w:p>
    <w:p w14:paraId="716E493E" w14:textId="77777777" w:rsidR="00327E83" w:rsidRDefault="003465B9">
      <w:pPr>
        <w:pStyle w:val="CodeBlock"/>
      </w:pPr>
      <w:r>
        <w:t xml:space="preserve">    </w:t>
      </w:r>
      <w:r>
        <w:rPr>
          <w:color w:val="0000FF"/>
        </w:rPr>
        <w:t>def</w:t>
      </w:r>
      <w:r>
        <w:t xml:space="preserve"> </w:t>
      </w:r>
      <w:r>
        <w:rPr>
          <w:color w:val="795E26"/>
        </w:rPr>
        <w:t>__</w:t>
      </w:r>
      <w:proofErr w:type="spellStart"/>
      <w:r>
        <w:rPr>
          <w:color w:val="795E26"/>
        </w:rPr>
        <w:t>init</w:t>
      </w:r>
      <w:proofErr w:type="spellEnd"/>
      <w:r>
        <w:rPr>
          <w:color w:val="795E26"/>
        </w:rPr>
        <w:t>_</w:t>
      </w:r>
      <w:proofErr w:type="gramStart"/>
      <w:r>
        <w:rPr>
          <w:color w:val="795E26"/>
        </w:rPr>
        <w:t>_</w:t>
      </w:r>
      <w:r>
        <w:t>(</w:t>
      </w:r>
      <w:proofErr w:type="gramEnd"/>
    </w:p>
    <w:p w14:paraId="2EFCBBF2" w14:textId="77777777" w:rsidR="00327E83" w:rsidRDefault="003465B9">
      <w:pPr>
        <w:pStyle w:val="CodeBlock"/>
      </w:pPr>
      <w:r>
        <w:t xml:space="preserve">        </w:t>
      </w:r>
      <w:r>
        <w:rPr>
          <w:color w:val="267F99"/>
        </w:rPr>
        <w:t>self</w:t>
      </w:r>
      <w:r>
        <w:t>,</w:t>
      </w:r>
    </w:p>
    <w:p w14:paraId="30C30676" w14:textId="77777777" w:rsidR="00327E83" w:rsidRDefault="003465B9">
      <w:pPr>
        <w:pStyle w:val="CodeBlock"/>
      </w:pPr>
      <w:r>
        <w:t xml:space="preserve">        </w:t>
      </w:r>
      <w:proofErr w:type="spellStart"/>
      <w:r>
        <w:t>model_path</w:t>
      </w:r>
      <w:proofErr w:type="spellEnd"/>
      <w:r>
        <w:t>=</w:t>
      </w:r>
      <w:r>
        <w:rPr>
          <w:color w:val="0000FF"/>
        </w:rPr>
        <w:t>None</w:t>
      </w:r>
      <w:r>
        <w:t>,</w:t>
      </w:r>
    </w:p>
    <w:p w14:paraId="44DBA4A6" w14:textId="77777777" w:rsidR="00327E83" w:rsidRDefault="003465B9">
      <w:pPr>
        <w:pStyle w:val="CodeBlock"/>
      </w:pPr>
      <w:r>
        <w:t xml:space="preserve">        *,</w:t>
      </w:r>
    </w:p>
    <w:p w14:paraId="39484E98" w14:textId="77777777" w:rsidR="00327E83" w:rsidRDefault="003465B9">
      <w:pPr>
        <w:pStyle w:val="CodeBlock"/>
      </w:pPr>
      <w:r>
        <w:t xml:space="preserve">        </w:t>
      </w:r>
      <w:proofErr w:type="spellStart"/>
      <w:r>
        <w:t>sample_rate</w:t>
      </w:r>
      <w:proofErr w:type="spellEnd"/>
      <w:r>
        <w:t>=</w:t>
      </w:r>
      <w:r>
        <w:rPr>
          <w:color w:val="098658"/>
        </w:rPr>
        <w:t>16000</w:t>
      </w:r>
      <w:r>
        <w:t>,</w:t>
      </w:r>
    </w:p>
    <w:p w14:paraId="25FBF257" w14:textId="77777777" w:rsidR="00327E83" w:rsidRDefault="003465B9">
      <w:pPr>
        <w:pStyle w:val="CodeBlock"/>
      </w:pPr>
      <w:r>
        <w:t xml:space="preserve">        threshold=</w:t>
      </w:r>
      <w:r>
        <w:rPr>
          <w:color w:val="098658"/>
        </w:rPr>
        <w:t>0.5</w:t>
      </w:r>
      <w:r>
        <w:t>,</w:t>
      </w:r>
    </w:p>
    <w:p w14:paraId="4D8CB445" w14:textId="77777777" w:rsidR="00327E83" w:rsidRDefault="003465B9">
      <w:pPr>
        <w:pStyle w:val="CodeBlock"/>
      </w:pPr>
      <w:r>
        <w:t xml:space="preserve">        </w:t>
      </w:r>
      <w:proofErr w:type="spellStart"/>
      <w:r>
        <w:t>energy_threshold</w:t>
      </w:r>
      <w:proofErr w:type="spellEnd"/>
      <w:r>
        <w:t>=</w:t>
      </w:r>
      <w:r>
        <w:rPr>
          <w:color w:val="0000FF"/>
        </w:rPr>
        <w:t>None</w:t>
      </w:r>
      <w:r>
        <w:t>,</w:t>
      </w:r>
    </w:p>
    <w:p w14:paraId="29EC8B8B" w14:textId="77777777" w:rsidR="00327E83" w:rsidRDefault="003465B9">
      <w:pPr>
        <w:pStyle w:val="CodeBlock"/>
      </w:pPr>
      <w:r>
        <w:t xml:space="preserve">        </w:t>
      </w:r>
      <w:proofErr w:type="spellStart"/>
      <w:r>
        <w:t>model_url</w:t>
      </w:r>
      <w:proofErr w:type="spellEnd"/>
      <w:r>
        <w:t>=_DEFAULT_SILERO_MODEL_URL,</w:t>
      </w:r>
    </w:p>
    <w:p w14:paraId="72B20A1E" w14:textId="77777777" w:rsidR="00327E83" w:rsidRDefault="003465B9">
      <w:pPr>
        <w:pStyle w:val="CodeBlock"/>
      </w:pPr>
      <w:r>
        <w:t xml:space="preserve">    ):</w:t>
      </w:r>
    </w:p>
    <w:p w14:paraId="333B0AB3" w14:textId="77777777" w:rsidR="00327E83" w:rsidRDefault="003465B9">
      <w:pPr>
        <w:pStyle w:val="CodeBlock"/>
      </w:pPr>
      <w:r>
        <w:t xml:space="preserve">        </w:t>
      </w:r>
      <w:proofErr w:type="spellStart"/>
      <w:r>
        <w:rPr>
          <w:color w:val="267F99"/>
        </w:rPr>
        <w:t>self</w:t>
      </w:r>
      <w:r>
        <w:t>.sample_rate</w:t>
      </w:r>
      <w:proofErr w:type="spellEnd"/>
      <w:r>
        <w:t xml:space="preserve"> = </w:t>
      </w:r>
      <w:proofErr w:type="gramStart"/>
      <w:r>
        <w:rPr>
          <w:color w:val="267F99"/>
        </w:rPr>
        <w:t>int</w:t>
      </w:r>
      <w:r>
        <w:t>(</w:t>
      </w:r>
      <w:proofErr w:type="spellStart"/>
      <w:proofErr w:type="gramEnd"/>
      <w:r>
        <w:t>sample_rate</w:t>
      </w:r>
      <w:proofErr w:type="spellEnd"/>
      <w:r>
        <w:t xml:space="preserve"> or SAMPLE_RATE or </w:t>
      </w:r>
      <w:r>
        <w:rPr>
          <w:color w:val="098658"/>
        </w:rPr>
        <w:t>16000</w:t>
      </w:r>
      <w:r>
        <w:t>)</w:t>
      </w:r>
    </w:p>
    <w:p w14:paraId="7B163AC8" w14:textId="77777777" w:rsidR="00327E83" w:rsidRDefault="003465B9">
      <w:pPr>
        <w:pStyle w:val="CodeBlock"/>
      </w:pPr>
      <w:r>
        <w:t xml:space="preserve">        </w:t>
      </w:r>
      <w:r>
        <w:rPr>
          <w:color w:val="0000FF"/>
        </w:rPr>
        <w:t>if</w:t>
      </w:r>
      <w:r>
        <w:t xml:space="preserve"> </w:t>
      </w:r>
      <w:proofErr w:type="spellStart"/>
      <w:r>
        <w:rPr>
          <w:color w:val="267F99"/>
        </w:rPr>
        <w:t>self</w:t>
      </w:r>
      <w:r>
        <w:t>.sample_rate</w:t>
      </w:r>
      <w:proofErr w:type="spellEnd"/>
      <w:r>
        <w:t xml:space="preserve"> not in {</w:t>
      </w:r>
      <w:r>
        <w:rPr>
          <w:color w:val="098658"/>
        </w:rPr>
        <w:t>8000</w:t>
      </w:r>
      <w:r>
        <w:t xml:space="preserve">, </w:t>
      </w:r>
      <w:r>
        <w:rPr>
          <w:color w:val="098658"/>
        </w:rPr>
        <w:t>16000</w:t>
      </w:r>
      <w:r>
        <w:t>}:</w:t>
      </w:r>
    </w:p>
    <w:p w14:paraId="1EDA0EFB" w14:textId="77777777" w:rsidR="00327E83" w:rsidRDefault="003465B9">
      <w:pPr>
        <w:pStyle w:val="CodeBlock"/>
      </w:pPr>
      <w:r>
        <w:t xml:space="preserve">            </w:t>
      </w:r>
      <w:proofErr w:type="spellStart"/>
      <w:r>
        <w:rPr>
          <w:color w:val="267F99"/>
        </w:rPr>
        <w:t>self</w:t>
      </w:r>
      <w:r>
        <w:t>.sample_rate</w:t>
      </w:r>
      <w:proofErr w:type="spellEnd"/>
      <w:r>
        <w:t xml:space="preserve"> = </w:t>
      </w:r>
      <w:r>
        <w:rPr>
          <w:color w:val="098658"/>
        </w:rPr>
        <w:t>16000</w:t>
      </w:r>
    </w:p>
    <w:p w14:paraId="2E7D84A2" w14:textId="77777777" w:rsidR="00327E83" w:rsidRDefault="003465B9">
      <w:pPr>
        <w:pStyle w:val="CodeBlock"/>
      </w:pPr>
      <w:r>
        <w:t xml:space="preserve">        </w:t>
      </w:r>
      <w:proofErr w:type="spellStart"/>
      <w:proofErr w:type="gramStart"/>
      <w:r>
        <w:rPr>
          <w:color w:val="267F99"/>
        </w:rPr>
        <w:t>self</w:t>
      </w:r>
      <w:r>
        <w:t>.threshold</w:t>
      </w:r>
      <w:proofErr w:type="spellEnd"/>
      <w:proofErr w:type="gramEnd"/>
      <w:r>
        <w:t xml:space="preserve"> = </w:t>
      </w:r>
      <w:proofErr w:type="gramStart"/>
      <w:r>
        <w:rPr>
          <w:color w:val="267F99"/>
        </w:rPr>
        <w:t>max</w:t>
      </w:r>
      <w:r>
        <w:t>(</w:t>
      </w:r>
      <w:proofErr w:type="gramEnd"/>
      <w:r>
        <w:rPr>
          <w:color w:val="098658"/>
        </w:rPr>
        <w:t>0.05</w:t>
      </w:r>
      <w:r>
        <w:t xml:space="preserve">, </w:t>
      </w:r>
      <w:proofErr w:type="gramStart"/>
      <w:r>
        <w:rPr>
          <w:color w:val="267F99"/>
        </w:rPr>
        <w:t>min</w:t>
      </w:r>
      <w:r>
        <w:t>(</w:t>
      </w:r>
      <w:proofErr w:type="gramEnd"/>
      <w:r>
        <w:rPr>
          <w:color w:val="098658"/>
        </w:rPr>
        <w:t>0.95</w:t>
      </w:r>
      <w:r>
        <w:t xml:space="preserve">, </w:t>
      </w:r>
      <w:r>
        <w:rPr>
          <w:color w:val="267F99"/>
        </w:rPr>
        <w:t>float</w:t>
      </w:r>
      <w:r>
        <w:t>(threshold)))</w:t>
      </w:r>
    </w:p>
    <w:p w14:paraId="2055FF57" w14:textId="77777777" w:rsidR="00327E83" w:rsidRDefault="003465B9">
      <w:pPr>
        <w:pStyle w:val="CodeBlock"/>
      </w:pPr>
      <w:r>
        <w:t xml:space="preserve">        </w:t>
      </w:r>
      <w:proofErr w:type="spellStart"/>
      <w:proofErr w:type="gramStart"/>
      <w:r>
        <w:rPr>
          <w:color w:val="267F99"/>
        </w:rPr>
        <w:t>self</w:t>
      </w:r>
      <w:r>
        <w:t>.energy</w:t>
      </w:r>
      <w:proofErr w:type="gramEnd"/>
      <w:r>
        <w:t>_threshold</w:t>
      </w:r>
      <w:proofErr w:type="spellEnd"/>
      <w:r>
        <w:t xml:space="preserve"> = </w:t>
      </w:r>
      <w:proofErr w:type="gramStart"/>
      <w:r>
        <w:rPr>
          <w:color w:val="267F99"/>
        </w:rPr>
        <w:t>max</w:t>
      </w:r>
      <w:r>
        <w:t>(</w:t>
      </w:r>
      <w:proofErr w:type="gramEnd"/>
      <w:r>
        <w:rPr>
          <w:color w:val="098658"/>
        </w:rPr>
        <w:t>0.001</w:t>
      </w:r>
      <w:r>
        <w:t xml:space="preserve">, </w:t>
      </w:r>
      <w:proofErr w:type="gramStart"/>
      <w:r>
        <w:rPr>
          <w:color w:val="267F99"/>
        </w:rPr>
        <w:t>float</w:t>
      </w:r>
      <w:r>
        <w:t>(</w:t>
      </w:r>
      <w:proofErr w:type="gramEnd"/>
    </w:p>
    <w:p w14:paraId="1E3160D5" w14:textId="77777777" w:rsidR="00327E83" w:rsidRDefault="003465B9">
      <w:pPr>
        <w:pStyle w:val="CodeBlock"/>
      </w:pPr>
      <w:r>
        <w:t xml:space="preserve">            _ENERGY_FALLBACK_THRESHOLD </w:t>
      </w:r>
      <w:r>
        <w:rPr>
          <w:color w:val="0000FF"/>
        </w:rPr>
        <w:t>if</w:t>
      </w:r>
      <w:r>
        <w:t xml:space="preserve"> </w:t>
      </w:r>
      <w:proofErr w:type="spellStart"/>
      <w:r>
        <w:t>energy_threshold</w:t>
      </w:r>
      <w:proofErr w:type="spellEnd"/>
      <w:r>
        <w:t xml:space="preserve"> is </w:t>
      </w:r>
      <w:r>
        <w:rPr>
          <w:color w:val="0000FF"/>
        </w:rPr>
        <w:t>None</w:t>
      </w:r>
      <w:r>
        <w:t xml:space="preserve"> </w:t>
      </w:r>
      <w:r>
        <w:rPr>
          <w:color w:val="0000FF"/>
        </w:rPr>
        <w:t>else</w:t>
      </w:r>
      <w:r>
        <w:t xml:space="preserve"> </w:t>
      </w:r>
      <w:proofErr w:type="spellStart"/>
      <w:r>
        <w:t>energy_threshold</w:t>
      </w:r>
      <w:proofErr w:type="spellEnd"/>
    </w:p>
    <w:p w14:paraId="675C9601" w14:textId="77777777" w:rsidR="00327E83" w:rsidRDefault="003465B9">
      <w:pPr>
        <w:pStyle w:val="CodeBlock"/>
      </w:pPr>
      <w:r>
        <w:lastRenderedPageBreak/>
        <w:t xml:space="preserve">        ))</w:t>
      </w:r>
    </w:p>
    <w:p w14:paraId="65F3A144" w14:textId="77777777" w:rsidR="00327E83" w:rsidRDefault="003465B9">
      <w:pPr>
        <w:pStyle w:val="CodeBlock"/>
      </w:pPr>
      <w:r>
        <w:t xml:space="preserve">        </w:t>
      </w:r>
      <w:proofErr w:type="spellStart"/>
      <w:proofErr w:type="gramStart"/>
      <w:r>
        <w:rPr>
          <w:color w:val="267F99"/>
        </w:rPr>
        <w:t>self</w:t>
      </w:r>
      <w:r>
        <w:t>.window</w:t>
      </w:r>
      <w:proofErr w:type="gramEnd"/>
      <w:r>
        <w:t>_size_samples</w:t>
      </w:r>
      <w:proofErr w:type="spellEnd"/>
      <w:r>
        <w:t xml:space="preserve"> = </w:t>
      </w:r>
      <w:r>
        <w:rPr>
          <w:color w:val="098658"/>
        </w:rPr>
        <w:t>512</w:t>
      </w:r>
      <w:r>
        <w:t xml:space="preserve"> </w:t>
      </w:r>
      <w:r>
        <w:rPr>
          <w:color w:val="0000FF"/>
        </w:rPr>
        <w:t>if</w:t>
      </w:r>
      <w:r>
        <w:t xml:space="preserve"> </w:t>
      </w:r>
      <w:proofErr w:type="spellStart"/>
      <w:r>
        <w:rPr>
          <w:color w:val="267F99"/>
        </w:rPr>
        <w:t>self</w:t>
      </w:r>
      <w:r>
        <w:t>.sample_rate</w:t>
      </w:r>
      <w:proofErr w:type="spellEnd"/>
      <w:r>
        <w:t xml:space="preserve"> == </w:t>
      </w:r>
      <w:r>
        <w:rPr>
          <w:color w:val="098658"/>
        </w:rPr>
        <w:t>16000</w:t>
      </w:r>
      <w:r>
        <w:t xml:space="preserve"> </w:t>
      </w:r>
      <w:r>
        <w:rPr>
          <w:color w:val="0000FF"/>
        </w:rPr>
        <w:t>else</w:t>
      </w:r>
      <w:r>
        <w:t xml:space="preserve"> </w:t>
      </w:r>
      <w:r>
        <w:rPr>
          <w:color w:val="098658"/>
        </w:rPr>
        <w:t>256</w:t>
      </w:r>
    </w:p>
    <w:p w14:paraId="4E7EA60A" w14:textId="77777777" w:rsidR="00327E83" w:rsidRDefault="003465B9">
      <w:pPr>
        <w:pStyle w:val="CodeBlock"/>
      </w:pPr>
      <w:r>
        <w:t xml:space="preserve">        </w:t>
      </w:r>
      <w:proofErr w:type="spellStart"/>
      <w:proofErr w:type="gramStart"/>
      <w:r>
        <w:rPr>
          <w:color w:val="267F99"/>
        </w:rPr>
        <w:t>self</w:t>
      </w:r>
      <w:r>
        <w:t>.context</w:t>
      </w:r>
      <w:proofErr w:type="gramEnd"/>
      <w:r>
        <w:t>_size</w:t>
      </w:r>
      <w:proofErr w:type="spellEnd"/>
      <w:r>
        <w:t xml:space="preserve"> = </w:t>
      </w:r>
      <w:r>
        <w:rPr>
          <w:color w:val="098658"/>
        </w:rPr>
        <w:t>64</w:t>
      </w:r>
      <w:r>
        <w:t xml:space="preserve"> </w:t>
      </w:r>
      <w:r>
        <w:rPr>
          <w:color w:val="0000FF"/>
        </w:rPr>
        <w:t>if</w:t>
      </w:r>
      <w:r>
        <w:t xml:space="preserve"> </w:t>
      </w:r>
      <w:proofErr w:type="spellStart"/>
      <w:r>
        <w:rPr>
          <w:color w:val="267F99"/>
        </w:rPr>
        <w:t>self</w:t>
      </w:r>
      <w:r>
        <w:t>.sample_rate</w:t>
      </w:r>
      <w:proofErr w:type="spellEnd"/>
      <w:r>
        <w:t xml:space="preserve"> == </w:t>
      </w:r>
      <w:r>
        <w:rPr>
          <w:color w:val="098658"/>
        </w:rPr>
        <w:t>16000</w:t>
      </w:r>
      <w:r>
        <w:t xml:space="preserve"> </w:t>
      </w:r>
      <w:r>
        <w:rPr>
          <w:color w:val="0000FF"/>
        </w:rPr>
        <w:t>else</w:t>
      </w:r>
      <w:r>
        <w:t xml:space="preserve"> </w:t>
      </w:r>
      <w:r>
        <w:rPr>
          <w:color w:val="098658"/>
        </w:rPr>
        <w:t>32</w:t>
      </w:r>
    </w:p>
    <w:p w14:paraId="6BB49C88" w14:textId="77777777" w:rsidR="00327E83" w:rsidRDefault="003465B9">
      <w:pPr>
        <w:pStyle w:val="CodeBlock"/>
      </w:pPr>
      <w:r>
        <w:t xml:space="preserve">        </w:t>
      </w:r>
      <w:proofErr w:type="spellStart"/>
      <w:proofErr w:type="gramStart"/>
      <w:r>
        <w:rPr>
          <w:color w:val="267F99"/>
        </w:rPr>
        <w:t>self</w:t>
      </w:r>
      <w:r>
        <w:t>.model</w:t>
      </w:r>
      <w:proofErr w:type="gramEnd"/>
      <w:r>
        <w:t>_path</w:t>
      </w:r>
      <w:proofErr w:type="spellEnd"/>
      <w:r>
        <w:t xml:space="preserve"> = </w:t>
      </w:r>
      <w:proofErr w:type="spellStart"/>
      <w:proofErr w:type="gramStart"/>
      <w:r>
        <w:t>pathlib.Path</w:t>
      </w:r>
      <w:proofErr w:type="spellEnd"/>
      <w:proofErr w:type="gramEnd"/>
      <w:r>
        <w:t>(</w:t>
      </w:r>
      <w:proofErr w:type="spellStart"/>
      <w:r>
        <w:t>model_path</w:t>
      </w:r>
      <w:proofErr w:type="spellEnd"/>
      <w:r>
        <w:t xml:space="preserve"> or _DEFAULT_SILERO_MODEL_PATH)</w:t>
      </w:r>
    </w:p>
    <w:p w14:paraId="0AE5F184" w14:textId="77777777" w:rsidR="00327E83" w:rsidRDefault="003465B9">
      <w:pPr>
        <w:pStyle w:val="Caption"/>
      </w:pPr>
      <w:r>
        <w:t xml:space="preserve">Listing 4.4.8: </w:t>
      </w:r>
      <w:proofErr w:type="spellStart"/>
      <w:r>
        <w:t>Silero</w:t>
      </w:r>
      <w:proofErr w:type="spellEnd"/>
      <w:r>
        <w:t xml:space="preserve"> VAD initialization and fallback state.</w:t>
      </w:r>
    </w:p>
    <w:p w14:paraId="326EFBD8" w14:textId="77777777" w:rsidR="00327E83" w:rsidRDefault="003465B9">
      <w:pPr>
        <w:pStyle w:val="CodeBlock"/>
      </w:pPr>
      <w:r>
        <w:t xml:space="preserve">    </w:t>
      </w:r>
      <w:r>
        <w:rPr>
          <w:color w:val="0000FF"/>
        </w:rPr>
        <w:t>def</w:t>
      </w:r>
      <w:r>
        <w:t xml:space="preserve"> </w:t>
      </w:r>
      <w:proofErr w:type="spellStart"/>
      <w:r>
        <w:rPr>
          <w:color w:val="795E26"/>
        </w:rPr>
        <w:t>is_speech_</w:t>
      </w:r>
      <w:proofErr w:type="gramStart"/>
      <w:r>
        <w:rPr>
          <w:color w:val="795E26"/>
        </w:rPr>
        <w:t>chunk</w:t>
      </w:r>
      <w:proofErr w:type="spellEnd"/>
      <w:r>
        <w:t>(</w:t>
      </w:r>
      <w:proofErr w:type="gramEnd"/>
      <w:r>
        <w:rPr>
          <w:color w:val="267F99"/>
        </w:rPr>
        <w:t>self</w:t>
      </w:r>
      <w:r>
        <w:t xml:space="preserve">, audio_chunk_int16: </w:t>
      </w:r>
      <w:proofErr w:type="spellStart"/>
      <w:proofErr w:type="gramStart"/>
      <w:r>
        <w:t>np.ndarray</w:t>
      </w:r>
      <w:proofErr w:type="spellEnd"/>
      <w:proofErr w:type="gramEnd"/>
      <w:r>
        <w:t xml:space="preserve">) -&gt; </w:t>
      </w:r>
      <w:r>
        <w:rPr>
          <w:color w:val="267F99"/>
        </w:rPr>
        <w:t>bool</w:t>
      </w:r>
      <w:r>
        <w:t>:</w:t>
      </w:r>
    </w:p>
    <w:p w14:paraId="66C04B5C" w14:textId="77777777" w:rsidR="00327E83" w:rsidRDefault="003465B9">
      <w:pPr>
        <w:pStyle w:val="CodeBlock"/>
      </w:pPr>
      <w:r>
        <w:t xml:space="preserve">        </w:t>
      </w:r>
      <w:r>
        <w:rPr>
          <w:color w:val="A31515"/>
        </w:rPr>
        <w:t xml:space="preserve">"""Process a single streaming chunk (512 int16 samples at 16 kHz → 32 </w:t>
      </w:r>
      <w:proofErr w:type="spellStart"/>
      <w:r>
        <w:rPr>
          <w:color w:val="A31515"/>
        </w:rPr>
        <w:t>ms</w:t>
      </w:r>
      <w:proofErr w:type="spellEnd"/>
      <w:r>
        <w:rPr>
          <w:color w:val="A31515"/>
        </w:rPr>
        <w:t>)."""</w:t>
      </w:r>
    </w:p>
    <w:p w14:paraId="7A17E39B" w14:textId="77777777" w:rsidR="00327E83" w:rsidRDefault="003465B9">
      <w:pPr>
        <w:pStyle w:val="CodeBlock"/>
      </w:pPr>
      <w:r>
        <w:t xml:space="preserve">        chunk = </w:t>
      </w:r>
      <w:proofErr w:type="spellStart"/>
      <w:proofErr w:type="gramStart"/>
      <w:r>
        <w:t>np.asarray</w:t>
      </w:r>
      <w:proofErr w:type="spellEnd"/>
      <w:proofErr w:type="gramEnd"/>
      <w:r>
        <w:t xml:space="preserve">(audio_chunk_int16, </w:t>
      </w:r>
      <w:proofErr w:type="spellStart"/>
      <w:r>
        <w:t>dtype</w:t>
      </w:r>
      <w:proofErr w:type="spellEnd"/>
      <w:r>
        <w:t>=np.int16</w:t>
      </w:r>
      <w:proofErr w:type="gramStart"/>
      <w:r>
        <w:t>).reshape</w:t>
      </w:r>
      <w:proofErr w:type="gramEnd"/>
      <w:r>
        <w:t>(-</w:t>
      </w:r>
      <w:r>
        <w:rPr>
          <w:color w:val="098658"/>
        </w:rPr>
        <w:t>1</w:t>
      </w:r>
      <w:r>
        <w:t>)</w:t>
      </w:r>
    </w:p>
    <w:p w14:paraId="0183B3B0" w14:textId="77777777" w:rsidR="00327E83" w:rsidRDefault="003465B9">
      <w:pPr>
        <w:pStyle w:val="CodeBlock"/>
      </w:pPr>
      <w:r>
        <w:t xml:space="preserve">        </w:t>
      </w:r>
      <w:r>
        <w:rPr>
          <w:color w:val="0000FF"/>
        </w:rPr>
        <w:t>if</w:t>
      </w:r>
      <w:r>
        <w:t xml:space="preserve"> </w:t>
      </w:r>
      <w:proofErr w:type="spellStart"/>
      <w:proofErr w:type="gramStart"/>
      <w:r>
        <w:t>chunk.size</w:t>
      </w:r>
      <w:proofErr w:type="spellEnd"/>
      <w:proofErr w:type="gramEnd"/>
      <w:r>
        <w:t xml:space="preserve"> == </w:t>
      </w:r>
      <w:r>
        <w:rPr>
          <w:color w:val="098658"/>
        </w:rPr>
        <w:t>0</w:t>
      </w:r>
      <w:r>
        <w:t>:</w:t>
      </w:r>
    </w:p>
    <w:p w14:paraId="34911C83" w14:textId="77777777" w:rsidR="00327E83" w:rsidRDefault="003465B9">
      <w:pPr>
        <w:pStyle w:val="CodeBlock"/>
      </w:pPr>
      <w:r>
        <w:t xml:space="preserve">            </w:t>
      </w:r>
      <w:r>
        <w:rPr>
          <w:color w:val="0000FF"/>
        </w:rPr>
        <w:t>return</w:t>
      </w:r>
      <w:r>
        <w:t xml:space="preserve"> </w:t>
      </w:r>
      <w:r>
        <w:rPr>
          <w:color w:val="0000FF"/>
        </w:rPr>
        <w:t>False</w:t>
      </w:r>
    </w:p>
    <w:p w14:paraId="3DFFA28F" w14:textId="77777777" w:rsidR="00327E83" w:rsidRDefault="003465B9">
      <w:pPr>
        <w:pStyle w:val="CodeBlock"/>
      </w:pPr>
      <w:r>
        <w:t xml:space="preserve">        audio = </w:t>
      </w:r>
      <w:proofErr w:type="spellStart"/>
      <w:proofErr w:type="gramStart"/>
      <w:r>
        <w:t>chunk.astype</w:t>
      </w:r>
      <w:proofErr w:type="spellEnd"/>
      <w:proofErr w:type="gramEnd"/>
      <w:r>
        <w:t>(</w:t>
      </w:r>
      <w:proofErr w:type="gramStart"/>
      <w:r>
        <w:t>np.float</w:t>
      </w:r>
      <w:proofErr w:type="gramEnd"/>
      <w:r>
        <w:t xml:space="preserve">32) / </w:t>
      </w:r>
      <w:r>
        <w:rPr>
          <w:color w:val="098658"/>
        </w:rPr>
        <w:t>32768.0</w:t>
      </w:r>
    </w:p>
    <w:p w14:paraId="130C2C8B" w14:textId="77777777" w:rsidR="00327E83" w:rsidRDefault="003465B9">
      <w:pPr>
        <w:pStyle w:val="CodeBlock"/>
      </w:pPr>
      <w:r>
        <w:t xml:space="preserve">        </w:t>
      </w:r>
      <w:r>
        <w:rPr>
          <w:color w:val="0000FF"/>
        </w:rPr>
        <w:t>if</w:t>
      </w:r>
      <w:r>
        <w:t xml:space="preserve"> _</w:t>
      </w:r>
      <w:proofErr w:type="spellStart"/>
      <w:r>
        <w:t>compute_rms</w:t>
      </w:r>
      <w:proofErr w:type="spellEnd"/>
      <w:r>
        <w:t xml:space="preserve">(audio) &lt; </w:t>
      </w:r>
      <w:r>
        <w:rPr>
          <w:color w:val="267F99"/>
        </w:rPr>
        <w:t>float</w:t>
      </w:r>
      <w:r>
        <w:t>(</w:t>
      </w:r>
      <w:proofErr w:type="spellStart"/>
      <w:proofErr w:type="gramStart"/>
      <w:r>
        <w:rPr>
          <w:color w:val="267F99"/>
        </w:rPr>
        <w:t>self</w:t>
      </w:r>
      <w:r>
        <w:t>.energy</w:t>
      </w:r>
      <w:proofErr w:type="gramEnd"/>
      <w:r>
        <w:t>_threshold</w:t>
      </w:r>
      <w:proofErr w:type="spellEnd"/>
      <w:r>
        <w:t>):</w:t>
      </w:r>
    </w:p>
    <w:p w14:paraId="55159188" w14:textId="77777777" w:rsidR="00327E83" w:rsidRDefault="003465B9">
      <w:pPr>
        <w:pStyle w:val="CodeBlock"/>
      </w:pPr>
      <w:r>
        <w:t xml:space="preserve">            </w:t>
      </w:r>
      <w:r>
        <w:rPr>
          <w:color w:val="0000FF"/>
        </w:rPr>
        <w:t>return</w:t>
      </w:r>
      <w:r>
        <w:t xml:space="preserve"> </w:t>
      </w:r>
      <w:r>
        <w:rPr>
          <w:color w:val="0000FF"/>
        </w:rPr>
        <w:t>False</w:t>
      </w:r>
    </w:p>
    <w:p w14:paraId="377D01B9"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fallback_only</w:t>
      </w:r>
      <w:proofErr w:type="spellEnd"/>
      <w:r>
        <w:t xml:space="preserve"> or </w:t>
      </w:r>
      <w:proofErr w:type="spellStart"/>
      <w:proofErr w:type="gramStart"/>
      <w:r>
        <w:rPr>
          <w:color w:val="267F99"/>
        </w:rPr>
        <w:t>self</w:t>
      </w:r>
      <w:r>
        <w:t>._</w:t>
      </w:r>
      <w:proofErr w:type="gramEnd"/>
      <w:r>
        <w:t>session</w:t>
      </w:r>
      <w:proofErr w:type="spellEnd"/>
      <w:r>
        <w:t xml:space="preserve"> is </w:t>
      </w:r>
      <w:r>
        <w:rPr>
          <w:color w:val="0000FF"/>
        </w:rPr>
        <w:t>None</w:t>
      </w:r>
      <w:r>
        <w:t>:</w:t>
      </w:r>
    </w:p>
    <w:p w14:paraId="51B7DE96" w14:textId="77777777" w:rsidR="00327E83" w:rsidRDefault="003465B9">
      <w:pPr>
        <w:pStyle w:val="CodeBlock"/>
      </w:pPr>
      <w:r>
        <w:t xml:space="preserve">            </w:t>
      </w:r>
      <w:r>
        <w:rPr>
          <w:color w:val="0000FF"/>
        </w:rPr>
        <w:t>return</w:t>
      </w:r>
      <w:r>
        <w:t xml:space="preserve"> </w:t>
      </w:r>
      <w:r>
        <w:rPr>
          <w:color w:val="0000FF"/>
        </w:rPr>
        <w:t>True</w:t>
      </w:r>
    </w:p>
    <w:p w14:paraId="15E30C2B" w14:textId="77777777" w:rsidR="00327E83" w:rsidRDefault="003465B9">
      <w:pPr>
        <w:pStyle w:val="CodeBlock"/>
      </w:pPr>
      <w:r>
        <w:t xml:space="preserve">        result = </w:t>
      </w:r>
      <w:proofErr w:type="gramStart"/>
      <w:r>
        <w:rPr>
          <w:color w:val="267F99"/>
        </w:rPr>
        <w:t>self</w:t>
      </w:r>
      <w:r>
        <w:t>._</w:t>
      </w:r>
      <w:proofErr w:type="spellStart"/>
      <w:proofErr w:type="gramEnd"/>
      <w:r>
        <w:t>run_silero_window</w:t>
      </w:r>
      <w:proofErr w:type="spellEnd"/>
      <w:r>
        <w:t>(audio)</w:t>
      </w:r>
    </w:p>
    <w:p w14:paraId="425681C5" w14:textId="77777777" w:rsidR="00327E83" w:rsidRDefault="003465B9">
      <w:pPr>
        <w:pStyle w:val="CodeBlock"/>
      </w:pPr>
      <w:r>
        <w:t xml:space="preserve">        </w:t>
      </w:r>
      <w:r>
        <w:rPr>
          <w:color w:val="0000FF"/>
        </w:rPr>
        <w:t>return</w:t>
      </w:r>
      <w:r>
        <w:t xml:space="preserve"> </w:t>
      </w:r>
      <w:r>
        <w:rPr>
          <w:color w:val="267F99"/>
        </w:rPr>
        <w:t>bool</w:t>
      </w:r>
      <w:r>
        <w:t xml:space="preserve">(result) </w:t>
      </w:r>
      <w:r>
        <w:rPr>
          <w:color w:val="0000FF"/>
        </w:rPr>
        <w:t>if</w:t>
      </w:r>
      <w:r>
        <w:t xml:space="preserve"> result is not </w:t>
      </w:r>
      <w:r>
        <w:rPr>
          <w:color w:val="0000FF"/>
        </w:rPr>
        <w:t>None</w:t>
      </w:r>
      <w:r>
        <w:t xml:space="preserve"> </w:t>
      </w:r>
      <w:r>
        <w:rPr>
          <w:color w:val="0000FF"/>
        </w:rPr>
        <w:t>else</w:t>
      </w:r>
      <w:r>
        <w:t xml:space="preserve"> </w:t>
      </w:r>
      <w:r>
        <w:rPr>
          <w:color w:val="0000FF"/>
        </w:rPr>
        <w:t>True</w:t>
      </w:r>
    </w:p>
    <w:p w14:paraId="0BBD4C98" w14:textId="77777777" w:rsidR="00327E83" w:rsidRDefault="003465B9">
      <w:pPr>
        <w:pStyle w:val="Caption"/>
      </w:pPr>
      <w:r>
        <w:t>Listing 4.4.9: Streaming VAD chunk decision.</w:t>
      </w:r>
    </w:p>
    <w:p w14:paraId="78301784" w14:textId="77777777" w:rsidR="00327E83" w:rsidRDefault="003465B9">
      <w:r>
        <w:t xml:space="preserve">tts.py speaks through </w:t>
      </w:r>
      <w:proofErr w:type="spellStart"/>
      <w:r>
        <w:t>SpeechEngine</w:t>
      </w:r>
      <w:proofErr w:type="spellEnd"/>
      <w:r>
        <w:t xml:space="preserve">. Hybrid mode tries </w:t>
      </w:r>
      <w:proofErr w:type="spellStart"/>
      <w:r>
        <w:t>ElevenLabs</w:t>
      </w:r>
      <w:proofErr w:type="spellEnd"/>
      <w:r>
        <w:t xml:space="preserve"> first, then Edge-TTS, then console fallback; sentence-queue playback overlaps synthesis and playback for lower perceived latency.</w:t>
      </w:r>
    </w:p>
    <w:p w14:paraId="68031AE9" w14:textId="77777777" w:rsidR="00327E83" w:rsidRDefault="003465B9">
      <w:pPr>
        <w:pStyle w:val="CodeBlock"/>
      </w:pPr>
      <w:r>
        <w:t xml:space="preserve">    </w:t>
      </w:r>
      <w:r>
        <w:rPr>
          <w:color w:val="0000FF"/>
        </w:rPr>
        <w:t>def</w:t>
      </w:r>
      <w:r>
        <w:t xml:space="preserve"> </w:t>
      </w:r>
      <w:proofErr w:type="spellStart"/>
      <w:r>
        <w:rPr>
          <w:color w:val="795E26"/>
        </w:rPr>
        <w:t>speak_sentence_</w:t>
      </w:r>
      <w:proofErr w:type="gramStart"/>
      <w:r>
        <w:rPr>
          <w:color w:val="795E26"/>
        </w:rPr>
        <w:t>queue</w:t>
      </w:r>
      <w:proofErr w:type="spellEnd"/>
      <w:r>
        <w:t>(</w:t>
      </w:r>
      <w:proofErr w:type="gramEnd"/>
      <w:r>
        <w:rPr>
          <w:color w:val="267F99"/>
        </w:rPr>
        <w:t>self</w:t>
      </w:r>
      <w:r>
        <w:t xml:space="preserve">, </w:t>
      </w:r>
      <w:proofErr w:type="spellStart"/>
      <w:r>
        <w:t>sentences_iterator</w:t>
      </w:r>
      <w:proofErr w:type="spellEnd"/>
      <w:r>
        <w:t>, language=</w:t>
      </w:r>
      <w:r>
        <w:rPr>
          <w:color w:val="0000FF"/>
        </w:rPr>
        <w:t>None</w:t>
      </w:r>
      <w:r>
        <w:t>):</w:t>
      </w:r>
    </w:p>
    <w:p w14:paraId="5A2C5581" w14:textId="77777777" w:rsidR="00327E83" w:rsidRDefault="003465B9">
      <w:pPr>
        <w:pStyle w:val="CodeBlock"/>
      </w:pPr>
      <w:r>
        <w:t xml:space="preserve">        </w:t>
      </w:r>
      <w:r>
        <w:rPr>
          <w:color w:val="0000FF"/>
        </w:rPr>
        <w:t>if</w:t>
      </w:r>
      <w:r>
        <w:t xml:space="preserve"> </w:t>
      </w:r>
      <w:proofErr w:type="spellStart"/>
      <w:r>
        <w:t>sentences_iterator</w:t>
      </w:r>
      <w:proofErr w:type="spellEnd"/>
      <w:r>
        <w:t xml:space="preserve"> is </w:t>
      </w:r>
      <w:r>
        <w:rPr>
          <w:color w:val="0000FF"/>
        </w:rPr>
        <w:t>None</w:t>
      </w:r>
      <w:r>
        <w:t>:</w:t>
      </w:r>
    </w:p>
    <w:p w14:paraId="71D90F2D" w14:textId="77777777" w:rsidR="00327E83" w:rsidRDefault="003465B9">
      <w:pPr>
        <w:pStyle w:val="CodeBlock"/>
      </w:pPr>
      <w:r>
        <w:t xml:space="preserve">            </w:t>
      </w:r>
      <w:r>
        <w:rPr>
          <w:color w:val="0000FF"/>
        </w:rPr>
        <w:t>return</w:t>
      </w:r>
      <w:r>
        <w:t xml:space="preserve"> </w:t>
      </w:r>
      <w:r>
        <w:rPr>
          <w:color w:val="0000FF"/>
        </w:rPr>
        <w:t>False</w:t>
      </w:r>
      <w:r>
        <w:t xml:space="preserve">, </w:t>
      </w:r>
      <w:r>
        <w:rPr>
          <w:color w:val="A31515"/>
        </w:rPr>
        <w:t>"No sentences provided."</w:t>
      </w:r>
    </w:p>
    <w:p w14:paraId="2F281EF8" w14:textId="77777777" w:rsidR="00327E83" w:rsidRDefault="00327E83">
      <w:pPr>
        <w:pStyle w:val="CodeBlock"/>
      </w:pPr>
    </w:p>
    <w:p w14:paraId="3138E00B" w14:textId="77777777" w:rsidR="00327E83" w:rsidRDefault="003465B9">
      <w:pPr>
        <w:pStyle w:val="CodeBlock"/>
      </w:pPr>
      <w:r>
        <w:t xml:space="preserve">        </w:t>
      </w:r>
      <w:r>
        <w:rPr>
          <w:color w:val="0000FF"/>
        </w:rPr>
        <w:t>if</w:t>
      </w:r>
      <w:r>
        <w:t xml:space="preserve"> not </w:t>
      </w:r>
      <w:proofErr w:type="spellStart"/>
      <w:r>
        <w:rPr>
          <w:color w:val="267F99"/>
        </w:rPr>
        <w:t>self</w:t>
      </w:r>
      <w:r>
        <w:t>.is_</w:t>
      </w:r>
      <w:proofErr w:type="gramStart"/>
      <w:r>
        <w:t>enabled</w:t>
      </w:r>
      <w:proofErr w:type="spellEnd"/>
      <w:r>
        <w:t>(</w:t>
      </w:r>
      <w:proofErr w:type="gramEnd"/>
      <w:r>
        <w:t>):</w:t>
      </w:r>
    </w:p>
    <w:p w14:paraId="6DF7D891" w14:textId="77777777" w:rsidR="00327E83" w:rsidRDefault="003465B9">
      <w:pPr>
        <w:pStyle w:val="CodeBlock"/>
      </w:pPr>
      <w:r>
        <w:t xml:space="preserve">            </w:t>
      </w:r>
      <w:r>
        <w:rPr>
          <w:color w:val="0000FF"/>
        </w:rPr>
        <w:t>return</w:t>
      </w:r>
      <w:r>
        <w:t xml:space="preserve"> </w:t>
      </w:r>
      <w:r>
        <w:rPr>
          <w:color w:val="0000FF"/>
        </w:rPr>
        <w:t>False</w:t>
      </w:r>
      <w:r>
        <w:t xml:space="preserve">, </w:t>
      </w:r>
      <w:r>
        <w:rPr>
          <w:color w:val="A31515"/>
        </w:rPr>
        <w:t>"Speech output is disabled."</w:t>
      </w:r>
    </w:p>
    <w:p w14:paraId="583C12F5" w14:textId="77777777" w:rsidR="00327E83" w:rsidRDefault="00327E83">
      <w:pPr>
        <w:pStyle w:val="CodeBlock"/>
      </w:pPr>
    </w:p>
    <w:p w14:paraId="13B02A95" w14:textId="77777777" w:rsidR="00327E83" w:rsidRDefault="003465B9">
      <w:pPr>
        <w:pStyle w:val="CodeBlock"/>
      </w:pPr>
      <w:r>
        <w:t xml:space="preserve">        </w:t>
      </w:r>
      <w:proofErr w:type="spellStart"/>
      <w:proofErr w:type="gramStart"/>
      <w:r>
        <w:rPr>
          <w:color w:val="267F99"/>
        </w:rPr>
        <w:t>self</w:t>
      </w:r>
      <w:r>
        <w:t>.interrupt</w:t>
      </w:r>
      <w:proofErr w:type="spellEnd"/>
      <w:proofErr w:type="gramEnd"/>
      <w:r>
        <w:t>()</w:t>
      </w:r>
    </w:p>
    <w:p w14:paraId="685E46FB" w14:textId="77777777" w:rsidR="00327E83" w:rsidRDefault="003465B9">
      <w:pPr>
        <w:pStyle w:val="CodeBlock"/>
      </w:pPr>
      <w:r>
        <w:t xml:space="preserve">        </w:t>
      </w:r>
      <w:proofErr w:type="gramStart"/>
      <w:r>
        <w:rPr>
          <w:color w:val="267F99"/>
        </w:rPr>
        <w:t>self</w:t>
      </w:r>
      <w:r>
        <w:t>._</w:t>
      </w:r>
      <w:proofErr w:type="spellStart"/>
      <w:proofErr w:type="gramEnd"/>
      <w:r>
        <w:t>stop_</w:t>
      </w:r>
      <w:proofErr w:type="gramStart"/>
      <w:r>
        <w:t>event.clear</w:t>
      </w:r>
      <w:proofErr w:type="spellEnd"/>
      <w:proofErr w:type="gramEnd"/>
      <w:r>
        <w:t>()</w:t>
      </w:r>
    </w:p>
    <w:p w14:paraId="03D5F583" w14:textId="77777777" w:rsidR="00327E83" w:rsidRDefault="00327E83">
      <w:pPr>
        <w:pStyle w:val="CodeBlock"/>
      </w:pPr>
    </w:p>
    <w:p w14:paraId="42384C66" w14:textId="77777777" w:rsidR="00327E83" w:rsidRDefault="003465B9">
      <w:pPr>
        <w:pStyle w:val="CodeBlock"/>
      </w:pPr>
      <w:r>
        <w:t xml:space="preserve">        </w:t>
      </w:r>
      <w:r>
        <w:rPr>
          <w:color w:val="0000FF"/>
        </w:rPr>
        <w:t>if</w:t>
      </w:r>
      <w:r>
        <w:t xml:space="preserve"> not TTS_SENTENCE_STREAMING_ENABLED:</w:t>
      </w:r>
    </w:p>
    <w:p w14:paraId="04D7CC89" w14:textId="77777777" w:rsidR="00327E83" w:rsidRDefault="003465B9">
      <w:pPr>
        <w:pStyle w:val="CodeBlock"/>
      </w:pPr>
      <w:r>
        <w:t xml:space="preserve">            </w:t>
      </w:r>
      <w:r>
        <w:rPr>
          <w:color w:val="0000FF"/>
        </w:rPr>
        <w:t>return</w:t>
      </w:r>
      <w:r>
        <w:t xml:space="preserve"> </w:t>
      </w:r>
      <w:proofErr w:type="gramStart"/>
      <w:r>
        <w:rPr>
          <w:color w:val="267F99"/>
        </w:rPr>
        <w:t>self</w:t>
      </w:r>
      <w:r>
        <w:t>._</w:t>
      </w:r>
      <w:proofErr w:type="spellStart"/>
      <w:proofErr w:type="gramEnd"/>
      <w:r>
        <w:t>speak_sentence_queue_</w:t>
      </w:r>
      <w:proofErr w:type="gramStart"/>
      <w:r>
        <w:t>sequential</w:t>
      </w:r>
      <w:proofErr w:type="spellEnd"/>
      <w:r>
        <w:t>(</w:t>
      </w:r>
      <w:proofErr w:type="spellStart"/>
      <w:proofErr w:type="gramEnd"/>
      <w:r>
        <w:t>sentences_iterator</w:t>
      </w:r>
      <w:proofErr w:type="spellEnd"/>
      <w:r>
        <w:t>, language)</w:t>
      </w:r>
    </w:p>
    <w:p w14:paraId="65CE5153" w14:textId="77777777" w:rsidR="00327E83" w:rsidRDefault="00327E83">
      <w:pPr>
        <w:pStyle w:val="CodeBlock"/>
      </w:pPr>
    </w:p>
    <w:p w14:paraId="3712C7C7" w14:textId="77777777" w:rsidR="00327E83" w:rsidRDefault="003465B9">
      <w:pPr>
        <w:pStyle w:val="CodeBlock"/>
      </w:pPr>
      <w:r>
        <w:lastRenderedPageBreak/>
        <w:t xml:space="preserve">        </w:t>
      </w:r>
      <w:r>
        <w:rPr>
          <w:color w:val="0000FF"/>
        </w:rPr>
        <w:t>def</w:t>
      </w:r>
      <w:r>
        <w:t xml:space="preserve"> </w:t>
      </w:r>
      <w:r>
        <w:rPr>
          <w:color w:val="795E26"/>
        </w:rPr>
        <w:t>_</w:t>
      </w:r>
      <w:proofErr w:type="spellStart"/>
      <w:r>
        <w:rPr>
          <w:color w:val="795E26"/>
        </w:rPr>
        <w:t>run_streaming_</w:t>
      </w:r>
      <w:proofErr w:type="gramStart"/>
      <w:r>
        <w:rPr>
          <w:color w:val="795E26"/>
        </w:rPr>
        <w:t>queue</w:t>
      </w:r>
      <w:proofErr w:type="spellEnd"/>
      <w:r>
        <w:t>(</w:t>
      </w:r>
      <w:proofErr w:type="gramEnd"/>
      <w:r>
        <w:t>):</w:t>
      </w:r>
    </w:p>
    <w:p w14:paraId="6686E2F9" w14:textId="77777777" w:rsidR="00327E83" w:rsidRDefault="003465B9">
      <w:pPr>
        <w:pStyle w:val="CodeBlock"/>
      </w:pPr>
      <w:r>
        <w:t xml:space="preserve">            </w:t>
      </w:r>
      <w:r>
        <w:rPr>
          <w:color w:val="0000FF"/>
        </w:rPr>
        <w:t>import</w:t>
      </w:r>
      <w:r>
        <w:t xml:space="preserve"> </w:t>
      </w:r>
      <w:proofErr w:type="spellStart"/>
      <w:r>
        <w:rPr>
          <w:color w:val="267F99"/>
        </w:rPr>
        <w:t>numpy</w:t>
      </w:r>
      <w:proofErr w:type="spellEnd"/>
      <w:r>
        <w:t xml:space="preserve"> </w:t>
      </w:r>
      <w:r>
        <w:rPr>
          <w:color w:val="0000FF"/>
        </w:rPr>
        <w:t>as</w:t>
      </w:r>
      <w:r>
        <w:t xml:space="preserve"> </w:t>
      </w:r>
      <w:proofErr w:type="gramStart"/>
      <w:r>
        <w:rPr>
          <w:color w:val="267F99"/>
        </w:rPr>
        <w:t>np</w:t>
      </w:r>
      <w:r>
        <w:t xml:space="preserve">  </w:t>
      </w:r>
      <w:r>
        <w:rPr>
          <w:color w:val="6A9955"/>
        </w:rPr>
        <w:t>#</w:t>
      </w:r>
      <w:proofErr w:type="gramEnd"/>
      <w:r>
        <w:rPr>
          <w:color w:val="6A9955"/>
        </w:rPr>
        <w:t xml:space="preserve"> type: ignore</w:t>
      </w:r>
    </w:p>
    <w:p w14:paraId="5FBE67CF" w14:textId="77777777" w:rsidR="00327E83" w:rsidRDefault="00327E83">
      <w:pPr>
        <w:pStyle w:val="CodeBlock"/>
      </w:pPr>
    </w:p>
    <w:p w14:paraId="26A16BFC" w14:textId="77777777" w:rsidR="00327E83" w:rsidRDefault="003465B9">
      <w:pPr>
        <w:pStyle w:val="CodeBlock"/>
      </w:pPr>
      <w:r>
        <w:t xml:space="preserve">            </w:t>
      </w:r>
      <w:proofErr w:type="spellStart"/>
      <w:r>
        <w:t>queue_started</w:t>
      </w:r>
      <w:proofErr w:type="spellEnd"/>
      <w:r>
        <w:t xml:space="preserve"> = </w:t>
      </w:r>
      <w:proofErr w:type="spellStart"/>
      <w:proofErr w:type="gramStart"/>
      <w:r>
        <w:t>time.perf</w:t>
      </w:r>
      <w:proofErr w:type="gramEnd"/>
      <w:r>
        <w:t>_</w:t>
      </w:r>
      <w:proofErr w:type="gramStart"/>
      <w:r>
        <w:t>counter</w:t>
      </w:r>
      <w:proofErr w:type="spellEnd"/>
      <w:r>
        <w:t>(</w:t>
      </w:r>
      <w:proofErr w:type="gramEnd"/>
      <w:r>
        <w:t>)</w:t>
      </w:r>
    </w:p>
    <w:p w14:paraId="19B858B9" w14:textId="77777777" w:rsidR="00327E83" w:rsidRDefault="003465B9">
      <w:pPr>
        <w:pStyle w:val="CodeBlock"/>
      </w:pPr>
      <w:r>
        <w:t xml:space="preserve">            </w:t>
      </w:r>
      <w:proofErr w:type="spellStart"/>
      <w:r>
        <w:t>sentence_gap_samples</w:t>
      </w:r>
      <w:proofErr w:type="spellEnd"/>
      <w:r>
        <w:t xml:space="preserve"> = </w:t>
      </w:r>
      <w:r>
        <w:rPr>
          <w:color w:val="098658"/>
        </w:rPr>
        <w:t>0</w:t>
      </w:r>
    </w:p>
    <w:p w14:paraId="50307132" w14:textId="77777777" w:rsidR="00327E83" w:rsidRDefault="003465B9">
      <w:pPr>
        <w:pStyle w:val="CodeBlock"/>
      </w:pPr>
      <w:r>
        <w:t xml:space="preserve">            </w:t>
      </w:r>
      <w:proofErr w:type="spellStart"/>
      <w:r>
        <w:t>paragraph_gap_samples</w:t>
      </w:r>
      <w:proofErr w:type="spellEnd"/>
      <w:r>
        <w:t xml:space="preserve"> = </w:t>
      </w:r>
      <w:r>
        <w:rPr>
          <w:color w:val="098658"/>
        </w:rPr>
        <w:t>0</w:t>
      </w:r>
    </w:p>
    <w:p w14:paraId="6D7369A5" w14:textId="77777777" w:rsidR="00327E83" w:rsidRDefault="003465B9">
      <w:pPr>
        <w:pStyle w:val="CodeBlock"/>
      </w:pPr>
      <w:r>
        <w:t xml:space="preserve">            </w:t>
      </w:r>
      <w:proofErr w:type="spellStart"/>
      <w:r>
        <w:t>playback_rate</w:t>
      </w:r>
      <w:proofErr w:type="spellEnd"/>
      <w:r>
        <w:t xml:space="preserve"> = </w:t>
      </w:r>
      <w:r>
        <w:rPr>
          <w:color w:val="098658"/>
        </w:rPr>
        <w:t>24000</w:t>
      </w:r>
    </w:p>
    <w:p w14:paraId="7FA8E103" w14:textId="77777777" w:rsidR="00327E83" w:rsidRDefault="003465B9">
      <w:pPr>
        <w:pStyle w:val="Caption"/>
      </w:pPr>
      <w:r>
        <w:t>Listing 4.4.10: Sentence queue streaming worker.</w:t>
      </w:r>
    </w:p>
    <w:p w14:paraId="0CCD3CE2"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run_</w:t>
      </w:r>
      <w:proofErr w:type="gramStart"/>
      <w:r>
        <w:rPr>
          <w:color w:val="795E26"/>
        </w:rPr>
        <w:t>speech</w:t>
      </w:r>
      <w:proofErr w:type="spellEnd"/>
      <w:r>
        <w:t>(</w:t>
      </w:r>
      <w:proofErr w:type="gramEnd"/>
      <w:r>
        <w:rPr>
          <w:color w:val="267F99"/>
        </w:rPr>
        <w:t>self</w:t>
      </w:r>
      <w:r>
        <w:t>, text, language=</w:t>
      </w:r>
      <w:r>
        <w:rPr>
          <w:color w:val="0000FF"/>
        </w:rPr>
        <w:t>None</w:t>
      </w:r>
      <w:r>
        <w:t xml:space="preserve">, </w:t>
      </w:r>
      <w:proofErr w:type="spellStart"/>
      <w:r>
        <w:t>backend_override</w:t>
      </w:r>
      <w:proofErr w:type="spellEnd"/>
      <w:r>
        <w:t>=</w:t>
      </w:r>
      <w:r>
        <w:rPr>
          <w:color w:val="0000FF"/>
        </w:rPr>
        <w:t>None</w:t>
      </w:r>
      <w:r>
        <w:t>):</w:t>
      </w:r>
    </w:p>
    <w:p w14:paraId="38A56944" w14:textId="77777777" w:rsidR="00327E83" w:rsidRDefault="003465B9">
      <w:pPr>
        <w:pStyle w:val="CodeBlock"/>
      </w:pPr>
      <w:r>
        <w:t xml:space="preserve">        started = </w:t>
      </w:r>
      <w:proofErr w:type="spellStart"/>
      <w:proofErr w:type="gramStart"/>
      <w:r>
        <w:t>time.perf</w:t>
      </w:r>
      <w:proofErr w:type="gramEnd"/>
      <w:r>
        <w:t>_</w:t>
      </w:r>
      <w:proofErr w:type="gramStart"/>
      <w:r>
        <w:t>counter</w:t>
      </w:r>
      <w:proofErr w:type="spellEnd"/>
      <w:r>
        <w:t>(</w:t>
      </w:r>
      <w:proofErr w:type="gramEnd"/>
      <w:r>
        <w:t>)</w:t>
      </w:r>
    </w:p>
    <w:p w14:paraId="3CC43443" w14:textId="77777777" w:rsidR="00327E83" w:rsidRDefault="003465B9">
      <w:pPr>
        <w:pStyle w:val="CodeBlock"/>
      </w:pPr>
      <w:r>
        <w:t xml:space="preserve">        success = </w:t>
      </w:r>
      <w:r>
        <w:rPr>
          <w:color w:val="0000FF"/>
        </w:rPr>
        <w:t>True</w:t>
      </w:r>
    </w:p>
    <w:p w14:paraId="4E15D105" w14:textId="77777777" w:rsidR="00327E83" w:rsidRDefault="003465B9">
      <w:pPr>
        <w:pStyle w:val="CodeBlock"/>
      </w:pPr>
      <w:r>
        <w:t xml:space="preserve">        backend = </w:t>
      </w:r>
      <w:proofErr w:type="gramStart"/>
      <w:r>
        <w:rPr>
          <w:color w:val="267F99"/>
        </w:rPr>
        <w:t>str</w:t>
      </w:r>
      <w:r>
        <w:t>(</w:t>
      </w:r>
      <w:proofErr w:type="spellStart"/>
      <w:proofErr w:type="gramEnd"/>
      <w:r>
        <w:t>backend_override</w:t>
      </w:r>
      <w:proofErr w:type="spellEnd"/>
      <w:r>
        <w:t xml:space="preserve"> or </w:t>
      </w:r>
      <w:proofErr w:type="gramStart"/>
      <w:r>
        <w:rPr>
          <w:color w:val="267F99"/>
        </w:rPr>
        <w:t>self</w:t>
      </w:r>
      <w:r>
        <w:t>._</w:t>
      </w:r>
      <w:proofErr w:type="spellStart"/>
      <w:proofErr w:type="gramEnd"/>
      <w:r>
        <w:t>resolve_</w:t>
      </w:r>
      <w:proofErr w:type="gramStart"/>
      <w:r>
        <w:t>backend</w:t>
      </w:r>
      <w:proofErr w:type="spellEnd"/>
      <w:r>
        <w:t>(</w:t>
      </w:r>
      <w:proofErr w:type="gramEnd"/>
      <w:r>
        <w:t xml:space="preserve">) or </w:t>
      </w:r>
      <w:r>
        <w:rPr>
          <w:color w:val="A31515"/>
        </w:rPr>
        <w:t>"auto"</w:t>
      </w:r>
      <w:proofErr w:type="gramStart"/>
      <w:r>
        <w:t>).strip</w:t>
      </w:r>
      <w:proofErr w:type="gramEnd"/>
      <w:r>
        <w:t>(</w:t>
      </w:r>
      <w:proofErr w:type="gramStart"/>
      <w:r>
        <w:t>).lower</w:t>
      </w:r>
      <w:proofErr w:type="gramEnd"/>
      <w:r>
        <w:t>()</w:t>
      </w:r>
    </w:p>
    <w:p w14:paraId="36008F20" w14:textId="77777777" w:rsidR="00327E83" w:rsidRDefault="003465B9">
      <w:pPr>
        <w:pStyle w:val="CodeBlock"/>
      </w:pPr>
      <w:r>
        <w:t xml:space="preserve">        </w:t>
      </w:r>
      <w:proofErr w:type="spellStart"/>
      <w:r>
        <w:t>quality_mode</w:t>
      </w:r>
      <w:proofErr w:type="spellEnd"/>
      <w:r>
        <w:t xml:space="preserve"> = </w:t>
      </w:r>
      <w:proofErr w:type="spellStart"/>
      <w:r>
        <w:rPr>
          <w:color w:val="267F99"/>
        </w:rPr>
        <w:t>self</w:t>
      </w:r>
      <w:r>
        <w:t>.get_quality_</w:t>
      </w:r>
      <w:proofErr w:type="gramStart"/>
      <w:r>
        <w:t>mode</w:t>
      </w:r>
      <w:proofErr w:type="spellEnd"/>
      <w:r>
        <w:t>(</w:t>
      </w:r>
      <w:proofErr w:type="gramEnd"/>
      <w:r>
        <w:t>)</w:t>
      </w:r>
    </w:p>
    <w:p w14:paraId="4E7F7E17" w14:textId="77777777" w:rsidR="00327E83" w:rsidRDefault="003465B9">
      <w:pPr>
        <w:pStyle w:val="CodeBlock"/>
      </w:pPr>
      <w:r>
        <w:t xml:space="preserve">        style = </w:t>
      </w:r>
      <w:proofErr w:type="spellStart"/>
      <w:r>
        <w:t>persona_manager.get_speech_</w:t>
      </w:r>
      <w:proofErr w:type="gramStart"/>
      <w:r>
        <w:t>style</w:t>
      </w:r>
      <w:proofErr w:type="spellEnd"/>
      <w:r>
        <w:t>(</w:t>
      </w:r>
      <w:proofErr w:type="gramEnd"/>
      <w:r>
        <w:t>)</w:t>
      </w:r>
    </w:p>
    <w:p w14:paraId="0C150C6E" w14:textId="77777777" w:rsidR="00327E83" w:rsidRDefault="003465B9">
      <w:pPr>
        <w:pStyle w:val="CodeBlock"/>
      </w:pPr>
      <w:r>
        <w:t xml:space="preserve">        </w:t>
      </w:r>
      <w:proofErr w:type="gramStart"/>
      <w:r>
        <w:t>logger.info(</w:t>
      </w:r>
      <w:proofErr w:type="gramEnd"/>
      <w:r>
        <w:rPr>
          <w:color w:val="A31515"/>
        </w:rPr>
        <w:t>"Speech backend=%s quality=%s style=%s"</w:t>
      </w:r>
      <w:r>
        <w:t xml:space="preserve">, backend, </w:t>
      </w:r>
      <w:proofErr w:type="spellStart"/>
      <w:r>
        <w:t>quality_mode</w:t>
      </w:r>
      <w:proofErr w:type="spellEnd"/>
      <w:r>
        <w:t>, style)</w:t>
      </w:r>
    </w:p>
    <w:p w14:paraId="1E8A83CC" w14:textId="77777777" w:rsidR="00327E83" w:rsidRDefault="003465B9">
      <w:pPr>
        <w:pStyle w:val="CodeBlock"/>
      </w:pPr>
      <w:r>
        <w:t xml:space="preserve">        </w:t>
      </w:r>
      <w:proofErr w:type="spellStart"/>
      <w:r>
        <w:t>spoken_text</w:t>
      </w:r>
      <w:proofErr w:type="spellEnd"/>
      <w:r>
        <w:t xml:space="preserve"> = </w:t>
      </w:r>
      <w:proofErr w:type="gramStart"/>
      <w:r>
        <w:rPr>
          <w:color w:val="267F99"/>
        </w:rPr>
        <w:t>self</w:t>
      </w:r>
      <w:r>
        <w:t>._</w:t>
      </w:r>
      <w:proofErr w:type="spellStart"/>
      <w:proofErr w:type="gramEnd"/>
      <w:r>
        <w:t>prepare_text_for_</w:t>
      </w:r>
      <w:proofErr w:type="gramStart"/>
      <w:r>
        <w:t>speech</w:t>
      </w:r>
      <w:proofErr w:type="spellEnd"/>
      <w:r>
        <w:t>(</w:t>
      </w:r>
      <w:proofErr w:type="gramEnd"/>
      <w:r>
        <w:t xml:space="preserve">text, </w:t>
      </w:r>
      <w:proofErr w:type="spellStart"/>
      <w:r>
        <w:t>preferred_language</w:t>
      </w:r>
      <w:proofErr w:type="spellEnd"/>
      <w:r>
        <w:t>=language)</w:t>
      </w:r>
    </w:p>
    <w:p w14:paraId="42EEE68D" w14:textId="77777777" w:rsidR="00327E83" w:rsidRDefault="003465B9">
      <w:pPr>
        <w:pStyle w:val="CodeBlock"/>
      </w:pPr>
      <w:r>
        <w:t xml:space="preserve">        </w:t>
      </w:r>
      <w:proofErr w:type="spellStart"/>
      <w:r>
        <w:t>arabic_preferred</w:t>
      </w:r>
      <w:proofErr w:type="spellEnd"/>
      <w:r>
        <w:t xml:space="preserve"> = </w:t>
      </w:r>
      <w:proofErr w:type="gramStart"/>
      <w:r>
        <w:rPr>
          <w:color w:val="267F99"/>
        </w:rPr>
        <w:t>self</w:t>
      </w:r>
      <w:r>
        <w:t>._</w:t>
      </w:r>
      <w:proofErr w:type="spellStart"/>
      <w:proofErr w:type="gramEnd"/>
      <w:r>
        <w:t>is_arabic_preferred_</w:t>
      </w:r>
      <w:proofErr w:type="gramStart"/>
      <w:r>
        <w:t>text</w:t>
      </w:r>
      <w:proofErr w:type="spellEnd"/>
      <w:r>
        <w:t>(</w:t>
      </w:r>
      <w:proofErr w:type="spellStart"/>
      <w:proofErr w:type="gramEnd"/>
      <w:r>
        <w:t>spoken_text</w:t>
      </w:r>
      <w:proofErr w:type="spellEnd"/>
      <w:r>
        <w:t xml:space="preserve">, </w:t>
      </w:r>
      <w:proofErr w:type="spellStart"/>
      <w:r>
        <w:t>preferred_language</w:t>
      </w:r>
      <w:proofErr w:type="spellEnd"/>
      <w:r>
        <w:t>=language)</w:t>
      </w:r>
    </w:p>
    <w:p w14:paraId="620F86F6" w14:textId="77777777" w:rsidR="00327E83" w:rsidRDefault="00327E83">
      <w:pPr>
        <w:pStyle w:val="CodeBlock"/>
      </w:pPr>
    </w:p>
    <w:p w14:paraId="08B9801C" w14:textId="77777777" w:rsidR="00327E83" w:rsidRDefault="003465B9">
      <w:pPr>
        <w:pStyle w:val="CodeBlock"/>
      </w:pPr>
      <w:r>
        <w:t xml:space="preserve">        </w:t>
      </w:r>
      <w:r>
        <w:rPr>
          <w:color w:val="0000FF"/>
        </w:rPr>
        <w:t>try</w:t>
      </w:r>
      <w:r>
        <w:t>:</w:t>
      </w:r>
    </w:p>
    <w:p w14:paraId="4F74657F" w14:textId="77777777" w:rsidR="00327E83" w:rsidRDefault="003465B9">
      <w:pPr>
        <w:pStyle w:val="CodeBlock"/>
      </w:pPr>
      <w:r>
        <w:t xml:space="preserve">            </w:t>
      </w:r>
      <w:r>
        <w:rPr>
          <w:color w:val="0000FF"/>
        </w:rPr>
        <w:t>if</w:t>
      </w:r>
      <w:r>
        <w:t xml:space="preserve"> backend in {</w:t>
      </w:r>
      <w:r>
        <w:rPr>
          <w:color w:val="A31515"/>
        </w:rPr>
        <w:t>"auto"</w:t>
      </w:r>
      <w:r>
        <w:t xml:space="preserve">, </w:t>
      </w:r>
      <w:r>
        <w:rPr>
          <w:color w:val="A31515"/>
        </w:rPr>
        <w:t>"hybrid"</w:t>
      </w:r>
      <w:r>
        <w:t>}:</w:t>
      </w:r>
    </w:p>
    <w:p w14:paraId="3F66A33C"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speak_elevenlabs</w:t>
      </w:r>
      <w:proofErr w:type="spellEnd"/>
      <w:r>
        <w:t>(</w:t>
      </w:r>
      <w:proofErr w:type="spellStart"/>
      <w:r>
        <w:t>spoken_text</w:t>
      </w:r>
      <w:proofErr w:type="spellEnd"/>
      <w:r>
        <w:t>):</w:t>
      </w:r>
    </w:p>
    <w:p w14:paraId="5F91166D" w14:textId="77777777" w:rsidR="00327E83" w:rsidRDefault="003465B9">
      <w:pPr>
        <w:pStyle w:val="CodeBlock"/>
      </w:pPr>
      <w:r>
        <w:t xml:space="preserve">                    </w:t>
      </w:r>
      <w:r>
        <w:rPr>
          <w:color w:val="0000FF"/>
        </w:rPr>
        <w:t>return</w:t>
      </w:r>
    </w:p>
    <w:p w14:paraId="5C16476F" w14:textId="77777777" w:rsidR="00327E83" w:rsidRDefault="003465B9">
      <w:pPr>
        <w:pStyle w:val="CodeBlock"/>
      </w:pPr>
      <w:r>
        <w:t xml:space="preserve">                </w:t>
      </w:r>
      <w:proofErr w:type="gramStart"/>
      <w:r>
        <w:t>logger.info(</w:t>
      </w:r>
      <w:proofErr w:type="gramEnd"/>
      <w:r>
        <w:rPr>
          <w:color w:val="A31515"/>
        </w:rPr>
        <w:t>"</w:t>
      </w:r>
      <w:proofErr w:type="spellStart"/>
      <w:r>
        <w:rPr>
          <w:color w:val="A31515"/>
        </w:rPr>
        <w:t>ElevenLabs</w:t>
      </w:r>
      <w:proofErr w:type="spellEnd"/>
      <w:r>
        <w:rPr>
          <w:color w:val="A31515"/>
        </w:rPr>
        <w:t xml:space="preserve"> TTS unavailable; falling back to Edge-TTS"</w:t>
      </w:r>
      <w:r>
        <w:t>)</w:t>
      </w:r>
    </w:p>
    <w:p w14:paraId="5DBF667B" w14:textId="77777777" w:rsidR="00327E83" w:rsidRDefault="003465B9">
      <w:pPr>
        <w:pStyle w:val="CodeBlock"/>
      </w:pPr>
      <w:r>
        <w:t xml:space="preserve">                </w:t>
      </w:r>
      <w:proofErr w:type="spellStart"/>
      <w:r>
        <w:t>fallback_language</w:t>
      </w:r>
      <w:proofErr w:type="spellEnd"/>
      <w:r>
        <w:t xml:space="preserve"> = </w:t>
      </w:r>
      <w:r>
        <w:rPr>
          <w:color w:val="A31515"/>
        </w:rPr>
        <w:t>"</w:t>
      </w:r>
      <w:proofErr w:type="spellStart"/>
      <w:r>
        <w:rPr>
          <w:color w:val="A31515"/>
        </w:rPr>
        <w:t>ar</w:t>
      </w:r>
      <w:proofErr w:type="spellEnd"/>
      <w:r>
        <w:rPr>
          <w:color w:val="A31515"/>
        </w:rPr>
        <w:t>"</w:t>
      </w:r>
      <w:r>
        <w:t xml:space="preserve"> </w:t>
      </w:r>
      <w:r>
        <w:rPr>
          <w:color w:val="0000FF"/>
        </w:rPr>
        <w:t>if</w:t>
      </w:r>
      <w:r>
        <w:t xml:space="preserve"> </w:t>
      </w:r>
      <w:proofErr w:type="spellStart"/>
      <w:r>
        <w:t>arabic_preferred</w:t>
      </w:r>
      <w:proofErr w:type="spellEnd"/>
      <w:r>
        <w:t xml:space="preserve"> </w:t>
      </w:r>
      <w:r>
        <w:rPr>
          <w:color w:val="0000FF"/>
        </w:rPr>
        <w:t>else</w:t>
      </w:r>
      <w:r>
        <w:t xml:space="preserve"> </w:t>
      </w:r>
      <w:r>
        <w:rPr>
          <w:color w:val="A31515"/>
        </w:rPr>
        <w:t>"</w:t>
      </w:r>
      <w:proofErr w:type="spellStart"/>
      <w:r>
        <w:rPr>
          <w:color w:val="A31515"/>
        </w:rPr>
        <w:t>en</w:t>
      </w:r>
      <w:proofErr w:type="spellEnd"/>
      <w:r>
        <w:rPr>
          <w:color w:val="A31515"/>
        </w:rPr>
        <w:t>"</w:t>
      </w:r>
    </w:p>
    <w:p w14:paraId="12CB71E0"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speak_edge_</w:t>
      </w:r>
      <w:proofErr w:type="gramStart"/>
      <w:r>
        <w:t>tts</w:t>
      </w:r>
      <w:proofErr w:type="spellEnd"/>
      <w:r>
        <w:t>(</w:t>
      </w:r>
      <w:proofErr w:type="spellStart"/>
      <w:proofErr w:type="gramEnd"/>
      <w:r>
        <w:t>spoken_text</w:t>
      </w:r>
      <w:proofErr w:type="spellEnd"/>
      <w:r>
        <w:t xml:space="preserve">, </w:t>
      </w:r>
      <w:proofErr w:type="spellStart"/>
      <w:r>
        <w:t>preferred_language</w:t>
      </w:r>
      <w:proofErr w:type="spellEnd"/>
      <w:r>
        <w:t>=</w:t>
      </w:r>
      <w:proofErr w:type="spellStart"/>
      <w:r>
        <w:t>fallback_language</w:t>
      </w:r>
      <w:proofErr w:type="spellEnd"/>
      <w:r>
        <w:t>):</w:t>
      </w:r>
    </w:p>
    <w:p w14:paraId="21DC5526" w14:textId="77777777" w:rsidR="00327E83" w:rsidRDefault="003465B9">
      <w:pPr>
        <w:pStyle w:val="CodeBlock"/>
      </w:pPr>
      <w:r>
        <w:t xml:space="preserve">                    </w:t>
      </w:r>
      <w:r>
        <w:rPr>
          <w:color w:val="0000FF"/>
        </w:rPr>
        <w:t>return</w:t>
      </w:r>
    </w:p>
    <w:p w14:paraId="1CBB642E" w14:textId="77777777" w:rsidR="00327E83" w:rsidRDefault="003465B9">
      <w:pPr>
        <w:pStyle w:val="CodeBlock"/>
      </w:pPr>
      <w:r>
        <w:t xml:space="preserve">                </w:t>
      </w:r>
      <w:proofErr w:type="spellStart"/>
      <w:proofErr w:type="gramStart"/>
      <w:r>
        <w:t>logger.warning</w:t>
      </w:r>
      <w:proofErr w:type="spellEnd"/>
      <w:proofErr w:type="gramEnd"/>
      <w:r>
        <w:t>(</w:t>
      </w:r>
      <w:r>
        <w:rPr>
          <w:color w:val="A31515"/>
        </w:rPr>
        <w:t>"Edge-TTS synthesis failed; using console fallback"</w:t>
      </w:r>
      <w:r>
        <w:t>)</w:t>
      </w:r>
    </w:p>
    <w:p w14:paraId="5BFEF63A" w14:textId="77777777" w:rsidR="00327E83" w:rsidRDefault="003465B9">
      <w:pPr>
        <w:pStyle w:val="CodeBlock"/>
      </w:pPr>
      <w:r>
        <w:t xml:space="preserve">                </w:t>
      </w:r>
      <w:proofErr w:type="gramStart"/>
      <w:r>
        <w:rPr>
          <w:color w:val="267F99"/>
        </w:rPr>
        <w:t>self</w:t>
      </w:r>
      <w:r>
        <w:t>._</w:t>
      </w:r>
      <w:proofErr w:type="spellStart"/>
      <w:proofErr w:type="gramEnd"/>
      <w:r>
        <w:t>speak_</w:t>
      </w:r>
      <w:proofErr w:type="gramStart"/>
      <w:r>
        <w:t>console</w:t>
      </w:r>
      <w:proofErr w:type="spellEnd"/>
      <w:r>
        <w:t>(</w:t>
      </w:r>
      <w:proofErr w:type="spellStart"/>
      <w:proofErr w:type="gramEnd"/>
      <w:r>
        <w:t>spoken_text</w:t>
      </w:r>
      <w:proofErr w:type="spellEnd"/>
      <w:r>
        <w:t>, prefix=</w:t>
      </w:r>
      <w:r>
        <w:rPr>
          <w:color w:val="A31515"/>
        </w:rPr>
        <w:t>"TTS fallback"</w:t>
      </w:r>
      <w:r>
        <w:t>)</w:t>
      </w:r>
    </w:p>
    <w:p w14:paraId="5F38EDC7" w14:textId="77777777" w:rsidR="00327E83" w:rsidRDefault="003465B9">
      <w:pPr>
        <w:pStyle w:val="Caption"/>
      </w:pPr>
      <w:r>
        <w:t>Listing 4.4.11: Hybrid TTS fallback order.</w:t>
      </w:r>
    </w:p>
    <w:p w14:paraId="2606DBE9" w14:textId="77777777" w:rsidR="00327E83" w:rsidRDefault="003465B9">
      <w:r>
        <w:t>wake_enrollment.py is a runtime support tool: it scores recorded samples against the deployed wake model and recommends a threshold based on the quietest usable sample.</w:t>
      </w:r>
    </w:p>
    <w:p w14:paraId="702F53B5" w14:textId="77777777" w:rsidR="00327E83" w:rsidRDefault="003465B9">
      <w:pPr>
        <w:pStyle w:val="CodeBlock"/>
      </w:pPr>
      <w:r>
        <w:rPr>
          <w:color w:val="0000FF"/>
        </w:rPr>
        <w:lastRenderedPageBreak/>
        <w:t>def</w:t>
      </w:r>
      <w:r>
        <w:t xml:space="preserve"> </w:t>
      </w:r>
      <w:r>
        <w:rPr>
          <w:color w:val="795E26"/>
        </w:rPr>
        <w:t>_</w:t>
      </w:r>
      <w:proofErr w:type="spellStart"/>
      <w:r>
        <w:rPr>
          <w:color w:val="795E26"/>
        </w:rPr>
        <w:t>save_</w:t>
      </w:r>
      <w:proofErr w:type="gramStart"/>
      <w:r>
        <w:rPr>
          <w:color w:val="795E26"/>
        </w:rPr>
        <w:t>calibration</w:t>
      </w:r>
      <w:proofErr w:type="spellEnd"/>
      <w:r>
        <w:t>(</w:t>
      </w:r>
      <w:proofErr w:type="gramEnd"/>
      <w:r>
        <w:t xml:space="preserve">username: </w:t>
      </w:r>
      <w:r>
        <w:rPr>
          <w:color w:val="267F99"/>
        </w:rPr>
        <w:t>str</w:t>
      </w:r>
      <w:r>
        <w:t xml:space="preserve">, scores: </w:t>
      </w:r>
      <w:r>
        <w:rPr>
          <w:color w:val="267F99"/>
        </w:rPr>
        <w:t>list</w:t>
      </w:r>
      <w:r>
        <w:t>[</w:t>
      </w:r>
      <w:r>
        <w:rPr>
          <w:color w:val="267F99"/>
        </w:rPr>
        <w:t>float</w:t>
      </w:r>
      <w:r>
        <w:t xml:space="preserve">], </w:t>
      </w:r>
      <w:proofErr w:type="spellStart"/>
      <w:r>
        <w:t>base_threshold</w:t>
      </w:r>
      <w:proofErr w:type="spellEnd"/>
      <w:r>
        <w:t xml:space="preserve">: </w:t>
      </w:r>
      <w:r>
        <w:rPr>
          <w:color w:val="267F99"/>
        </w:rPr>
        <w:t>float</w:t>
      </w:r>
      <w:r>
        <w:t xml:space="preserve">) -&gt; </w:t>
      </w:r>
      <w:proofErr w:type="spellStart"/>
      <w:proofErr w:type="gramStart"/>
      <w:r>
        <w:t>pathlib.Path</w:t>
      </w:r>
      <w:proofErr w:type="spellEnd"/>
      <w:proofErr w:type="gramEnd"/>
      <w:r>
        <w:t>:</w:t>
      </w:r>
    </w:p>
    <w:p w14:paraId="62AB2D54" w14:textId="77777777" w:rsidR="00327E83" w:rsidRDefault="003465B9">
      <w:pPr>
        <w:pStyle w:val="CodeBlock"/>
      </w:pPr>
      <w:r>
        <w:t xml:space="preserve">    </w:t>
      </w:r>
      <w:r>
        <w:rPr>
          <w:color w:val="A31515"/>
        </w:rPr>
        <w:t>"""Compute and save calibration offset."""</w:t>
      </w:r>
    </w:p>
    <w:p w14:paraId="5BF6E2FB" w14:textId="77777777" w:rsidR="00327E83" w:rsidRDefault="003465B9">
      <w:pPr>
        <w:pStyle w:val="CodeBlock"/>
      </w:pPr>
      <w:r>
        <w:t xml:space="preserve">    _</w:t>
      </w:r>
      <w:proofErr w:type="spellStart"/>
      <w:r>
        <w:t>CALIBRATION_DIR.mkdir</w:t>
      </w:r>
      <w:proofErr w:type="spellEnd"/>
      <w:r>
        <w:t>(parents=</w:t>
      </w:r>
      <w:r>
        <w:rPr>
          <w:color w:val="0000FF"/>
        </w:rPr>
        <w:t>True</w:t>
      </w:r>
      <w:r>
        <w:t xml:space="preserve">, </w:t>
      </w:r>
      <w:proofErr w:type="spellStart"/>
      <w:r>
        <w:t>exist_ok</w:t>
      </w:r>
      <w:proofErr w:type="spellEnd"/>
      <w:r>
        <w:t>=</w:t>
      </w:r>
      <w:r>
        <w:rPr>
          <w:color w:val="0000FF"/>
        </w:rPr>
        <w:t>True</w:t>
      </w:r>
      <w:r>
        <w:t>)</w:t>
      </w:r>
    </w:p>
    <w:p w14:paraId="296E8D81" w14:textId="77777777" w:rsidR="00327E83" w:rsidRDefault="003465B9">
      <w:pPr>
        <w:pStyle w:val="CodeBlock"/>
      </w:pPr>
      <w:r>
        <w:t xml:space="preserve">    </w:t>
      </w:r>
      <w:proofErr w:type="spellStart"/>
      <w:r>
        <w:t>calibration_path</w:t>
      </w:r>
      <w:proofErr w:type="spellEnd"/>
      <w:r>
        <w:t xml:space="preserve"> = _CALIBRATION_DIR / </w:t>
      </w:r>
      <w:r>
        <w:rPr>
          <w:color w:val="A31515"/>
        </w:rPr>
        <w:t>f"{</w:t>
      </w:r>
      <w:r>
        <w:t>username</w:t>
      </w:r>
      <w:proofErr w:type="gramStart"/>
      <w:r>
        <w:rPr>
          <w:color w:val="A31515"/>
        </w:rPr>
        <w:t>}.</w:t>
      </w:r>
      <w:proofErr w:type="spellStart"/>
      <w:r>
        <w:rPr>
          <w:color w:val="A31515"/>
        </w:rPr>
        <w:t>json</w:t>
      </w:r>
      <w:proofErr w:type="spellEnd"/>
      <w:proofErr w:type="gramEnd"/>
      <w:r>
        <w:rPr>
          <w:color w:val="A31515"/>
        </w:rPr>
        <w:t>"</w:t>
      </w:r>
    </w:p>
    <w:p w14:paraId="11374AEF" w14:textId="77777777" w:rsidR="00327E83" w:rsidRDefault="00327E83">
      <w:pPr>
        <w:pStyle w:val="CodeBlock"/>
      </w:pPr>
    </w:p>
    <w:p w14:paraId="114267BA" w14:textId="77777777" w:rsidR="00327E83" w:rsidRDefault="003465B9">
      <w:pPr>
        <w:pStyle w:val="CodeBlock"/>
      </w:pPr>
      <w:r>
        <w:t xml:space="preserve">    </w:t>
      </w:r>
      <w:r>
        <w:rPr>
          <w:color w:val="0000FF"/>
        </w:rPr>
        <w:t>if</w:t>
      </w:r>
      <w:r>
        <w:t xml:space="preserve"> scores:</w:t>
      </w:r>
    </w:p>
    <w:p w14:paraId="3B920730" w14:textId="77777777" w:rsidR="00327E83" w:rsidRDefault="003465B9">
      <w:pPr>
        <w:pStyle w:val="CodeBlock"/>
      </w:pPr>
      <w:r>
        <w:t xml:space="preserve">        </w:t>
      </w:r>
      <w:proofErr w:type="spellStart"/>
      <w:r>
        <w:t>avg_peak</w:t>
      </w:r>
      <w:proofErr w:type="spellEnd"/>
      <w:r>
        <w:t xml:space="preserve"> = </w:t>
      </w:r>
      <w:r>
        <w:rPr>
          <w:color w:val="267F99"/>
        </w:rPr>
        <w:t>float</w:t>
      </w:r>
      <w:r>
        <w:t>(</w:t>
      </w:r>
      <w:proofErr w:type="spellStart"/>
      <w:proofErr w:type="gramStart"/>
      <w:r>
        <w:t>np.mean</w:t>
      </w:r>
      <w:proofErr w:type="spellEnd"/>
      <w:proofErr w:type="gramEnd"/>
      <w:r>
        <w:t>(scores))</w:t>
      </w:r>
    </w:p>
    <w:p w14:paraId="6C2A9440" w14:textId="77777777" w:rsidR="00327E83" w:rsidRDefault="003465B9">
      <w:pPr>
        <w:pStyle w:val="CodeBlock"/>
      </w:pPr>
      <w:r>
        <w:t xml:space="preserve">        </w:t>
      </w:r>
      <w:proofErr w:type="spellStart"/>
      <w:r>
        <w:t>min_peak</w:t>
      </w:r>
      <w:proofErr w:type="spellEnd"/>
      <w:r>
        <w:t xml:space="preserve"> = </w:t>
      </w:r>
      <w:r>
        <w:rPr>
          <w:color w:val="267F99"/>
        </w:rPr>
        <w:t>float</w:t>
      </w:r>
      <w:r>
        <w:t>(</w:t>
      </w:r>
      <w:proofErr w:type="spellStart"/>
      <w:r>
        <w:t>np.min</w:t>
      </w:r>
      <w:proofErr w:type="spellEnd"/>
      <w:r>
        <w:t>(scores))</w:t>
      </w:r>
    </w:p>
    <w:p w14:paraId="388656F5" w14:textId="77777777" w:rsidR="00327E83" w:rsidRDefault="003465B9">
      <w:pPr>
        <w:pStyle w:val="CodeBlock"/>
      </w:pPr>
      <w:r>
        <w:t xml:space="preserve">        </w:t>
      </w:r>
      <w:r>
        <w:rPr>
          <w:color w:val="6A9955"/>
        </w:rPr>
        <w:t># Offset = how much to shift the threshold so even the quietest sample</w:t>
      </w:r>
    </w:p>
    <w:p w14:paraId="14C2CAA6" w14:textId="77777777" w:rsidR="00327E83" w:rsidRDefault="003465B9">
      <w:pPr>
        <w:pStyle w:val="CodeBlock"/>
      </w:pPr>
      <w:r>
        <w:t xml:space="preserve">        </w:t>
      </w:r>
      <w:r>
        <w:rPr>
          <w:color w:val="6A9955"/>
        </w:rPr>
        <w:t># would trigger. We target the threshold at 85% of the minimum peak.</w:t>
      </w:r>
    </w:p>
    <w:p w14:paraId="0FE50D63" w14:textId="77777777" w:rsidR="00327E83" w:rsidRDefault="003465B9">
      <w:pPr>
        <w:pStyle w:val="CodeBlock"/>
      </w:pPr>
      <w:r>
        <w:t xml:space="preserve">        </w:t>
      </w:r>
      <w:proofErr w:type="spellStart"/>
      <w:r>
        <w:t>target_threshold</w:t>
      </w:r>
      <w:proofErr w:type="spellEnd"/>
      <w:r>
        <w:t xml:space="preserve"> = </w:t>
      </w:r>
      <w:proofErr w:type="spellStart"/>
      <w:r>
        <w:t>min_peak</w:t>
      </w:r>
      <w:proofErr w:type="spellEnd"/>
      <w:r>
        <w:t xml:space="preserve"> * </w:t>
      </w:r>
      <w:r>
        <w:rPr>
          <w:color w:val="098658"/>
        </w:rPr>
        <w:t>0.85</w:t>
      </w:r>
    </w:p>
    <w:p w14:paraId="613F4297" w14:textId="77777777" w:rsidR="00327E83" w:rsidRDefault="003465B9">
      <w:pPr>
        <w:pStyle w:val="CodeBlock"/>
      </w:pPr>
      <w:r>
        <w:t xml:space="preserve">        offset = </w:t>
      </w:r>
      <w:proofErr w:type="spellStart"/>
      <w:r>
        <w:t>target_threshold</w:t>
      </w:r>
      <w:proofErr w:type="spellEnd"/>
      <w:r>
        <w:t xml:space="preserve"> - </w:t>
      </w:r>
      <w:proofErr w:type="spellStart"/>
      <w:r>
        <w:t>base_threshold</w:t>
      </w:r>
      <w:proofErr w:type="spellEnd"/>
    </w:p>
    <w:p w14:paraId="52EA7A77" w14:textId="77777777" w:rsidR="00327E83" w:rsidRDefault="003465B9">
      <w:pPr>
        <w:pStyle w:val="CodeBlock"/>
      </w:pPr>
      <w:r>
        <w:t xml:space="preserve">    </w:t>
      </w:r>
      <w:r>
        <w:rPr>
          <w:color w:val="0000FF"/>
        </w:rPr>
        <w:t>else</w:t>
      </w:r>
      <w:r>
        <w:t>:</w:t>
      </w:r>
    </w:p>
    <w:p w14:paraId="0868F862" w14:textId="77777777" w:rsidR="00327E83" w:rsidRDefault="003465B9">
      <w:pPr>
        <w:pStyle w:val="CodeBlock"/>
      </w:pPr>
      <w:r>
        <w:t xml:space="preserve">        </w:t>
      </w:r>
      <w:proofErr w:type="spellStart"/>
      <w:r>
        <w:t>avg_peak</w:t>
      </w:r>
      <w:proofErr w:type="spellEnd"/>
      <w:r>
        <w:t xml:space="preserve"> = </w:t>
      </w:r>
      <w:r>
        <w:rPr>
          <w:color w:val="098658"/>
        </w:rPr>
        <w:t>0.0</w:t>
      </w:r>
    </w:p>
    <w:p w14:paraId="3E0D7037" w14:textId="77777777" w:rsidR="00327E83" w:rsidRDefault="003465B9">
      <w:pPr>
        <w:pStyle w:val="CodeBlock"/>
      </w:pPr>
      <w:r>
        <w:t xml:space="preserve">        </w:t>
      </w:r>
      <w:proofErr w:type="spellStart"/>
      <w:r>
        <w:t>min_peak</w:t>
      </w:r>
      <w:proofErr w:type="spellEnd"/>
      <w:r>
        <w:t xml:space="preserve"> = </w:t>
      </w:r>
      <w:r>
        <w:rPr>
          <w:color w:val="098658"/>
        </w:rPr>
        <w:t>0.0</w:t>
      </w:r>
    </w:p>
    <w:p w14:paraId="2496B2B1" w14:textId="77777777" w:rsidR="00327E83" w:rsidRDefault="003465B9">
      <w:pPr>
        <w:pStyle w:val="CodeBlock"/>
      </w:pPr>
      <w:r>
        <w:t xml:space="preserve">        offset = </w:t>
      </w:r>
      <w:r>
        <w:rPr>
          <w:color w:val="098658"/>
        </w:rPr>
        <w:t>0.0</w:t>
      </w:r>
    </w:p>
    <w:p w14:paraId="4451F96E" w14:textId="77777777" w:rsidR="00327E83" w:rsidRDefault="00327E83">
      <w:pPr>
        <w:pStyle w:val="CodeBlock"/>
      </w:pPr>
    </w:p>
    <w:p w14:paraId="17DAD598" w14:textId="77777777" w:rsidR="00327E83" w:rsidRDefault="003465B9">
      <w:pPr>
        <w:pStyle w:val="CodeBlock"/>
      </w:pPr>
      <w:r>
        <w:t xml:space="preserve">    calibration = {</w:t>
      </w:r>
    </w:p>
    <w:p w14:paraId="4140D986" w14:textId="77777777" w:rsidR="00327E83" w:rsidRDefault="003465B9">
      <w:pPr>
        <w:pStyle w:val="CodeBlock"/>
      </w:pPr>
      <w:r>
        <w:t xml:space="preserve">        </w:t>
      </w:r>
      <w:r>
        <w:rPr>
          <w:color w:val="A31515"/>
        </w:rPr>
        <w:t>"username"</w:t>
      </w:r>
      <w:r>
        <w:t>: username,</w:t>
      </w:r>
    </w:p>
    <w:p w14:paraId="6FE5B115" w14:textId="77777777" w:rsidR="00327E83" w:rsidRDefault="003465B9">
      <w:pPr>
        <w:pStyle w:val="CodeBlock"/>
      </w:pPr>
      <w:r>
        <w:t xml:space="preserve">        </w:t>
      </w:r>
      <w:r>
        <w:rPr>
          <w:color w:val="A31515"/>
        </w:rPr>
        <w:t>"</w:t>
      </w:r>
      <w:proofErr w:type="spellStart"/>
      <w:proofErr w:type="gramStart"/>
      <w:r>
        <w:rPr>
          <w:color w:val="A31515"/>
        </w:rPr>
        <w:t>recorded</w:t>
      </w:r>
      <w:proofErr w:type="gramEnd"/>
      <w:r>
        <w:rPr>
          <w:color w:val="A31515"/>
        </w:rPr>
        <w:t>_at</w:t>
      </w:r>
      <w:proofErr w:type="spellEnd"/>
      <w:r>
        <w:rPr>
          <w:color w:val="A31515"/>
        </w:rPr>
        <w:t>"</w:t>
      </w:r>
      <w:r>
        <w:t xml:space="preserve">: </w:t>
      </w:r>
      <w:proofErr w:type="spellStart"/>
      <w:proofErr w:type="gramStart"/>
      <w:r>
        <w:t>time.strftime</w:t>
      </w:r>
      <w:proofErr w:type="spellEnd"/>
      <w:proofErr w:type="gramEnd"/>
      <w:r>
        <w:t>(</w:t>
      </w:r>
      <w:r>
        <w:rPr>
          <w:color w:val="A31515"/>
        </w:rPr>
        <w:t>"%Y-%m-%</w:t>
      </w:r>
      <w:proofErr w:type="spellStart"/>
      <w:r>
        <w:rPr>
          <w:color w:val="A31515"/>
        </w:rPr>
        <w:t>dT%</w:t>
      </w:r>
      <w:proofErr w:type="gramStart"/>
      <w:r>
        <w:rPr>
          <w:color w:val="A31515"/>
        </w:rPr>
        <w:t>H</w:t>
      </w:r>
      <w:proofErr w:type="spellEnd"/>
      <w:r>
        <w:rPr>
          <w:color w:val="A31515"/>
        </w:rPr>
        <w:t>:%M:%</w:t>
      </w:r>
      <w:proofErr w:type="gramEnd"/>
      <w:r>
        <w:rPr>
          <w:color w:val="A31515"/>
        </w:rPr>
        <w:t>S"</w:t>
      </w:r>
      <w:r>
        <w:t>),</w:t>
      </w:r>
    </w:p>
    <w:p w14:paraId="59C776CD" w14:textId="77777777" w:rsidR="00327E83" w:rsidRDefault="003465B9">
      <w:pPr>
        <w:pStyle w:val="Caption"/>
      </w:pPr>
      <w:r>
        <w:t>Listing 4.4.12: Wake enrollment threshold recommendation.</w:t>
      </w:r>
    </w:p>
    <w:p w14:paraId="54258032" w14:textId="77777777" w:rsidR="00327E83" w:rsidRDefault="003465B9">
      <w:pPr>
        <w:pStyle w:val="Heading3"/>
      </w:pPr>
      <w:bookmarkStart w:id="74" w:name="_Toc234106595"/>
      <w:r>
        <w:t>Algorithms</w:t>
      </w:r>
      <w:bookmarkEnd w:id="74"/>
    </w:p>
    <w:p w14:paraId="3DB3E351" w14:textId="77777777" w:rsidR="00327E83" w:rsidRDefault="003465B9">
      <w:r>
        <w:t>Wake-word decision:</w:t>
      </w:r>
    </w:p>
    <w:p w14:paraId="39247C82" w14:textId="77777777" w:rsidR="00327E83" w:rsidRDefault="003465B9">
      <w:pPr>
        <w:pStyle w:val="CodeBlock"/>
      </w:pPr>
      <w:r>
        <w:t>load unified ONNX model</w:t>
      </w:r>
    </w:p>
    <w:p w14:paraId="47C95826" w14:textId="77777777" w:rsidR="00327E83" w:rsidRDefault="003465B9">
      <w:pPr>
        <w:pStyle w:val="CodeBlock"/>
      </w:pPr>
      <w:r>
        <w:rPr>
          <w:color w:val="0000FF"/>
        </w:rPr>
        <w:t>for</w:t>
      </w:r>
      <w:r>
        <w:t xml:space="preserve"> each audio chunk:</w:t>
      </w:r>
    </w:p>
    <w:p w14:paraId="12478A3E" w14:textId="77777777" w:rsidR="00327E83" w:rsidRDefault="003465B9">
      <w:pPr>
        <w:pStyle w:val="CodeBlock"/>
      </w:pPr>
      <w:r>
        <w:t xml:space="preserve">    score = </w:t>
      </w:r>
      <w:proofErr w:type="spellStart"/>
      <w:proofErr w:type="gramStart"/>
      <w:r>
        <w:t>model.predict</w:t>
      </w:r>
      <w:proofErr w:type="spellEnd"/>
      <w:proofErr w:type="gramEnd"/>
      <w:r>
        <w:t>(chunk)</w:t>
      </w:r>
    </w:p>
    <w:p w14:paraId="5D8F173B" w14:textId="77777777" w:rsidR="00327E83" w:rsidRDefault="003465B9">
      <w:pPr>
        <w:pStyle w:val="CodeBlock"/>
      </w:pPr>
      <w:r>
        <w:t xml:space="preserve">    </w:t>
      </w:r>
      <w:proofErr w:type="spellStart"/>
      <w:r>
        <w:t>ema_score</w:t>
      </w:r>
      <w:proofErr w:type="spellEnd"/>
      <w:r>
        <w:t xml:space="preserve"> = alpha * score + (</w:t>
      </w:r>
      <w:r>
        <w:rPr>
          <w:color w:val="098658"/>
        </w:rPr>
        <w:t>1</w:t>
      </w:r>
      <w:r>
        <w:t xml:space="preserve">-alpha) * </w:t>
      </w:r>
      <w:proofErr w:type="spellStart"/>
      <w:r>
        <w:t>previous_ema</w:t>
      </w:r>
      <w:proofErr w:type="spellEnd"/>
    </w:p>
    <w:p w14:paraId="557B20CD" w14:textId="77777777" w:rsidR="00327E83" w:rsidRDefault="003465B9">
      <w:pPr>
        <w:pStyle w:val="CodeBlock"/>
      </w:pPr>
      <w:r>
        <w:t xml:space="preserve">    </w:t>
      </w:r>
      <w:proofErr w:type="spellStart"/>
      <w:r>
        <w:t>frame_ok</w:t>
      </w:r>
      <w:proofErr w:type="spellEnd"/>
      <w:r>
        <w:t xml:space="preserve"> = </w:t>
      </w:r>
      <w:proofErr w:type="spellStart"/>
      <w:r>
        <w:t>ema_score</w:t>
      </w:r>
      <w:proofErr w:type="spellEnd"/>
      <w:r>
        <w:t xml:space="preserve"> &gt;= threshold and rms &gt;= </w:t>
      </w:r>
      <w:proofErr w:type="spellStart"/>
      <w:r>
        <w:t>min_rms</w:t>
      </w:r>
      <w:proofErr w:type="spellEnd"/>
    </w:p>
    <w:p w14:paraId="6FA647AA" w14:textId="77777777" w:rsidR="00327E83" w:rsidRDefault="003465B9">
      <w:pPr>
        <w:pStyle w:val="CodeBlock"/>
      </w:pPr>
      <w:r>
        <w:t xml:space="preserve">    require </w:t>
      </w:r>
      <w:proofErr w:type="spellStart"/>
      <w:r>
        <w:t>confirm_frames</w:t>
      </w:r>
      <w:proofErr w:type="spellEnd"/>
      <w:r>
        <w:t xml:space="preserve"> consecutive </w:t>
      </w:r>
      <w:proofErr w:type="spellStart"/>
      <w:r>
        <w:t>frame_ok</w:t>
      </w:r>
      <w:proofErr w:type="spellEnd"/>
      <w:r>
        <w:t xml:space="preserve"> chunks</w:t>
      </w:r>
    </w:p>
    <w:p w14:paraId="591833E0" w14:textId="77777777" w:rsidR="00327E83" w:rsidRDefault="003465B9">
      <w:pPr>
        <w:pStyle w:val="CodeBlock"/>
      </w:pPr>
      <w:r>
        <w:t xml:space="preserve">    require </w:t>
      </w:r>
      <w:proofErr w:type="gramStart"/>
      <w:r>
        <w:rPr>
          <w:color w:val="267F99"/>
        </w:rPr>
        <w:t>max</w:t>
      </w:r>
      <w:r>
        <w:t>(</w:t>
      </w:r>
      <w:proofErr w:type="spellStart"/>
      <w:proofErr w:type="gramEnd"/>
      <w:r>
        <w:t>raw_scores</w:t>
      </w:r>
      <w:proofErr w:type="spellEnd"/>
      <w:r>
        <w:t xml:space="preserve"> in confirm window) &gt;= </w:t>
      </w:r>
      <w:proofErr w:type="spellStart"/>
      <w:r>
        <w:t>peak_threshold</w:t>
      </w:r>
      <w:proofErr w:type="spellEnd"/>
    </w:p>
    <w:p w14:paraId="108B009A" w14:textId="77777777" w:rsidR="00327E83" w:rsidRDefault="003465B9">
      <w:pPr>
        <w:pStyle w:val="CodeBlock"/>
      </w:pPr>
      <w:r>
        <w:t xml:space="preserve">    require cooldown has elapsed</w:t>
      </w:r>
    </w:p>
    <w:p w14:paraId="3FA2E0D2" w14:textId="77777777" w:rsidR="00327E83" w:rsidRDefault="003465B9">
      <w:pPr>
        <w:pStyle w:val="CodeBlock"/>
      </w:pPr>
      <w:r>
        <w:t xml:space="preserve">    save recent audio and, </w:t>
      </w:r>
      <w:r>
        <w:rPr>
          <w:color w:val="0000FF"/>
        </w:rPr>
        <w:t>if</w:t>
      </w:r>
      <w:r>
        <w:t xml:space="preserve"> speaking/thinking, request interrupt</w:t>
      </w:r>
    </w:p>
    <w:p w14:paraId="6697C010" w14:textId="77777777" w:rsidR="00327E83" w:rsidRDefault="003465B9">
      <w:r>
        <w:t>STT language lock and fallback:</w:t>
      </w:r>
    </w:p>
    <w:p w14:paraId="66B0159A" w14:textId="77777777" w:rsidR="00327E83" w:rsidRDefault="003465B9">
      <w:pPr>
        <w:pStyle w:val="CodeBlock"/>
      </w:pPr>
      <w:r>
        <w:t xml:space="preserve">normalize runtime language hint to </w:t>
      </w:r>
      <w:proofErr w:type="spellStart"/>
      <w:r>
        <w:t>ar</w:t>
      </w:r>
      <w:proofErr w:type="spellEnd"/>
      <w:r>
        <w:t>/</w:t>
      </w:r>
      <w:proofErr w:type="spellStart"/>
      <w:r>
        <w:t>en</w:t>
      </w:r>
      <w:proofErr w:type="spellEnd"/>
      <w:r>
        <w:t>/auto</w:t>
      </w:r>
    </w:p>
    <w:p w14:paraId="0C39B573" w14:textId="77777777" w:rsidR="00327E83" w:rsidRDefault="003465B9">
      <w:pPr>
        <w:pStyle w:val="CodeBlock"/>
      </w:pPr>
      <w:r>
        <w:lastRenderedPageBreak/>
        <w:t xml:space="preserve">transcribe </w:t>
      </w:r>
      <w:r>
        <w:rPr>
          <w:color w:val="0000FF"/>
        </w:rPr>
        <w:t>with</w:t>
      </w:r>
      <w:r>
        <w:t xml:space="preserve"> configured backend</w:t>
      </w:r>
    </w:p>
    <w:p w14:paraId="1CF2C3F6" w14:textId="77777777" w:rsidR="00327E83" w:rsidRDefault="003465B9">
      <w:pPr>
        <w:pStyle w:val="CodeBlock"/>
      </w:pPr>
      <w:r>
        <w:t>validate transcript against allowed English/Egyptian-Arabic scripts and confidence floors</w:t>
      </w:r>
    </w:p>
    <w:p w14:paraId="28547D46" w14:textId="77777777" w:rsidR="00327E83" w:rsidRDefault="003465B9">
      <w:pPr>
        <w:pStyle w:val="CodeBlock"/>
      </w:pPr>
      <w:r>
        <w:t>on cloud failure or weak result, use local Faster-Whisper fallback when configured</w:t>
      </w:r>
    </w:p>
    <w:p w14:paraId="4C56B627" w14:textId="77777777" w:rsidR="00327E83" w:rsidRDefault="003465B9">
      <w:pPr>
        <w:pStyle w:val="CodeBlock"/>
      </w:pPr>
      <w:r>
        <w:t xml:space="preserve">record backend/language/confidence metadata </w:t>
      </w:r>
      <w:r>
        <w:rPr>
          <w:color w:val="0000FF"/>
        </w:rPr>
        <w:t>for</w:t>
      </w:r>
      <w:r>
        <w:t xml:space="preserve"> diagnostics</w:t>
      </w:r>
    </w:p>
    <w:p w14:paraId="3596DA33" w14:textId="77777777" w:rsidR="00327E83" w:rsidRDefault="003465B9">
      <w:r>
        <w:t>Sentence-level TTS streaming:</w:t>
      </w:r>
    </w:p>
    <w:p w14:paraId="773D9CCF" w14:textId="77777777" w:rsidR="00327E83" w:rsidRDefault="003465B9">
      <w:pPr>
        <w:pStyle w:val="CodeBlock"/>
      </w:pPr>
      <w:r>
        <w:t xml:space="preserve">iterate sentences </w:t>
      </w:r>
      <w:r>
        <w:rPr>
          <w:color w:val="0000FF"/>
        </w:rPr>
        <w:t>from</w:t>
      </w:r>
      <w:r>
        <w:t xml:space="preserve"> </w:t>
      </w:r>
      <w:r>
        <w:rPr>
          <w:color w:val="267F99"/>
        </w:rPr>
        <w:t>LLM</w:t>
      </w:r>
      <w:r>
        <w:t xml:space="preserve"> sentence buffer</w:t>
      </w:r>
    </w:p>
    <w:p w14:paraId="11B59994" w14:textId="77777777" w:rsidR="00327E83" w:rsidRDefault="003465B9">
      <w:pPr>
        <w:pStyle w:val="CodeBlock"/>
      </w:pPr>
      <w:r>
        <w:t>submit synthesis futures to a bounded worker pool</w:t>
      </w:r>
    </w:p>
    <w:p w14:paraId="7ED17749" w14:textId="77777777" w:rsidR="00327E83" w:rsidRDefault="003465B9">
      <w:pPr>
        <w:pStyle w:val="CodeBlock"/>
      </w:pPr>
      <w:r>
        <w:rPr>
          <w:color w:val="0000FF"/>
        </w:rPr>
        <w:t>as</w:t>
      </w:r>
      <w:r>
        <w:t xml:space="preserve"> soon </w:t>
      </w:r>
      <w:r>
        <w:rPr>
          <w:color w:val="0000FF"/>
        </w:rPr>
        <w:t>as</w:t>
      </w:r>
      <w:r>
        <w:t xml:space="preserve"> the </w:t>
      </w:r>
      <w:r>
        <w:rPr>
          <w:color w:val="267F99"/>
        </w:rPr>
        <w:t>next</w:t>
      </w:r>
      <w:r>
        <w:t xml:space="preserve"> future is ready, play waveform</w:t>
      </w:r>
    </w:p>
    <w:p w14:paraId="44DA3862" w14:textId="77777777" w:rsidR="00327E83" w:rsidRDefault="003465B9">
      <w:pPr>
        <w:pStyle w:val="CodeBlock"/>
      </w:pPr>
      <w:r>
        <w:t>insert sentence or paragraph gap samples</w:t>
      </w:r>
    </w:p>
    <w:p w14:paraId="02B1F407" w14:textId="77777777" w:rsidR="00327E83" w:rsidRDefault="003465B9">
      <w:pPr>
        <w:pStyle w:val="CodeBlock"/>
      </w:pPr>
      <w:r>
        <w:t xml:space="preserve">allow </w:t>
      </w:r>
      <w:proofErr w:type="gramStart"/>
      <w:r>
        <w:t>interrupt(</w:t>
      </w:r>
      <w:proofErr w:type="gramEnd"/>
      <w:r>
        <w:t>) to stop queued playback</w:t>
      </w:r>
    </w:p>
    <w:p w14:paraId="7FEB5DA5" w14:textId="77777777" w:rsidR="00327E83" w:rsidRDefault="003465B9">
      <w:pPr>
        <w:pStyle w:val="Heading3"/>
      </w:pPr>
      <w:bookmarkStart w:id="75" w:name="_Toc234106596"/>
      <w:r>
        <w:t>Configuration Surface</w:t>
      </w:r>
      <w:bookmarkEnd w:id="75"/>
    </w:p>
    <w:tbl>
      <w:tblPr>
        <w:tblStyle w:val="TableGrid"/>
        <w:tblW w:w="0" w:type="auto"/>
        <w:jc w:val="center"/>
        <w:tblLook w:val="04A0" w:firstRow="1" w:lastRow="0" w:firstColumn="1" w:lastColumn="0" w:noHBand="0" w:noVBand="1"/>
      </w:tblPr>
      <w:tblGrid>
        <w:gridCol w:w="4169"/>
        <w:gridCol w:w="5407"/>
      </w:tblGrid>
      <w:tr w:rsidR="00327E83" w14:paraId="5324EEC2" w14:textId="77777777">
        <w:trPr>
          <w:jc w:val="center"/>
        </w:trPr>
        <w:tc>
          <w:tcPr>
            <w:tcW w:w="4680" w:type="dxa"/>
            <w:shd w:val="clear" w:color="auto" w:fill="0B3D91"/>
            <w:vAlign w:val="center"/>
          </w:tcPr>
          <w:p w14:paraId="0374907D" w14:textId="77777777" w:rsidR="00327E83" w:rsidRDefault="003465B9">
            <w:r>
              <w:rPr>
                <w:b/>
                <w:color w:val="FFFFFF"/>
              </w:rPr>
              <w:t>Area</w:t>
            </w:r>
          </w:p>
        </w:tc>
        <w:tc>
          <w:tcPr>
            <w:tcW w:w="4680" w:type="dxa"/>
            <w:shd w:val="clear" w:color="auto" w:fill="0B3D91"/>
            <w:vAlign w:val="center"/>
          </w:tcPr>
          <w:p w14:paraId="29D7B419" w14:textId="77777777" w:rsidR="00327E83" w:rsidRDefault="003465B9">
            <w:r>
              <w:rPr>
                <w:b/>
                <w:color w:val="FFFFFF"/>
              </w:rPr>
              <w:t>Config constants used by audio/</w:t>
            </w:r>
          </w:p>
        </w:tc>
      </w:tr>
      <w:tr w:rsidR="00327E83" w14:paraId="72AB55E2" w14:textId="77777777">
        <w:trPr>
          <w:jc w:val="center"/>
        </w:trPr>
        <w:tc>
          <w:tcPr>
            <w:tcW w:w="4680" w:type="dxa"/>
            <w:vAlign w:val="center"/>
          </w:tcPr>
          <w:p w14:paraId="4AE873D9" w14:textId="77777777" w:rsidR="00327E83" w:rsidRDefault="003465B9">
            <w:r>
              <w:t>Wake word</w:t>
            </w:r>
          </w:p>
        </w:tc>
        <w:tc>
          <w:tcPr>
            <w:tcW w:w="4680" w:type="dxa"/>
            <w:vAlign w:val="center"/>
          </w:tcPr>
          <w:p w14:paraId="52B130D6" w14:textId="77777777" w:rsidR="00327E83" w:rsidRDefault="003465B9">
            <w:r>
              <w:t>WAKE_WORD_UNIFIED_ONNX_PATH, WAKE_WORD_THRESHOLD, WAKE_WORD_PEAK_THRESHOLD, WAKE_WORD_CONFIRM_FRAMES, WAKE_WORD_EMA_WINDOW, WAKE_WORD_CHUNK_SIZE, WAKE_WORD_MIN_RMS, WAKE_WORD_DETECTION_COOLDOWN_SECONDS, WAKE_WORD_RECORD_START_DELAY_MS, WAKE_WORD_INPUT_DEVICE, WAKE_WORD_USER_SAMPLES_DIR.</w:t>
            </w:r>
          </w:p>
        </w:tc>
      </w:tr>
      <w:tr w:rsidR="00327E83" w14:paraId="703F5DD7" w14:textId="77777777">
        <w:trPr>
          <w:jc w:val="center"/>
        </w:trPr>
        <w:tc>
          <w:tcPr>
            <w:tcW w:w="4680" w:type="dxa"/>
            <w:shd w:val="clear" w:color="auto" w:fill="F6F8FB"/>
            <w:vAlign w:val="center"/>
          </w:tcPr>
          <w:p w14:paraId="320ABEA1" w14:textId="77777777" w:rsidR="00327E83" w:rsidRDefault="003465B9">
            <w:r>
              <w:t>Recording/VAD</w:t>
            </w:r>
          </w:p>
        </w:tc>
        <w:tc>
          <w:tcPr>
            <w:tcW w:w="4680" w:type="dxa"/>
            <w:shd w:val="clear" w:color="auto" w:fill="F6F8FB"/>
            <w:vAlign w:val="center"/>
          </w:tcPr>
          <w:p w14:paraId="61400652" w14:textId="77777777" w:rsidR="00327E83" w:rsidRDefault="003465B9">
            <w:r>
              <w:t>MAX_RECORD_DURATION, VAD_ENERGY_THRESHOLD, VAD_BACKEND, VAD_SILERO_THRESHOLD, VAD_COMMAND_SILENCE_SECONDS, VAD_CHAT_SILENCE_SECONDS, VAD_MIN_SPEECH_SECONDS, VAD_PREROLL_SECONDS, VAD_START_TIMEOUT_SECONDS.</w:t>
            </w:r>
          </w:p>
        </w:tc>
      </w:tr>
      <w:tr w:rsidR="00327E83" w14:paraId="6C7C8CAA" w14:textId="77777777">
        <w:trPr>
          <w:jc w:val="center"/>
        </w:trPr>
        <w:tc>
          <w:tcPr>
            <w:tcW w:w="4680" w:type="dxa"/>
            <w:vAlign w:val="center"/>
          </w:tcPr>
          <w:p w14:paraId="49FFEA14" w14:textId="77777777" w:rsidR="00327E83" w:rsidRDefault="003465B9">
            <w:r>
              <w:t>STT</w:t>
            </w:r>
          </w:p>
        </w:tc>
        <w:tc>
          <w:tcPr>
            <w:tcW w:w="4680" w:type="dxa"/>
            <w:vAlign w:val="center"/>
          </w:tcPr>
          <w:p w14:paraId="79C3ED89" w14:textId="77777777" w:rsidR="00327E83" w:rsidRDefault="003465B9">
            <w:r>
              <w:t>STT_BACKEND, ELEVENLABS_API_KEY, ELEVENLABS_BASE_URL, STT_LANGUAGE_HINT, STT_LANGUAGE_LOCK, STT_FORBID_OTHER_LANGUAGES, STT_MIN_CONFIDENCE, STT_ELEVENLABS_* timeout/cooldown/model flags, WHISPER_MODEL, WHISPER_DEVICE, WHISPER_COMPUTE_TYPE.</w:t>
            </w:r>
          </w:p>
        </w:tc>
      </w:tr>
      <w:tr w:rsidR="00327E83" w14:paraId="2DD3E163" w14:textId="77777777">
        <w:trPr>
          <w:jc w:val="center"/>
        </w:trPr>
        <w:tc>
          <w:tcPr>
            <w:tcW w:w="4680" w:type="dxa"/>
            <w:shd w:val="clear" w:color="auto" w:fill="F6F8FB"/>
            <w:vAlign w:val="center"/>
          </w:tcPr>
          <w:p w14:paraId="012D452E" w14:textId="77777777" w:rsidR="00327E83" w:rsidRDefault="003465B9">
            <w:r>
              <w:lastRenderedPageBreak/>
              <w:t>Streaming partials</w:t>
            </w:r>
          </w:p>
        </w:tc>
        <w:tc>
          <w:tcPr>
            <w:tcW w:w="4680" w:type="dxa"/>
            <w:shd w:val="clear" w:color="auto" w:fill="F6F8FB"/>
            <w:vAlign w:val="center"/>
          </w:tcPr>
          <w:p w14:paraId="40C3AD15" w14:textId="77777777" w:rsidR="00327E83" w:rsidRDefault="003465B9">
            <w:r>
              <w:t>STT_PARTIAL_MIN_SECONDS, STT_PARTIAL_WINDOW_SECONDS, STT_PARTIAL_INTERVAL_SECONDS, STT_PARTIAL_WHISPER_MODEL.</w:t>
            </w:r>
          </w:p>
        </w:tc>
      </w:tr>
      <w:tr w:rsidR="00327E83" w14:paraId="37E4C758" w14:textId="77777777">
        <w:trPr>
          <w:jc w:val="center"/>
        </w:trPr>
        <w:tc>
          <w:tcPr>
            <w:tcW w:w="4680" w:type="dxa"/>
            <w:vAlign w:val="center"/>
          </w:tcPr>
          <w:p w14:paraId="347A6157" w14:textId="77777777" w:rsidR="00327E83" w:rsidRDefault="003465B9">
            <w:r>
              <w:t>TTS</w:t>
            </w:r>
          </w:p>
        </w:tc>
        <w:tc>
          <w:tcPr>
            <w:tcW w:w="4680" w:type="dxa"/>
            <w:vAlign w:val="center"/>
          </w:tcPr>
          <w:p w14:paraId="55F5204B" w14:textId="77777777" w:rsidR="00327E83" w:rsidRDefault="003465B9">
            <w:r>
              <w:t>TTS_DEFAULT_BACKEND, TTS_QUALITY_MODE, TTS_SENTENCE_STREAMING_ENABLED, TTS_SENTENCE_SYNTH_WORKERS, TTS_SENTENCE_FIRST_FLUSH_MIN_CHARS, TTS_SENTENCE_GAP_MS, TTS_PARAGRAPH_GAP_MS, TTS_ELEVENLABS_TIMEOUT_SECONDS, TTS_EDGE_MIXED_SCRIPT_CHUNKING.</w:t>
            </w:r>
          </w:p>
        </w:tc>
      </w:tr>
      <w:tr w:rsidR="00327E83" w14:paraId="577FFB07" w14:textId="77777777">
        <w:trPr>
          <w:jc w:val="center"/>
        </w:trPr>
        <w:tc>
          <w:tcPr>
            <w:tcW w:w="4680" w:type="dxa"/>
            <w:shd w:val="clear" w:color="auto" w:fill="F6F8FB"/>
            <w:vAlign w:val="center"/>
          </w:tcPr>
          <w:p w14:paraId="5EC05C99" w14:textId="77777777" w:rsidR="00327E83" w:rsidRDefault="003465B9">
            <w:r>
              <w:t>Cues/interrupts</w:t>
            </w:r>
          </w:p>
        </w:tc>
        <w:tc>
          <w:tcPr>
            <w:tcW w:w="4680" w:type="dxa"/>
            <w:shd w:val="clear" w:color="auto" w:fill="F6F8FB"/>
            <w:vAlign w:val="center"/>
          </w:tcPr>
          <w:p w14:paraId="14AD4D6D" w14:textId="77777777" w:rsidR="00327E83" w:rsidRDefault="003465B9">
            <w:r>
              <w:t>WAKE_INTERRUPT_ACK_SOUND, WAKE_INTERRUPT_ACK_FREQ_HZ, WAKE_INTERRUPT_ACK_DURATION_MS, WAKE_INTERRUPT_BLOCKED_TONE_ENABLED, WAKE_INTERRUPT_BLOCKED_TONE_FREQ_HZ, WAKE_INTERRUPT_BLOCKED_TONE_DURATION_MS.</w:t>
            </w:r>
          </w:p>
        </w:tc>
      </w:tr>
    </w:tbl>
    <w:p w14:paraId="63CE30BB" w14:textId="77777777" w:rsidR="00327E83" w:rsidRDefault="003465B9">
      <w:pPr>
        <w:pStyle w:val="Caption"/>
      </w:pPr>
      <w:r>
        <w:t>Table 4.4.2: Audio configuration surface imported by audio/ modules; defaults are centralized in core/config.py.</w:t>
      </w:r>
    </w:p>
    <w:p w14:paraId="78305311" w14:textId="77777777" w:rsidR="00327E83" w:rsidRDefault="003465B9">
      <w:pPr>
        <w:pStyle w:val="Heading3"/>
      </w:pPr>
      <w:bookmarkStart w:id="76" w:name="_Toc234106597"/>
      <w:r>
        <w:t>Behavior In Different Situations</w:t>
      </w:r>
      <w:bookmarkEnd w:id="76"/>
    </w:p>
    <w:tbl>
      <w:tblPr>
        <w:tblStyle w:val="TableGrid"/>
        <w:tblW w:w="0" w:type="auto"/>
        <w:jc w:val="center"/>
        <w:tblLook w:val="04A0" w:firstRow="1" w:lastRow="0" w:firstColumn="1" w:lastColumn="0" w:noHBand="0" w:noVBand="1"/>
      </w:tblPr>
      <w:tblGrid>
        <w:gridCol w:w="3120"/>
        <w:gridCol w:w="3143"/>
        <w:gridCol w:w="3120"/>
      </w:tblGrid>
      <w:tr w:rsidR="00327E83" w14:paraId="1BD2D13D" w14:textId="77777777">
        <w:trPr>
          <w:jc w:val="center"/>
        </w:trPr>
        <w:tc>
          <w:tcPr>
            <w:tcW w:w="3120" w:type="dxa"/>
            <w:shd w:val="clear" w:color="auto" w:fill="0B3D91"/>
            <w:vAlign w:val="center"/>
          </w:tcPr>
          <w:p w14:paraId="70EFAAE9" w14:textId="77777777" w:rsidR="00327E83" w:rsidRDefault="003465B9">
            <w:r>
              <w:rPr>
                <w:b/>
                <w:color w:val="FFFFFF"/>
              </w:rPr>
              <w:t>Situation</w:t>
            </w:r>
          </w:p>
        </w:tc>
        <w:tc>
          <w:tcPr>
            <w:tcW w:w="3120" w:type="dxa"/>
            <w:shd w:val="clear" w:color="auto" w:fill="0B3D91"/>
            <w:vAlign w:val="center"/>
          </w:tcPr>
          <w:p w14:paraId="357C90AD" w14:textId="77777777" w:rsidR="00327E83" w:rsidRDefault="003465B9">
            <w:r>
              <w:rPr>
                <w:b/>
                <w:color w:val="FFFFFF"/>
              </w:rPr>
              <w:t>Audio behavior</w:t>
            </w:r>
          </w:p>
        </w:tc>
        <w:tc>
          <w:tcPr>
            <w:tcW w:w="3120" w:type="dxa"/>
            <w:shd w:val="clear" w:color="auto" w:fill="0B3D91"/>
            <w:vAlign w:val="center"/>
          </w:tcPr>
          <w:p w14:paraId="06C70336" w14:textId="77777777" w:rsidR="00327E83" w:rsidRDefault="003465B9">
            <w:r>
              <w:rPr>
                <w:b/>
                <w:color w:val="FFFFFF"/>
              </w:rPr>
              <w:t>Evidence</w:t>
            </w:r>
          </w:p>
        </w:tc>
      </w:tr>
      <w:tr w:rsidR="00327E83" w14:paraId="6C195945" w14:textId="77777777">
        <w:trPr>
          <w:jc w:val="center"/>
        </w:trPr>
        <w:tc>
          <w:tcPr>
            <w:tcW w:w="3120" w:type="dxa"/>
            <w:vAlign w:val="center"/>
          </w:tcPr>
          <w:p w14:paraId="01B1C17E" w14:textId="77777777" w:rsidR="00327E83" w:rsidRDefault="003465B9">
            <w:r>
              <w:t>Normal</w:t>
            </w:r>
          </w:p>
        </w:tc>
        <w:tc>
          <w:tcPr>
            <w:tcW w:w="3120" w:type="dxa"/>
            <w:vAlign w:val="center"/>
          </w:tcPr>
          <w:p w14:paraId="1B58B852" w14:textId="77777777" w:rsidR="00327E83" w:rsidRDefault="003465B9">
            <w:r>
              <w:t>Wake fires after EMA/peak/confirm/cooldown gates, recording captures speech until adaptive silence, STT returns text, and TTS streams sentences.</w:t>
            </w:r>
          </w:p>
        </w:tc>
        <w:tc>
          <w:tcPr>
            <w:tcW w:w="3120" w:type="dxa"/>
            <w:vAlign w:val="center"/>
          </w:tcPr>
          <w:p w14:paraId="35A3E873" w14:textId="77777777" w:rsidR="00327E83" w:rsidRDefault="003465B9">
            <w:r>
              <w:t>wake_word.py, mic.py, streaming_stt.py, stt.py, tts.py.</w:t>
            </w:r>
          </w:p>
        </w:tc>
      </w:tr>
      <w:tr w:rsidR="00327E83" w14:paraId="68038349" w14:textId="77777777">
        <w:trPr>
          <w:jc w:val="center"/>
        </w:trPr>
        <w:tc>
          <w:tcPr>
            <w:tcW w:w="3120" w:type="dxa"/>
            <w:shd w:val="clear" w:color="auto" w:fill="F6F8FB"/>
            <w:vAlign w:val="center"/>
          </w:tcPr>
          <w:p w14:paraId="23828F93" w14:textId="77777777" w:rsidR="00327E83" w:rsidRDefault="003465B9">
            <w:r>
              <w:t>Degraded</w:t>
            </w:r>
          </w:p>
        </w:tc>
        <w:tc>
          <w:tcPr>
            <w:tcW w:w="3120" w:type="dxa"/>
            <w:shd w:val="clear" w:color="auto" w:fill="F6F8FB"/>
            <w:vAlign w:val="center"/>
          </w:tcPr>
          <w:p w14:paraId="62CAB645" w14:textId="77777777" w:rsidR="00327E83" w:rsidRDefault="003465B9">
            <w:r>
              <w:t xml:space="preserve">Missing </w:t>
            </w:r>
            <w:proofErr w:type="spellStart"/>
            <w:r>
              <w:t>openwakeword</w:t>
            </w:r>
            <w:proofErr w:type="spellEnd"/>
            <w:r>
              <w:t>/</w:t>
            </w:r>
            <w:proofErr w:type="spellStart"/>
            <w:r>
              <w:t>sounddevice</w:t>
            </w:r>
            <w:proofErr w:type="spellEnd"/>
            <w:r>
              <w:t xml:space="preserve"> raises honest runtime errors; missing </w:t>
            </w:r>
            <w:proofErr w:type="spellStart"/>
            <w:r>
              <w:t>Silero</w:t>
            </w:r>
            <w:proofErr w:type="spellEnd"/>
            <w:r>
              <w:t>/</w:t>
            </w:r>
            <w:proofErr w:type="spellStart"/>
            <w:r>
              <w:t>onnxruntime</w:t>
            </w:r>
            <w:proofErr w:type="spellEnd"/>
            <w:r>
              <w:t xml:space="preserve"> falls back to energy VAD; </w:t>
            </w:r>
            <w:proofErr w:type="spellStart"/>
            <w:r>
              <w:t>ElevenLabs</w:t>
            </w:r>
            <w:proofErr w:type="spellEnd"/>
            <w:r>
              <w:t>/Edge failures fall back to local or console paths.</w:t>
            </w:r>
          </w:p>
        </w:tc>
        <w:tc>
          <w:tcPr>
            <w:tcW w:w="3120" w:type="dxa"/>
            <w:shd w:val="clear" w:color="auto" w:fill="F6F8FB"/>
            <w:vAlign w:val="center"/>
          </w:tcPr>
          <w:p w14:paraId="15BF53EE" w14:textId="77777777" w:rsidR="00327E83" w:rsidRDefault="003465B9">
            <w:r>
              <w:t>wake_word.py, mic.py, vad.py, stt.py, tts.py.</w:t>
            </w:r>
          </w:p>
        </w:tc>
      </w:tr>
      <w:tr w:rsidR="00327E83" w14:paraId="79DDE4AA" w14:textId="77777777">
        <w:trPr>
          <w:jc w:val="center"/>
        </w:trPr>
        <w:tc>
          <w:tcPr>
            <w:tcW w:w="3120" w:type="dxa"/>
            <w:vAlign w:val="center"/>
          </w:tcPr>
          <w:p w14:paraId="69D07FB4" w14:textId="77777777" w:rsidR="00327E83" w:rsidRDefault="003465B9">
            <w:r>
              <w:t>Adversarial/Edge</w:t>
            </w:r>
          </w:p>
        </w:tc>
        <w:tc>
          <w:tcPr>
            <w:tcW w:w="3120" w:type="dxa"/>
            <w:vAlign w:val="center"/>
          </w:tcPr>
          <w:p w14:paraId="7EC003B7" w14:textId="77777777" w:rsidR="00327E83" w:rsidRDefault="003465B9">
            <w:r>
              <w:t>Low-RMS noise cannot pass wake gate; sustained mild scores must also clear peak threshold; Arabic partials wait for stable repeated text; TTS can be interrupted mid-stream.</w:t>
            </w:r>
          </w:p>
        </w:tc>
        <w:tc>
          <w:tcPr>
            <w:tcW w:w="3120" w:type="dxa"/>
            <w:vAlign w:val="center"/>
          </w:tcPr>
          <w:p w14:paraId="275B6FD4" w14:textId="77777777" w:rsidR="00327E83" w:rsidRDefault="003465B9">
            <w:r>
              <w:t>wake_word.py, streaming_stt.py, tts.py.</w:t>
            </w:r>
          </w:p>
        </w:tc>
      </w:tr>
    </w:tbl>
    <w:p w14:paraId="509A46FE" w14:textId="77777777" w:rsidR="00327E83" w:rsidRDefault="003465B9">
      <w:pPr>
        <w:pStyle w:val="Caption"/>
      </w:pPr>
      <w:r>
        <w:lastRenderedPageBreak/>
        <w:t>Table 4.4.3: Audio behavior under normal, degraded, and edge conditions.</w:t>
      </w:r>
    </w:p>
    <w:p w14:paraId="49A25437" w14:textId="77777777" w:rsidR="00327E83" w:rsidRDefault="003465B9">
      <w:pPr>
        <w:pStyle w:val="Heading3"/>
      </w:pPr>
      <w:bookmarkStart w:id="77" w:name="_Toc234106598"/>
      <w:r>
        <w:t>Contribution Summary</w:t>
      </w:r>
      <w:bookmarkEnd w:id="77"/>
    </w:p>
    <w:p w14:paraId="7385A8EE" w14:textId="77777777" w:rsidR="00327E83" w:rsidRDefault="003465B9">
      <w:r>
        <w:t>audio/ underpins hands-free operation by turning microphone input into verified bilingual text and assistant text back into speech. Its degradation paths keep failures explicit, while the wake gate and language-aware partials reduce false activation and unstable early execution.</w:t>
      </w:r>
      <w:r>
        <w:rPr>
          <w:b/>
        </w:rPr>
        <w:t xml:space="preserve"> (O1, O3)</w:t>
      </w:r>
    </w:p>
    <w:p w14:paraId="69AEA254" w14:textId="77777777" w:rsidR="00F36513" w:rsidRDefault="00F36513">
      <w:pPr>
        <w:pBdr>
          <w:bottom w:val="single" w:sz="8" w:space="4" w:color="DDE3EC"/>
        </w:pBdr>
      </w:pPr>
    </w:p>
    <w:p w14:paraId="6B9651B2" w14:textId="77777777" w:rsidR="00327E83" w:rsidRDefault="003465B9">
      <w:pPr>
        <w:pStyle w:val="Heading2"/>
      </w:pPr>
      <w:bookmarkStart w:id="78" w:name="_Toc234106599"/>
      <w:r>
        <w:t>4.5 wake-word dataset and training</w:t>
      </w:r>
      <w:bookmarkEnd w:id="78"/>
    </w:p>
    <w:p w14:paraId="00C90A10" w14:textId="77777777" w:rsidR="00327E83" w:rsidRDefault="003465B9">
      <w:pPr>
        <w:pStyle w:val="Heading3"/>
      </w:pPr>
      <w:bookmarkStart w:id="79" w:name="c4-wakeword"/>
      <w:bookmarkStart w:id="80" w:name="_Toc234106600"/>
      <w:r>
        <w:t>Purpose</w:t>
      </w:r>
      <w:bookmarkEnd w:id="79"/>
      <w:bookmarkEnd w:id="80"/>
    </w:p>
    <w:p w14:paraId="3B93A69C" w14:textId="77777777" w:rsidR="00327E83" w:rsidRDefault="003465B9">
      <w:r>
        <w:t>The wake-word dataset/training artifacts document the offline evidence behind the unified on-device wake model. In this workspace the deployed-relevant folder is wake word data/</w:t>
      </w:r>
      <w:proofErr w:type="spellStart"/>
      <w:r>
        <w:t>jarvis_unified_training</w:t>
      </w:r>
      <w:proofErr w:type="spellEnd"/>
      <w:r>
        <w:t>. It contains class-split WAV clips and precomputed feature tensors, but no separate eval/ or training/ source-code folder inside that target.</w:t>
      </w:r>
    </w:p>
    <w:p w14:paraId="2A6B7B40" w14:textId="77777777" w:rsidR="00327E83" w:rsidRDefault="003465B9">
      <w:pPr>
        <w:pStyle w:val="Heading3"/>
      </w:pPr>
      <w:bookmarkStart w:id="81" w:name="_Toc234106601"/>
      <w:r>
        <w:t>File and Subfolder Inventory</w:t>
      </w:r>
      <w:bookmarkEnd w:id="81"/>
    </w:p>
    <w:tbl>
      <w:tblPr>
        <w:tblStyle w:val="TableGrid"/>
        <w:tblW w:w="0" w:type="auto"/>
        <w:jc w:val="center"/>
        <w:tblLook w:val="04A0" w:firstRow="1" w:lastRow="0" w:firstColumn="1" w:lastColumn="0" w:noHBand="0" w:noVBand="1"/>
      </w:tblPr>
      <w:tblGrid>
        <w:gridCol w:w="2136"/>
        <w:gridCol w:w="1929"/>
        <w:gridCol w:w="2465"/>
        <w:gridCol w:w="3046"/>
      </w:tblGrid>
      <w:tr w:rsidR="00327E83" w14:paraId="7CE66930" w14:textId="77777777">
        <w:trPr>
          <w:jc w:val="center"/>
        </w:trPr>
        <w:tc>
          <w:tcPr>
            <w:tcW w:w="2340" w:type="dxa"/>
            <w:shd w:val="clear" w:color="auto" w:fill="0B3D91"/>
            <w:vAlign w:val="center"/>
          </w:tcPr>
          <w:p w14:paraId="78641D9D" w14:textId="77777777" w:rsidR="00327E83" w:rsidRDefault="003465B9">
            <w:r>
              <w:rPr>
                <w:b/>
                <w:color w:val="FFFFFF"/>
              </w:rPr>
              <w:t>Artifact</w:t>
            </w:r>
          </w:p>
        </w:tc>
        <w:tc>
          <w:tcPr>
            <w:tcW w:w="2340" w:type="dxa"/>
            <w:shd w:val="clear" w:color="auto" w:fill="0B3D91"/>
            <w:vAlign w:val="center"/>
          </w:tcPr>
          <w:p w14:paraId="33D1084C" w14:textId="77777777" w:rsidR="00327E83" w:rsidRDefault="003465B9">
            <w:r>
              <w:rPr>
                <w:b/>
                <w:color w:val="FFFFFF"/>
              </w:rPr>
              <w:t>Format</w:t>
            </w:r>
          </w:p>
        </w:tc>
        <w:tc>
          <w:tcPr>
            <w:tcW w:w="2340" w:type="dxa"/>
            <w:shd w:val="clear" w:color="auto" w:fill="0B3D91"/>
            <w:vAlign w:val="center"/>
          </w:tcPr>
          <w:p w14:paraId="7538139D" w14:textId="77777777" w:rsidR="00327E83" w:rsidRDefault="003465B9">
            <w:r>
              <w:rPr>
                <w:b/>
                <w:color w:val="FFFFFF"/>
              </w:rPr>
              <w:t>What it stores</w:t>
            </w:r>
          </w:p>
        </w:tc>
        <w:tc>
          <w:tcPr>
            <w:tcW w:w="2340" w:type="dxa"/>
            <w:shd w:val="clear" w:color="auto" w:fill="0B3D91"/>
            <w:vAlign w:val="center"/>
          </w:tcPr>
          <w:p w14:paraId="03555D3C" w14:textId="77777777" w:rsidR="00327E83" w:rsidRDefault="003465B9">
            <w:r>
              <w:rPr>
                <w:b/>
                <w:color w:val="FFFFFF"/>
              </w:rPr>
              <w:t>Pipeline role</w:t>
            </w:r>
          </w:p>
        </w:tc>
      </w:tr>
      <w:tr w:rsidR="00327E83" w14:paraId="1ED777AC" w14:textId="77777777">
        <w:trPr>
          <w:jc w:val="center"/>
        </w:trPr>
        <w:tc>
          <w:tcPr>
            <w:tcW w:w="2340" w:type="dxa"/>
            <w:vAlign w:val="center"/>
          </w:tcPr>
          <w:p w14:paraId="2E5E3E97" w14:textId="77777777" w:rsidR="00327E83" w:rsidRDefault="003465B9">
            <w:r>
              <w:t>features/</w:t>
            </w:r>
          </w:p>
        </w:tc>
        <w:tc>
          <w:tcPr>
            <w:tcW w:w="2340" w:type="dxa"/>
            <w:vAlign w:val="center"/>
          </w:tcPr>
          <w:p w14:paraId="709403D7" w14:textId="77777777" w:rsidR="00327E83" w:rsidRDefault="003465B9">
            <w:r>
              <w:t>directory</w:t>
            </w:r>
          </w:p>
        </w:tc>
        <w:tc>
          <w:tcPr>
            <w:tcW w:w="2340" w:type="dxa"/>
            <w:vAlign w:val="center"/>
          </w:tcPr>
          <w:p w14:paraId="796438E7" w14:textId="77777777" w:rsidR="00327E83" w:rsidRDefault="003465B9">
            <w:r>
              <w:t>Precomputed NumPy feature tensors. Files: 4.</w:t>
            </w:r>
          </w:p>
        </w:tc>
        <w:tc>
          <w:tcPr>
            <w:tcW w:w="2340" w:type="dxa"/>
            <w:vAlign w:val="center"/>
          </w:tcPr>
          <w:p w14:paraId="14E7E20B" w14:textId="77777777" w:rsidR="00327E83" w:rsidRDefault="003465B9">
            <w:r>
              <w:t>Consumes WAV splits; feeds training/evaluation code not present in this folder.</w:t>
            </w:r>
          </w:p>
        </w:tc>
      </w:tr>
      <w:tr w:rsidR="00327E83" w14:paraId="2F3B5AC9" w14:textId="77777777">
        <w:trPr>
          <w:jc w:val="center"/>
        </w:trPr>
        <w:tc>
          <w:tcPr>
            <w:tcW w:w="2340" w:type="dxa"/>
            <w:shd w:val="clear" w:color="auto" w:fill="F6F8FB"/>
            <w:vAlign w:val="center"/>
          </w:tcPr>
          <w:p w14:paraId="4B16B363" w14:textId="77777777" w:rsidR="00327E83" w:rsidRDefault="003465B9">
            <w:proofErr w:type="spellStart"/>
            <w:r>
              <w:t>negative_train</w:t>
            </w:r>
            <w:proofErr w:type="spellEnd"/>
            <w:r>
              <w:t>/</w:t>
            </w:r>
          </w:p>
        </w:tc>
        <w:tc>
          <w:tcPr>
            <w:tcW w:w="2340" w:type="dxa"/>
            <w:shd w:val="clear" w:color="auto" w:fill="F6F8FB"/>
            <w:vAlign w:val="center"/>
          </w:tcPr>
          <w:p w14:paraId="40ECB5C1" w14:textId="77777777" w:rsidR="00327E83" w:rsidRDefault="003465B9">
            <w:r>
              <w:t>directory</w:t>
            </w:r>
          </w:p>
        </w:tc>
        <w:tc>
          <w:tcPr>
            <w:tcW w:w="2340" w:type="dxa"/>
            <w:shd w:val="clear" w:color="auto" w:fill="F6F8FB"/>
            <w:vAlign w:val="center"/>
          </w:tcPr>
          <w:p w14:paraId="54059051" w14:textId="77777777" w:rsidR="00327E83" w:rsidRDefault="003465B9">
            <w:r>
              <w:t>Negative/background training WAV clips. Files: 1107.</w:t>
            </w:r>
          </w:p>
        </w:tc>
        <w:tc>
          <w:tcPr>
            <w:tcW w:w="2340" w:type="dxa"/>
            <w:shd w:val="clear" w:color="auto" w:fill="F6F8FB"/>
            <w:vAlign w:val="center"/>
          </w:tcPr>
          <w:p w14:paraId="747E6025" w14:textId="77777777" w:rsidR="00327E83" w:rsidRDefault="003465B9">
            <w:r>
              <w:t xml:space="preserve">Source class for </w:t>
            </w:r>
            <w:proofErr w:type="spellStart"/>
            <w:r>
              <w:t>negative_features_train.npy</w:t>
            </w:r>
            <w:proofErr w:type="spellEnd"/>
            <w:r>
              <w:t>.</w:t>
            </w:r>
          </w:p>
        </w:tc>
      </w:tr>
      <w:tr w:rsidR="00327E83" w14:paraId="34F2A98C" w14:textId="77777777">
        <w:trPr>
          <w:jc w:val="center"/>
        </w:trPr>
        <w:tc>
          <w:tcPr>
            <w:tcW w:w="2340" w:type="dxa"/>
            <w:vAlign w:val="center"/>
          </w:tcPr>
          <w:p w14:paraId="1316A7DD" w14:textId="77777777" w:rsidR="00327E83" w:rsidRDefault="003465B9">
            <w:proofErr w:type="spellStart"/>
            <w:r>
              <w:t>negative_val</w:t>
            </w:r>
            <w:proofErr w:type="spellEnd"/>
            <w:r>
              <w:t>/</w:t>
            </w:r>
          </w:p>
        </w:tc>
        <w:tc>
          <w:tcPr>
            <w:tcW w:w="2340" w:type="dxa"/>
            <w:vAlign w:val="center"/>
          </w:tcPr>
          <w:p w14:paraId="673290C4" w14:textId="77777777" w:rsidR="00327E83" w:rsidRDefault="003465B9">
            <w:r>
              <w:t>directory</w:t>
            </w:r>
          </w:p>
        </w:tc>
        <w:tc>
          <w:tcPr>
            <w:tcW w:w="2340" w:type="dxa"/>
            <w:vAlign w:val="center"/>
          </w:tcPr>
          <w:p w14:paraId="19E893FC" w14:textId="77777777" w:rsidR="00327E83" w:rsidRDefault="003465B9">
            <w:r>
              <w:t>Negative validation/test WAV clips. Files: 274.</w:t>
            </w:r>
          </w:p>
        </w:tc>
        <w:tc>
          <w:tcPr>
            <w:tcW w:w="2340" w:type="dxa"/>
            <w:vAlign w:val="center"/>
          </w:tcPr>
          <w:p w14:paraId="0A81E9CA" w14:textId="77777777" w:rsidR="00327E83" w:rsidRDefault="003465B9">
            <w:r>
              <w:t xml:space="preserve">Source class for </w:t>
            </w:r>
            <w:proofErr w:type="spellStart"/>
            <w:r>
              <w:t>negative_features_test.npy</w:t>
            </w:r>
            <w:proofErr w:type="spellEnd"/>
            <w:r>
              <w:t>.</w:t>
            </w:r>
          </w:p>
        </w:tc>
      </w:tr>
      <w:tr w:rsidR="00327E83" w14:paraId="53BE6F15" w14:textId="77777777">
        <w:trPr>
          <w:jc w:val="center"/>
        </w:trPr>
        <w:tc>
          <w:tcPr>
            <w:tcW w:w="2340" w:type="dxa"/>
            <w:shd w:val="clear" w:color="auto" w:fill="F6F8FB"/>
            <w:vAlign w:val="center"/>
          </w:tcPr>
          <w:p w14:paraId="5C5F3E6B" w14:textId="77777777" w:rsidR="00327E83" w:rsidRDefault="003465B9">
            <w:proofErr w:type="spellStart"/>
            <w:r>
              <w:t>positive_train</w:t>
            </w:r>
            <w:proofErr w:type="spellEnd"/>
            <w:r>
              <w:t>/</w:t>
            </w:r>
          </w:p>
        </w:tc>
        <w:tc>
          <w:tcPr>
            <w:tcW w:w="2340" w:type="dxa"/>
            <w:shd w:val="clear" w:color="auto" w:fill="F6F8FB"/>
            <w:vAlign w:val="center"/>
          </w:tcPr>
          <w:p w14:paraId="4CEA718D" w14:textId="77777777" w:rsidR="00327E83" w:rsidRDefault="003465B9">
            <w:r>
              <w:t>directory</w:t>
            </w:r>
          </w:p>
        </w:tc>
        <w:tc>
          <w:tcPr>
            <w:tcW w:w="2340" w:type="dxa"/>
            <w:shd w:val="clear" w:color="auto" w:fill="F6F8FB"/>
            <w:vAlign w:val="center"/>
          </w:tcPr>
          <w:p w14:paraId="59131087" w14:textId="77777777" w:rsidR="00327E83" w:rsidRDefault="003465B9">
            <w:r>
              <w:t>Positive wake-word training WAV clips. Files: 515.</w:t>
            </w:r>
          </w:p>
        </w:tc>
        <w:tc>
          <w:tcPr>
            <w:tcW w:w="2340" w:type="dxa"/>
            <w:shd w:val="clear" w:color="auto" w:fill="F6F8FB"/>
            <w:vAlign w:val="center"/>
          </w:tcPr>
          <w:p w14:paraId="4B6DF0DF" w14:textId="77777777" w:rsidR="00327E83" w:rsidRDefault="003465B9">
            <w:r>
              <w:t xml:space="preserve">Source class for </w:t>
            </w:r>
            <w:proofErr w:type="spellStart"/>
            <w:r>
              <w:t>positive_features_train.npy</w:t>
            </w:r>
            <w:proofErr w:type="spellEnd"/>
            <w:r>
              <w:t>.</w:t>
            </w:r>
          </w:p>
        </w:tc>
      </w:tr>
      <w:tr w:rsidR="00327E83" w14:paraId="41EAFAE6" w14:textId="77777777">
        <w:trPr>
          <w:jc w:val="center"/>
        </w:trPr>
        <w:tc>
          <w:tcPr>
            <w:tcW w:w="2340" w:type="dxa"/>
            <w:vAlign w:val="center"/>
          </w:tcPr>
          <w:p w14:paraId="4BB84AD3" w14:textId="77777777" w:rsidR="00327E83" w:rsidRDefault="003465B9">
            <w:proofErr w:type="spellStart"/>
            <w:r>
              <w:t>positive_val</w:t>
            </w:r>
            <w:proofErr w:type="spellEnd"/>
            <w:r>
              <w:t>/</w:t>
            </w:r>
          </w:p>
        </w:tc>
        <w:tc>
          <w:tcPr>
            <w:tcW w:w="2340" w:type="dxa"/>
            <w:vAlign w:val="center"/>
          </w:tcPr>
          <w:p w14:paraId="781B6474" w14:textId="77777777" w:rsidR="00327E83" w:rsidRDefault="003465B9">
            <w:r>
              <w:t>directory</w:t>
            </w:r>
          </w:p>
        </w:tc>
        <w:tc>
          <w:tcPr>
            <w:tcW w:w="2340" w:type="dxa"/>
            <w:vAlign w:val="center"/>
          </w:tcPr>
          <w:p w14:paraId="4DE9B43F" w14:textId="77777777" w:rsidR="00327E83" w:rsidRDefault="003465B9">
            <w:r>
              <w:t>Positive validation/test WAV clips. Files: 143.</w:t>
            </w:r>
          </w:p>
        </w:tc>
        <w:tc>
          <w:tcPr>
            <w:tcW w:w="2340" w:type="dxa"/>
            <w:vAlign w:val="center"/>
          </w:tcPr>
          <w:p w14:paraId="19B4A357" w14:textId="77777777" w:rsidR="00327E83" w:rsidRDefault="003465B9">
            <w:r>
              <w:t xml:space="preserve">Source class for </w:t>
            </w:r>
            <w:proofErr w:type="spellStart"/>
            <w:r>
              <w:t>positive_features_test.npy</w:t>
            </w:r>
            <w:proofErr w:type="spellEnd"/>
            <w:r>
              <w:t>.</w:t>
            </w:r>
          </w:p>
        </w:tc>
      </w:tr>
      <w:tr w:rsidR="00327E83" w14:paraId="66BF20EE" w14:textId="77777777">
        <w:trPr>
          <w:jc w:val="center"/>
        </w:trPr>
        <w:tc>
          <w:tcPr>
            <w:tcW w:w="2340" w:type="dxa"/>
            <w:shd w:val="clear" w:color="auto" w:fill="F6F8FB"/>
            <w:vAlign w:val="center"/>
          </w:tcPr>
          <w:p w14:paraId="6EA82F88" w14:textId="77777777" w:rsidR="00327E83" w:rsidRDefault="003465B9">
            <w:r>
              <w:t>eval/, training/</w:t>
            </w:r>
          </w:p>
        </w:tc>
        <w:tc>
          <w:tcPr>
            <w:tcW w:w="2340" w:type="dxa"/>
            <w:shd w:val="clear" w:color="auto" w:fill="F6F8FB"/>
            <w:vAlign w:val="center"/>
          </w:tcPr>
          <w:p w14:paraId="4534566A" w14:textId="77777777" w:rsidR="00327E83" w:rsidRDefault="003465B9">
            <w:r>
              <w:t>absent</w:t>
            </w:r>
          </w:p>
        </w:tc>
        <w:tc>
          <w:tcPr>
            <w:tcW w:w="2340" w:type="dxa"/>
            <w:shd w:val="clear" w:color="auto" w:fill="F6F8FB"/>
            <w:vAlign w:val="center"/>
          </w:tcPr>
          <w:p w14:paraId="03E3EA77" w14:textId="77777777" w:rsidR="00327E83" w:rsidRDefault="003465B9">
            <w:r>
              <w:t xml:space="preserve">No separate eval/ or training/ code folder exists inside </w:t>
            </w:r>
            <w:proofErr w:type="spellStart"/>
            <w:r>
              <w:t>jarvis_unified_training</w:t>
            </w:r>
            <w:proofErr w:type="spellEnd"/>
            <w:r>
              <w:t>.</w:t>
            </w:r>
          </w:p>
        </w:tc>
        <w:tc>
          <w:tcPr>
            <w:tcW w:w="2340" w:type="dxa"/>
            <w:shd w:val="clear" w:color="auto" w:fill="F6F8FB"/>
            <w:vAlign w:val="center"/>
          </w:tcPr>
          <w:p w14:paraId="59A6956B" w14:textId="77777777" w:rsidR="00327E83" w:rsidRDefault="003465B9">
            <w:r>
              <w:t>Documented as absent rather than inferred.</w:t>
            </w:r>
          </w:p>
        </w:tc>
      </w:tr>
    </w:tbl>
    <w:p w14:paraId="4D5F3C5A" w14:textId="77777777" w:rsidR="00327E83" w:rsidRDefault="003465B9">
      <w:pPr>
        <w:pStyle w:val="Caption"/>
      </w:pPr>
      <w:r>
        <w:t>Table 4.5.1: Observed artifacts in wake word data/</w:t>
      </w:r>
      <w:proofErr w:type="spellStart"/>
      <w:r>
        <w:t>jarvis_unified_training</w:t>
      </w:r>
      <w:proofErr w:type="spellEnd"/>
      <w:r>
        <w:t>.</w:t>
      </w:r>
    </w:p>
    <w:p w14:paraId="599B2621" w14:textId="77777777" w:rsidR="00327E83" w:rsidRDefault="003465B9">
      <w:pPr>
        <w:pStyle w:val="Heading3"/>
      </w:pPr>
      <w:bookmarkStart w:id="82" w:name="_Toc234106602"/>
      <w:r>
        <w:lastRenderedPageBreak/>
        <w:t>Internal Data Flow</w:t>
      </w:r>
      <w:bookmarkEnd w:id="82"/>
    </w:p>
    <w:p w14:paraId="3012AD3C" w14:textId="77777777" w:rsidR="00327E83" w:rsidRDefault="003465B9">
      <w:pPr>
        <w:jc w:val="center"/>
      </w:pPr>
      <w:r>
        <w:rPr>
          <w:noProof/>
        </w:rPr>
        <w:drawing>
          <wp:inline distT="0" distB="0" distL="0" distR="0" wp14:anchorId="07431194" wp14:editId="3306015B">
            <wp:extent cx="5669280" cy="2924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1_wake_training_flow.png"/>
                    <pic:cNvPicPr/>
                  </pic:nvPicPr>
                  <pic:blipFill>
                    <a:blip r:embed="rId22"/>
                    <a:stretch>
                      <a:fillRect/>
                    </a:stretch>
                  </pic:blipFill>
                  <pic:spPr>
                    <a:xfrm>
                      <a:off x="0" y="0"/>
                      <a:ext cx="5669280" cy="2924155"/>
                    </a:xfrm>
                    <a:prstGeom prst="rect">
                      <a:avLst/>
                    </a:prstGeom>
                  </pic:spPr>
                </pic:pic>
              </a:graphicData>
            </a:graphic>
          </wp:inline>
        </w:drawing>
      </w:r>
    </w:p>
    <w:p w14:paraId="578CAA31" w14:textId="77777777" w:rsidR="00327E83" w:rsidRDefault="003465B9">
      <w:pPr>
        <w:pStyle w:val="Caption"/>
      </w:pPr>
      <w:r>
        <w:t>Figure 4.5.1: Wake-word data artifacts from WAV splits to feature tensors and deployed ONNX boundary.</w:t>
      </w:r>
    </w:p>
    <w:p w14:paraId="4A69FA02" w14:textId="77777777" w:rsidR="00327E83" w:rsidRDefault="003465B9">
      <w:pPr>
        <w:pStyle w:val="Heading3"/>
      </w:pPr>
      <w:bookmarkStart w:id="83" w:name="_Toc234106603"/>
      <w:r>
        <w:t xml:space="preserve">Key Artifacts </w:t>
      </w:r>
      <w:proofErr w:type="gramStart"/>
      <w:r>
        <w:t>In</w:t>
      </w:r>
      <w:proofErr w:type="gramEnd"/>
      <w:r>
        <w:t xml:space="preserve"> Depth</w:t>
      </w:r>
      <w:bookmarkEnd w:id="83"/>
    </w:p>
    <w:p w14:paraId="5EA90141" w14:textId="77777777" w:rsidR="00327E83" w:rsidRDefault="003465B9">
      <w:r>
        <w:t>features/ contains four NumPy tensors. Every observed tensor uses float32 values and a per-sample shape of 41 by 96, which indicates fixed-size extracted wake-word features rather than raw waveform storage.</w:t>
      </w:r>
    </w:p>
    <w:tbl>
      <w:tblPr>
        <w:tblStyle w:val="TableGrid"/>
        <w:tblW w:w="0" w:type="auto"/>
        <w:jc w:val="center"/>
        <w:tblLook w:val="04A0" w:firstRow="1" w:lastRow="0" w:firstColumn="1" w:lastColumn="0" w:noHBand="0" w:noVBand="1"/>
      </w:tblPr>
      <w:tblGrid>
        <w:gridCol w:w="2985"/>
        <w:gridCol w:w="2106"/>
        <w:gridCol w:w="2214"/>
        <w:gridCol w:w="2271"/>
      </w:tblGrid>
      <w:tr w:rsidR="00327E83" w14:paraId="2838E064" w14:textId="77777777">
        <w:trPr>
          <w:jc w:val="center"/>
        </w:trPr>
        <w:tc>
          <w:tcPr>
            <w:tcW w:w="2340" w:type="dxa"/>
            <w:shd w:val="clear" w:color="auto" w:fill="0B3D91"/>
            <w:vAlign w:val="center"/>
          </w:tcPr>
          <w:p w14:paraId="14A21559" w14:textId="77777777" w:rsidR="00327E83" w:rsidRDefault="003465B9">
            <w:r>
              <w:rPr>
                <w:b/>
                <w:color w:val="FFFFFF"/>
              </w:rPr>
              <w:t>Feature file</w:t>
            </w:r>
          </w:p>
        </w:tc>
        <w:tc>
          <w:tcPr>
            <w:tcW w:w="2340" w:type="dxa"/>
            <w:shd w:val="clear" w:color="auto" w:fill="0B3D91"/>
            <w:vAlign w:val="center"/>
          </w:tcPr>
          <w:p w14:paraId="2919BF0A" w14:textId="77777777" w:rsidR="00327E83" w:rsidRDefault="003465B9">
            <w:r>
              <w:rPr>
                <w:b/>
                <w:color w:val="FFFFFF"/>
              </w:rPr>
              <w:t>Class</w:t>
            </w:r>
          </w:p>
        </w:tc>
        <w:tc>
          <w:tcPr>
            <w:tcW w:w="2340" w:type="dxa"/>
            <w:shd w:val="clear" w:color="auto" w:fill="0B3D91"/>
            <w:vAlign w:val="center"/>
          </w:tcPr>
          <w:p w14:paraId="5BC2B5F4" w14:textId="77777777" w:rsidR="00327E83" w:rsidRDefault="003465B9">
            <w:r>
              <w:rPr>
                <w:b/>
                <w:color w:val="FFFFFF"/>
              </w:rPr>
              <w:t>Split</w:t>
            </w:r>
          </w:p>
        </w:tc>
        <w:tc>
          <w:tcPr>
            <w:tcW w:w="2340" w:type="dxa"/>
            <w:shd w:val="clear" w:color="auto" w:fill="0B3D91"/>
            <w:vAlign w:val="center"/>
          </w:tcPr>
          <w:p w14:paraId="57CB2AE1" w14:textId="77777777" w:rsidR="00327E83" w:rsidRDefault="003465B9">
            <w:r>
              <w:rPr>
                <w:b/>
                <w:color w:val="FFFFFF"/>
              </w:rPr>
              <w:t>Observed shape/</w:t>
            </w:r>
            <w:proofErr w:type="spellStart"/>
            <w:r>
              <w:rPr>
                <w:b/>
                <w:color w:val="FFFFFF"/>
              </w:rPr>
              <w:t>dtype</w:t>
            </w:r>
            <w:proofErr w:type="spellEnd"/>
            <w:r>
              <w:rPr>
                <w:b/>
                <w:color w:val="FFFFFF"/>
              </w:rPr>
              <w:t>/size</w:t>
            </w:r>
          </w:p>
        </w:tc>
      </w:tr>
      <w:tr w:rsidR="00327E83" w14:paraId="143F3606" w14:textId="77777777">
        <w:trPr>
          <w:jc w:val="center"/>
        </w:trPr>
        <w:tc>
          <w:tcPr>
            <w:tcW w:w="2340" w:type="dxa"/>
            <w:vAlign w:val="center"/>
          </w:tcPr>
          <w:p w14:paraId="29053053" w14:textId="77777777" w:rsidR="00327E83" w:rsidRDefault="003465B9">
            <w:proofErr w:type="spellStart"/>
            <w:r>
              <w:t>negative_features_test.npy</w:t>
            </w:r>
            <w:proofErr w:type="spellEnd"/>
          </w:p>
        </w:tc>
        <w:tc>
          <w:tcPr>
            <w:tcW w:w="2340" w:type="dxa"/>
            <w:vAlign w:val="center"/>
          </w:tcPr>
          <w:p w14:paraId="471BAB61" w14:textId="77777777" w:rsidR="00327E83" w:rsidRDefault="003465B9">
            <w:r>
              <w:t>negative</w:t>
            </w:r>
          </w:p>
        </w:tc>
        <w:tc>
          <w:tcPr>
            <w:tcW w:w="2340" w:type="dxa"/>
            <w:vAlign w:val="center"/>
          </w:tcPr>
          <w:p w14:paraId="0B8A902B" w14:textId="77777777" w:rsidR="00327E83" w:rsidRDefault="003465B9">
            <w:r>
              <w:t>test/validation</w:t>
            </w:r>
          </w:p>
        </w:tc>
        <w:tc>
          <w:tcPr>
            <w:tcW w:w="2340" w:type="dxa"/>
            <w:vAlign w:val="center"/>
          </w:tcPr>
          <w:p w14:paraId="5DC9729F" w14:textId="77777777" w:rsidR="00327E83" w:rsidRDefault="003465B9">
            <w:r>
              <w:t>(1726, 41, 96), float32, 27174272 bytes</w:t>
            </w:r>
          </w:p>
        </w:tc>
      </w:tr>
      <w:tr w:rsidR="00327E83" w14:paraId="67F402AA" w14:textId="77777777">
        <w:trPr>
          <w:jc w:val="center"/>
        </w:trPr>
        <w:tc>
          <w:tcPr>
            <w:tcW w:w="2340" w:type="dxa"/>
            <w:shd w:val="clear" w:color="auto" w:fill="F6F8FB"/>
            <w:vAlign w:val="center"/>
          </w:tcPr>
          <w:p w14:paraId="58084C1C" w14:textId="77777777" w:rsidR="00327E83" w:rsidRDefault="003465B9">
            <w:proofErr w:type="spellStart"/>
            <w:r>
              <w:t>negative_features_train.npy</w:t>
            </w:r>
            <w:proofErr w:type="spellEnd"/>
          </w:p>
        </w:tc>
        <w:tc>
          <w:tcPr>
            <w:tcW w:w="2340" w:type="dxa"/>
            <w:shd w:val="clear" w:color="auto" w:fill="F6F8FB"/>
            <w:vAlign w:val="center"/>
          </w:tcPr>
          <w:p w14:paraId="515CB665" w14:textId="77777777" w:rsidR="00327E83" w:rsidRDefault="003465B9">
            <w:r>
              <w:t>negative</w:t>
            </w:r>
          </w:p>
        </w:tc>
        <w:tc>
          <w:tcPr>
            <w:tcW w:w="2340" w:type="dxa"/>
            <w:shd w:val="clear" w:color="auto" w:fill="F6F8FB"/>
            <w:vAlign w:val="center"/>
          </w:tcPr>
          <w:p w14:paraId="6CCE33EE" w14:textId="77777777" w:rsidR="00327E83" w:rsidRDefault="003465B9">
            <w:r>
              <w:t>train</w:t>
            </w:r>
          </w:p>
        </w:tc>
        <w:tc>
          <w:tcPr>
            <w:tcW w:w="2340" w:type="dxa"/>
            <w:shd w:val="clear" w:color="auto" w:fill="F6F8FB"/>
            <w:vAlign w:val="center"/>
          </w:tcPr>
          <w:p w14:paraId="3DAB193D" w14:textId="77777777" w:rsidR="00327E83" w:rsidRDefault="003465B9">
            <w:r>
              <w:t>(7173, 41, 96), float32, 112931840 bytes</w:t>
            </w:r>
          </w:p>
        </w:tc>
      </w:tr>
      <w:tr w:rsidR="00327E83" w14:paraId="1B365225" w14:textId="77777777">
        <w:trPr>
          <w:jc w:val="center"/>
        </w:trPr>
        <w:tc>
          <w:tcPr>
            <w:tcW w:w="2340" w:type="dxa"/>
            <w:vAlign w:val="center"/>
          </w:tcPr>
          <w:p w14:paraId="171714DE" w14:textId="77777777" w:rsidR="00327E83" w:rsidRDefault="003465B9">
            <w:proofErr w:type="spellStart"/>
            <w:r>
              <w:t>positive_features_test.npy</w:t>
            </w:r>
            <w:proofErr w:type="spellEnd"/>
          </w:p>
        </w:tc>
        <w:tc>
          <w:tcPr>
            <w:tcW w:w="2340" w:type="dxa"/>
            <w:vAlign w:val="center"/>
          </w:tcPr>
          <w:p w14:paraId="6B884BB5" w14:textId="77777777" w:rsidR="00327E83" w:rsidRDefault="003465B9">
            <w:r>
              <w:t>positive</w:t>
            </w:r>
          </w:p>
        </w:tc>
        <w:tc>
          <w:tcPr>
            <w:tcW w:w="2340" w:type="dxa"/>
            <w:vAlign w:val="center"/>
          </w:tcPr>
          <w:p w14:paraId="66CD4E65" w14:textId="77777777" w:rsidR="00327E83" w:rsidRDefault="003465B9">
            <w:r>
              <w:t>test/validation</w:t>
            </w:r>
          </w:p>
        </w:tc>
        <w:tc>
          <w:tcPr>
            <w:tcW w:w="2340" w:type="dxa"/>
            <w:vAlign w:val="center"/>
          </w:tcPr>
          <w:p w14:paraId="6D456B67" w14:textId="77777777" w:rsidR="00327E83" w:rsidRDefault="003465B9">
            <w:r>
              <w:t>(858, 41, 96), float32, 13508480 bytes</w:t>
            </w:r>
          </w:p>
        </w:tc>
      </w:tr>
      <w:tr w:rsidR="00327E83" w14:paraId="1779798C" w14:textId="77777777">
        <w:trPr>
          <w:jc w:val="center"/>
        </w:trPr>
        <w:tc>
          <w:tcPr>
            <w:tcW w:w="2340" w:type="dxa"/>
            <w:shd w:val="clear" w:color="auto" w:fill="F6F8FB"/>
            <w:vAlign w:val="center"/>
          </w:tcPr>
          <w:p w14:paraId="0DFA1582" w14:textId="77777777" w:rsidR="00327E83" w:rsidRDefault="003465B9">
            <w:proofErr w:type="spellStart"/>
            <w:r>
              <w:t>positive_features_train.npy</w:t>
            </w:r>
            <w:proofErr w:type="spellEnd"/>
          </w:p>
        </w:tc>
        <w:tc>
          <w:tcPr>
            <w:tcW w:w="2340" w:type="dxa"/>
            <w:shd w:val="clear" w:color="auto" w:fill="F6F8FB"/>
            <w:vAlign w:val="center"/>
          </w:tcPr>
          <w:p w14:paraId="4E17DB51" w14:textId="77777777" w:rsidR="00327E83" w:rsidRDefault="003465B9">
            <w:r>
              <w:t>positive</w:t>
            </w:r>
          </w:p>
        </w:tc>
        <w:tc>
          <w:tcPr>
            <w:tcW w:w="2340" w:type="dxa"/>
            <w:shd w:val="clear" w:color="auto" w:fill="F6F8FB"/>
            <w:vAlign w:val="center"/>
          </w:tcPr>
          <w:p w14:paraId="04458A05" w14:textId="77777777" w:rsidR="00327E83" w:rsidRDefault="003465B9">
            <w:r>
              <w:t>train</w:t>
            </w:r>
          </w:p>
        </w:tc>
        <w:tc>
          <w:tcPr>
            <w:tcW w:w="2340" w:type="dxa"/>
            <w:shd w:val="clear" w:color="auto" w:fill="F6F8FB"/>
            <w:vAlign w:val="center"/>
          </w:tcPr>
          <w:p w14:paraId="7ACCA240" w14:textId="77777777" w:rsidR="00327E83" w:rsidRDefault="003465B9">
            <w:r>
              <w:t>(3090, 41, 96), float32, 48649088 bytes</w:t>
            </w:r>
          </w:p>
        </w:tc>
      </w:tr>
    </w:tbl>
    <w:p w14:paraId="2A38B2EC" w14:textId="77777777" w:rsidR="00327E83" w:rsidRDefault="003465B9">
      <w:pPr>
        <w:pStyle w:val="Caption"/>
      </w:pPr>
      <w:r>
        <w:t>Table 4.5.2: Precomputed feature tensors under features/.</w:t>
      </w:r>
    </w:p>
    <w:p w14:paraId="5C34D103" w14:textId="77777777" w:rsidR="00327E83" w:rsidRDefault="003465B9">
      <w:r>
        <w:lastRenderedPageBreak/>
        <w:t>The WAV split folders separate positive wake examples from negative/background examples and train from validation/test data. Filenames show both ASCII and non-ASCII names, reflecting English and Arabic phrase coverage without needing to open audio content.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27E83" w14:paraId="38B99D77" w14:textId="77777777">
        <w:trPr>
          <w:jc w:val="center"/>
        </w:trPr>
        <w:tc>
          <w:tcPr>
            <w:tcW w:w="1872" w:type="dxa"/>
            <w:shd w:val="clear" w:color="auto" w:fill="0B3D91"/>
            <w:vAlign w:val="center"/>
          </w:tcPr>
          <w:p w14:paraId="714352A7" w14:textId="77777777" w:rsidR="00327E83" w:rsidRDefault="003465B9">
            <w:r>
              <w:rPr>
                <w:b/>
                <w:color w:val="FFFFFF"/>
              </w:rPr>
              <w:t>Split folder</w:t>
            </w:r>
          </w:p>
        </w:tc>
        <w:tc>
          <w:tcPr>
            <w:tcW w:w="1872" w:type="dxa"/>
            <w:shd w:val="clear" w:color="auto" w:fill="0B3D91"/>
            <w:vAlign w:val="center"/>
          </w:tcPr>
          <w:p w14:paraId="3EC6C675" w14:textId="77777777" w:rsidR="00327E83" w:rsidRDefault="003465B9">
            <w:r>
              <w:rPr>
                <w:b/>
                <w:color w:val="FFFFFF"/>
              </w:rPr>
              <w:t>WAV files</w:t>
            </w:r>
          </w:p>
        </w:tc>
        <w:tc>
          <w:tcPr>
            <w:tcW w:w="1872" w:type="dxa"/>
            <w:shd w:val="clear" w:color="auto" w:fill="0B3D91"/>
            <w:vAlign w:val="center"/>
          </w:tcPr>
          <w:p w14:paraId="6AB83EA8" w14:textId="77777777" w:rsidR="00327E83" w:rsidRDefault="003465B9">
            <w:r>
              <w:rPr>
                <w:b/>
                <w:color w:val="FFFFFF"/>
              </w:rPr>
              <w:t>ASCII filenames</w:t>
            </w:r>
          </w:p>
        </w:tc>
        <w:tc>
          <w:tcPr>
            <w:tcW w:w="1872" w:type="dxa"/>
            <w:shd w:val="clear" w:color="auto" w:fill="0B3D91"/>
            <w:vAlign w:val="center"/>
          </w:tcPr>
          <w:p w14:paraId="3948B02A" w14:textId="77777777" w:rsidR="00327E83" w:rsidRDefault="003465B9">
            <w:r>
              <w:rPr>
                <w:b/>
                <w:color w:val="FFFFFF"/>
              </w:rPr>
              <w:t>Non-ASCII filenames</w:t>
            </w:r>
          </w:p>
        </w:tc>
        <w:tc>
          <w:tcPr>
            <w:tcW w:w="1872" w:type="dxa"/>
            <w:shd w:val="clear" w:color="auto" w:fill="0B3D91"/>
            <w:vAlign w:val="center"/>
          </w:tcPr>
          <w:p w14:paraId="349AFBC6" w14:textId="77777777" w:rsidR="00327E83" w:rsidRDefault="003465B9">
            <w:r>
              <w:rPr>
                <w:b/>
                <w:color w:val="FFFFFF"/>
              </w:rPr>
              <w:t>Total bytes</w:t>
            </w:r>
          </w:p>
        </w:tc>
      </w:tr>
      <w:tr w:rsidR="00327E83" w14:paraId="78F94F72" w14:textId="77777777">
        <w:trPr>
          <w:jc w:val="center"/>
        </w:trPr>
        <w:tc>
          <w:tcPr>
            <w:tcW w:w="1872" w:type="dxa"/>
            <w:vAlign w:val="center"/>
          </w:tcPr>
          <w:p w14:paraId="43DAC375" w14:textId="77777777" w:rsidR="00327E83" w:rsidRDefault="003465B9">
            <w:proofErr w:type="spellStart"/>
            <w:r>
              <w:t>positive_train</w:t>
            </w:r>
            <w:proofErr w:type="spellEnd"/>
            <w:r>
              <w:t>/</w:t>
            </w:r>
          </w:p>
        </w:tc>
        <w:tc>
          <w:tcPr>
            <w:tcW w:w="1872" w:type="dxa"/>
            <w:vAlign w:val="center"/>
          </w:tcPr>
          <w:p w14:paraId="3A89488E" w14:textId="77777777" w:rsidR="00327E83" w:rsidRDefault="003465B9">
            <w:r>
              <w:t>515</w:t>
            </w:r>
          </w:p>
        </w:tc>
        <w:tc>
          <w:tcPr>
            <w:tcW w:w="1872" w:type="dxa"/>
            <w:vAlign w:val="center"/>
          </w:tcPr>
          <w:p w14:paraId="3FB13C63" w14:textId="77777777" w:rsidR="00327E83" w:rsidRDefault="003465B9">
            <w:r>
              <w:t>335</w:t>
            </w:r>
          </w:p>
        </w:tc>
        <w:tc>
          <w:tcPr>
            <w:tcW w:w="1872" w:type="dxa"/>
            <w:vAlign w:val="center"/>
          </w:tcPr>
          <w:p w14:paraId="0D6682C7" w14:textId="77777777" w:rsidR="00327E83" w:rsidRDefault="003465B9">
            <w:r>
              <w:t>180</w:t>
            </w:r>
          </w:p>
        </w:tc>
        <w:tc>
          <w:tcPr>
            <w:tcW w:w="1872" w:type="dxa"/>
            <w:vAlign w:val="center"/>
          </w:tcPr>
          <w:p w14:paraId="30B3B37B" w14:textId="77777777" w:rsidR="00327E83" w:rsidRDefault="003465B9">
            <w:r>
              <w:t>36885636</w:t>
            </w:r>
          </w:p>
        </w:tc>
      </w:tr>
      <w:tr w:rsidR="00327E83" w14:paraId="30F2C38C" w14:textId="77777777">
        <w:trPr>
          <w:jc w:val="center"/>
        </w:trPr>
        <w:tc>
          <w:tcPr>
            <w:tcW w:w="1872" w:type="dxa"/>
            <w:shd w:val="clear" w:color="auto" w:fill="F6F8FB"/>
            <w:vAlign w:val="center"/>
          </w:tcPr>
          <w:p w14:paraId="0F69B97C" w14:textId="77777777" w:rsidR="00327E83" w:rsidRDefault="003465B9">
            <w:proofErr w:type="spellStart"/>
            <w:r>
              <w:t>positive_val</w:t>
            </w:r>
            <w:proofErr w:type="spellEnd"/>
            <w:r>
              <w:t>/</w:t>
            </w:r>
          </w:p>
        </w:tc>
        <w:tc>
          <w:tcPr>
            <w:tcW w:w="1872" w:type="dxa"/>
            <w:shd w:val="clear" w:color="auto" w:fill="F6F8FB"/>
            <w:vAlign w:val="center"/>
          </w:tcPr>
          <w:p w14:paraId="65FD8144" w14:textId="77777777" w:rsidR="00327E83" w:rsidRDefault="003465B9">
            <w:r>
              <w:t>143</w:t>
            </w:r>
          </w:p>
        </w:tc>
        <w:tc>
          <w:tcPr>
            <w:tcW w:w="1872" w:type="dxa"/>
            <w:shd w:val="clear" w:color="auto" w:fill="F6F8FB"/>
            <w:vAlign w:val="center"/>
          </w:tcPr>
          <w:p w14:paraId="495508E3" w14:textId="77777777" w:rsidR="00327E83" w:rsidRDefault="003465B9">
            <w:r>
              <w:t>83</w:t>
            </w:r>
          </w:p>
        </w:tc>
        <w:tc>
          <w:tcPr>
            <w:tcW w:w="1872" w:type="dxa"/>
            <w:shd w:val="clear" w:color="auto" w:fill="F6F8FB"/>
            <w:vAlign w:val="center"/>
          </w:tcPr>
          <w:p w14:paraId="5E42B79E" w14:textId="77777777" w:rsidR="00327E83" w:rsidRDefault="003465B9">
            <w:r>
              <w:t>60</w:t>
            </w:r>
          </w:p>
        </w:tc>
        <w:tc>
          <w:tcPr>
            <w:tcW w:w="1872" w:type="dxa"/>
            <w:shd w:val="clear" w:color="auto" w:fill="F6F8FB"/>
            <w:vAlign w:val="center"/>
          </w:tcPr>
          <w:p w14:paraId="408B095B" w14:textId="77777777" w:rsidR="00327E83" w:rsidRDefault="003465B9">
            <w:r>
              <w:t>10122388</w:t>
            </w:r>
          </w:p>
        </w:tc>
      </w:tr>
      <w:tr w:rsidR="00327E83" w14:paraId="4CA5AB4F" w14:textId="77777777">
        <w:trPr>
          <w:jc w:val="center"/>
        </w:trPr>
        <w:tc>
          <w:tcPr>
            <w:tcW w:w="1872" w:type="dxa"/>
            <w:vAlign w:val="center"/>
          </w:tcPr>
          <w:p w14:paraId="6C44A361" w14:textId="77777777" w:rsidR="00327E83" w:rsidRDefault="003465B9">
            <w:proofErr w:type="spellStart"/>
            <w:r>
              <w:t>negative_train</w:t>
            </w:r>
            <w:proofErr w:type="spellEnd"/>
            <w:r>
              <w:t>/</w:t>
            </w:r>
          </w:p>
        </w:tc>
        <w:tc>
          <w:tcPr>
            <w:tcW w:w="1872" w:type="dxa"/>
            <w:vAlign w:val="center"/>
          </w:tcPr>
          <w:p w14:paraId="203CB20E" w14:textId="77777777" w:rsidR="00327E83" w:rsidRDefault="003465B9">
            <w:r>
              <w:t>1107</w:t>
            </w:r>
          </w:p>
        </w:tc>
        <w:tc>
          <w:tcPr>
            <w:tcW w:w="1872" w:type="dxa"/>
            <w:vAlign w:val="center"/>
          </w:tcPr>
          <w:p w14:paraId="538799A1" w14:textId="77777777" w:rsidR="00327E83" w:rsidRDefault="003465B9">
            <w:r>
              <w:t>1017</w:t>
            </w:r>
          </w:p>
        </w:tc>
        <w:tc>
          <w:tcPr>
            <w:tcW w:w="1872" w:type="dxa"/>
            <w:vAlign w:val="center"/>
          </w:tcPr>
          <w:p w14:paraId="141D8776" w14:textId="77777777" w:rsidR="00327E83" w:rsidRDefault="003465B9">
            <w:r>
              <w:t>90</w:t>
            </w:r>
          </w:p>
        </w:tc>
        <w:tc>
          <w:tcPr>
            <w:tcW w:w="1872" w:type="dxa"/>
            <w:vAlign w:val="center"/>
          </w:tcPr>
          <w:p w14:paraId="4BE288C4" w14:textId="77777777" w:rsidR="00327E83" w:rsidRDefault="003465B9">
            <w:r>
              <w:t>83132100</w:t>
            </w:r>
          </w:p>
        </w:tc>
      </w:tr>
      <w:tr w:rsidR="00327E83" w14:paraId="07AA877C" w14:textId="77777777">
        <w:trPr>
          <w:jc w:val="center"/>
        </w:trPr>
        <w:tc>
          <w:tcPr>
            <w:tcW w:w="1872" w:type="dxa"/>
            <w:shd w:val="clear" w:color="auto" w:fill="F6F8FB"/>
            <w:vAlign w:val="center"/>
          </w:tcPr>
          <w:p w14:paraId="0AA9C2F4" w14:textId="77777777" w:rsidR="00327E83" w:rsidRDefault="003465B9">
            <w:proofErr w:type="spellStart"/>
            <w:r>
              <w:t>negative_val</w:t>
            </w:r>
            <w:proofErr w:type="spellEnd"/>
            <w:r>
              <w:t>/</w:t>
            </w:r>
          </w:p>
        </w:tc>
        <w:tc>
          <w:tcPr>
            <w:tcW w:w="1872" w:type="dxa"/>
            <w:shd w:val="clear" w:color="auto" w:fill="F6F8FB"/>
            <w:vAlign w:val="center"/>
          </w:tcPr>
          <w:p w14:paraId="2DA8C888" w14:textId="77777777" w:rsidR="00327E83" w:rsidRDefault="003465B9">
            <w:r>
              <w:t>274</w:t>
            </w:r>
          </w:p>
        </w:tc>
        <w:tc>
          <w:tcPr>
            <w:tcW w:w="1872" w:type="dxa"/>
            <w:shd w:val="clear" w:color="auto" w:fill="F6F8FB"/>
            <w:vAlign w:val="center"/>
          </w:tcPr>
          <w:p w14:paraId="3F21E498" w14:textId="77777777" w:rsidR="00327E83" w:rsidRDefault="003465B9">
            <w:r>
              <w:t>229</w:t>
            </w:r>
          </w:p>
        </w:tc>
        <w:tc>
          <w:tcPr>
            <w:tcW w:w="1872" w:type="dxa"/>
            <w:shd w:val="clear" w:color="auto" w:fill="F6F8FB"/>
            <w:vAlign w:val="center"/>
          </w:tcPr>
          <w:p w14:paraId="124B773C" w14:textId="77777777" w:rsidR="00327E83" w:rsidRDefault="003465B9">
            <w:r>
              <w:t>45</w:t>
            </w:r>
          </w:p>
        </w:tc>
        <w:tc>
          <w:tcPr>
            <w:tcW w:w="1872" w:type="dxa"/>
            <w:shd w:val="clear" w:color="auto" w:fill="F6F8FB"/>
            <w:vAlign w:val="center"/>
          </w:tcPr>
          <w:p w14:paraId="7429EE5E" w14:textId="77777777" w:rsidR="00327E83" w:rsidRDefault="003465B9">
            <w:r>
              <w:t>20896152</w:t>
            </w:r>
          </w:p>
        </w:tc>
      </w:tr>
    </w:tbl>
    <w:p w14:paraId="341C52ED" w14:textId="77777777" w:rsidR="00327E83" w:rsidRDefault="003465B9">
      <w:pPr>
        <w:pStyle w:val="Caption"/>
      </w:pPr>
      <w:r>
        <w:t>Table 4.5.3: WAV class/split counts in the unified wake-word dataset.</w:t>
      </w:r>
    </w:p>
    <w:p w14:paraId="3DA60E63" w14:textId="77777777" w:rsidR="00327E83" w:rsidRDefault="003465B9">
      <w:r>
        <w:t>A small sample of WAV headers confirms mono 16 kHz clips, with positive examples around 2.48 seconds and negative background clips commonly longer. The table uses headers only, not audio playback or transcript assumptions.</w:t>
      </w:r>
    </w:p>
    <w:tbl>
      <w:tblPr>
        <w:tblStyle w:val="TableGrid"/>
        <w:tblW w:w="0" w:type="auto"/>
        <w:jc w:val="center"/>
        <w:tblLook w:val="04A0" w:firstRow="1" w:lastRow="0" w:firstColumn="1" w:lastColumn="0" w:noHBand="0" w:noVBand="1"/>
      </w:tblPr>
      <w:tblGrid>
        <w:gridCol w:w="1652"/>
        <w:gridCol w:w="4669"/>
        <w:gridCol w:w="1184"/>
        <w:gridCol w:w="909"/>
        <w:gridCol w:w="1162"/>
      </w:tblGrid>
      <w:tr w:rsidR="00327E83" w14:paraId="40453646" w14:textId="77777777">
        <w:trPr>
          <w:jc w:val="center"/>
        </w:trPr>
        <w:tc>
          <w:tcPr>
            <w:tcW w:w="1872" w:type="dxa"/>
            <w:shd w:val="clear" w:color="auto" w:fill="0B3D91"/>
            <w:vAlign w:val="center"/>
          </w:tcPr>
          <w:p w14:paraId="2682BFF6" w14:textId="77777777" w:rsidR="00327E83" w:rsidRDefault="003465B9">
            <w:r>
              <w:rPr>
                <w:b/>
                <w:color w:val="FFFFFF"/>
              </w:rPr>
              <w:t>Split</w:t>
            </w:r>
          </w:p>
        </w:tc>
        <w:tc>
          <w:tcPr>
            <w:tcW w:w="1872" w:type="dxa"/>
            <w:shd w:val="clear" w:color="auto" w:fill="0B3D91"/>
            <w:vAlign w:val="center"/>
          </w:tcPr>
          <w:p w14:paraId="010B0B99" w14:textId="77777777" w:rsidR="00327E83" w:rsidRDefault="003465B9">
            <w:r>
              <w:rPr>
                <w:b/>
                <w:color w:val="FFFFFF"/>
              </w:rPr>
              <w:t>Sample file</w:t>
            </w:r>
          </w:p>
        </w:tc>
        <w:tc>
          <w:tcPr>
            <w:tcW w:w="1872" w:type="dxa"/>
            <w:shd w:val="clear" w:color="auto" w:fill="0B3D91"/>
            <w:vAlign w:val="center"/>
          </w:tcPr>
          <w:p w14:paraId="1FC8AE26" w14:textId="77777777" w:rsidR="00327E83" w:rsidRDefault="003465B9">
            <w:r>
              <w:rPr>
                <w:b/>
                <w:color w:val="FFFFFF"/>
              </w:rPr>
              <w:t>Channels</w:t>
            </w:r>
          </w:p>
        </w:tc>
        <w:tc>
          <w:tcPr>
            <w:tcW w:w="1872" w:type="dxa"/>
            <w:shd w:val="clear" w:color="auto" w:fill="0B3D91"/>
            <w:vAlign w:val="center"/>
          </w:tcPr>
          <w:p w14:paraId="70CD98CE" w14:textId="77777777" w:rsidR="00327E83" w:rsidRDefault="003465B9">
            <w:r>
              <w:rPr>
                <w:b/>
                <w:color w:val="FFFFFF"/>
              </w:rPr>
              <w:t>Rate</w:t>
            </w:r>
          </w:p>
        </w:tc>
        <w:tc>
          <w:tcPr>
            <w:tcW w:w="1872" w:type="dxa"/>
            <w:shd w:val="clear" w:color="auto" w:fill="0B3D91"/>
            <w:vAlign w:val="center"/>
          </w:tcPr>
          <w:p w14:paraId="1A6C1A9A" w14:textId="77777777" w:rsidR="00327E83" w:rsidRDefault="003465B9">
            <w:r>
              <w:rPr>
                <w:b/>
                <w:color w:val="FFFFFF"/>
              </w:rPr>
              <w:t>Duration</w:t>
            </w:r>
          </w:p>
        </w:tc>
      </w:tr>
      <w:tr w:rsidR="00327E83" w14:paraId="64F1DD4E" w14:textId="77777777">
        <w:trPr>
          <w:jc w:val="center"/>
        </w:trPr>
        <w:tc>
          <w:tcPr>
            <w:tcW w:w="1872" w:type="dxa"/>
            <w:vAlign w:val="center"/>
          </w:tcPr>
          <w:p w14:paraId="3A3FFB57" w14:textId="77777777" w:rsidR="00327E83" w:rsidRDefault="003465B9">
            <w:proofErr w:type="spellStart"/>
            <w:r>
              <w:t>positive_train</w:t>
            </w:r>
            <w:proofErr w:type="spellEnd"/>
          </w:p>
        </w:tc>
        <w:tc>
          <w:tcPr>
            <w:tcW w:w="1872" w:type="dxa"/>
            <w:vAlign w:val="center"/>
          </w:tcPr>
          <w:p w14:paraId="4399FF43" w14:textId="77777777" w:rsidR="00327E83" w:rsidRDefault="003465B9">
            <w:r>
              <w:t>user_default_0063_wake_english_20260505-213702_335.wav</w:t>
            </w:r>
          </w:p>
        </w:tc>
        <w:tc>
          <w:tcPr>
            <w:tcW w:w="1872" w:type="dxa"/>
            <w:vAlign w:val="center"/>
          </w:tcPr>
          <w:p w14:paraId="05E29232" w14:textId="77777777" w:rsidR="00327E83" w:rsidRDefault="003465B9">
            <w:r>
              <w:t>1</w:t>
            </w:r>
          </w:p>
        </w:tc>
        <w:tc>
          <w:tcPr>
            <w:tcW w:w="1872" w:type="dxa"/>
            <w:vAlign w:val="center"/>
          </w:tcPr>
          <w:p w14:paraId="600F4E5F" w14:textId="77777777" w:rsidR="00327E83" w:rsidRDefault="003465B9">
            <w:r>
              <w:t>16000</w:t>
            </w:r>
          </w:p>
        </w:tc>
        <w:tc>
          <w:tcPr>
            <w:tcW w:w="1872" w:type="dxa"/>
            <w:vAlign w:val="center"/>
          </w:tcPr>
          <w:p w14:paraId="463E73EB" w14:textId="77777777" w:rsidR="00327E83" w:rsidRDefault="003465B9">
            <w:r>
              <w:t>2.480s</w:t>
            </w:r>
          </w:p>
        </w:tc>
      </w:tr>
      <w:tr w:rsidR="00327E83" w14:paraId="14AE1006" w14:textId="77777777">
        <w:trPr>
          <w:jc w:val="center"/>
        </w:trPr>
        <w:tc>
          <w:tcPr>
            <w:tcW w:w="1872" w:type="dxa"/>
            <w:shd w:val="clear" w:color="auto" w:fill="F6F8FB"/>
            <w:vAlign w:val="center"/>
          </w:tcPr>
          <w:p w14:paraId="2DC3D87F" w14:textId="77777777" w:rsidR="00327E83" w:rsidRDefault="003465B9">
            <w:proofErr w:type="spellStart"/>
            <w:r>
              <w:t>positive_val</w:t>
            </w:r>
            <w:proofErr w:type="spellEnd"/>
          </w:p>
        </w:tc>
        <w:tc>
          <w:tcPr>
            <w:tcW w:w="1872" w:type="dxa"/>
            <w:shd w:val="clear" w:color="auto" w:fill="F6F8FB"/>
            <w:vAlign w:val="center"/>
          </w:tcPr>
          <w:p w14:paraId="4D554DD6" w14:textId="77777777" w:rsidR="00327E83" w:rsidRDefault="003465B9">
            <w:r>
              <w:t>user_default_0000_wake_english_20260504-153055_789.wav</w:t>
            </w:r>
          </w:p>
        </w:tc>
        <w:tc>
          <w:tcPr>
            <w:tcW w:w="1872" w:type="dxa"/>
            <w:shd w:val="clear" w:color="auto" w:fill="F6F8FB"/>
            <w:vAlign w:val="center"/>
          </w:tcPr>
          <w:p w14:paraId="5C97F271" w14:textId="77777777" w:rsidR="00327E83" w:rsidRDefault="003465B9">
            <w:r>
              <w:t>1</w:t>
            </w:r>
          </w:p>
        </w:tc>
        <w:tc>
          <w:tcPr>
            <w:tcW w:w="1872" w:type="dxa"/>
            <w:shd w:val="clear" w:color="auto" w:fill="F6F8FB"/>
            <w:vAlign w:val="center"/>
          </w:tcPr>
          <w:p w14:paraId="4C3CC1E0" w14:textId="77777777" w:rsidR="00327E83" w:rsidRDefault="003465B9">
            <w:r>
              <w:t>16000</w:t>
            </w:r>
          </w:p>
        </w:tc>
        <w:tc>
          <w:tcPr>
            <w:tcW w:w="1872" w:type="dxa"/>
            <w:shd w:val="clear" w:color="auto" w:fill="F6F8FB"/>
            <w:vAlign w:val="center"/>
          </w:tcPr>
          <w:p w14:paraId="51E68CA2" w14:textId="77777777" w:rsidR="00327E83" w:rsidRDefault="003465B9">
            <w:r>
              <w:t>2.480s</w:t>
            </w:r>
          </w:p>
        </w:tc>
      </w:tr>
      <w:tr w:rsidR="00327E83" w14:paraId="704B7D95" w14:textId="77777777">
        <w:trPr>
          <w:jc w:val="center"/>
        </w:trPr>
        <w:tc>
          <w:tcPr>
            <w:tcW w:w="1872" w:type="dxa"/>
            <w:vAlign w:val="center"/>
          </w:tcPr>
          <w:p w14:paraId="74A9829B" w14:textId="77777777" w:rsidR="00327E83" w:rsidRDefault="003465B9">
            <w:proofErr w:type="spellStart"/>
            <w:r>
              <w:t>negative_train</w:t>
            </w:r>
            <w:proofErr w:type="spellEnd"/>
          </w:p>
        </w:tc>
        <w:tc>
          <w:tcPr>
            <w:tcW w:w="1872" w:type="dxa"/>
            <w:vAlign w:val="center"/>
          </w:tcPr>
          <w:p w14:paraId="260458A4" w14:textId="77777777" w:rsidR="00327E83" w:rsidRDefault="003465B9">
            <w:r>
              <w:t>adaptive_fp_fp_20260624-193606_131.wav</w:t>
            </w:r>
          </w:p>
        </w:tc>
        <w:tc>
          <w:tcPr>
            <w:tcW w:w="1872" w:type="dxa"/>
            <w:vAlign w:val="center"/>
          </w:tcPr>
          <w:p w14:paraId="0FC94773" w14:textId="77777777" w:rsidR="00327E83" w:rsidRDefault="003465B9">
            <w:r>
              <w:t>1</w:t>
            </w:r>
          </w:p>
        </w:tc>
        <w:tc>
          <w:tcPr>
            <w:tcW w:w="1872" w:type="dxa"/>
            <w:vAlign w:val="center"/>
          </w:tcPr>
          <w:p w14:paraId="37C6BF46" w14:textId="77777777" w:rsidR="00327E83" w:rsidRDefault="003465B9">
            <w:r>
              <w:t>16000</w:t>
            </w:r>
          </w:p>
        </w:tc>
        <w:tc>
          <w:tcPr>
            <w:tcW w:w="1872" w:type="dxa"/>
            <w:vAlign w:val="center"/>
          </w:tcPr>
          <w:p w14:paraId="5EA4B89E" w14:textId="77777777" w:rsidR="00327E83" w:rsidRDefault="003465B9">
            <w:r>
              <w:t>2.400s</w:t>
            </w:r>
          </w:p>
        </w:tc>
      </w:tr>
      <w:tr w:rsidR="00327E83" w14:paraId="35B99B00" w14:textId="77777777">
        <w:trPr>
          <w:jc w:val="center"/>
        </w:trPr>
        <w:tc>
          <w:tcPr>
            <w:tcW w:w="1872" w:type="dxa"/>
            <w:shd w:val="clear" w:color="auto" w:fill="F6F8FB"/>
            <w:vAlign w:val="center"/>
          </w:tcPr>
          <w:p w14:paraId="1B1DA475" w14:textId="77777777" w:rsidR="00327E83" w:rsidRDefault="003465B9">
            <w:proofErr w:type="spellStart"/>
            <w:r>
              <w:t>negative_val</w:t>
            </w:r>
            <w:proofErr w:type="spellEnd"/>
          </w:p>
        </w:tc>
        <w:tc>
          <w:tcPr>
            <w:tcW w:w="1872" w:type="dxa"/>
            <w:shd w:val="clear" w:color="auto" w:fill="F6F8FB"/>
            <w:vAlign w:val="center"/>
          </w:tcPr>
          <w:p w14:paraId="5B3AE28F" w14:textId="77777777" w:rsidR="00327E83" w:rsidRDefault="003465B9">
            <w:r>
              <w:t>adaptive_fp_fp_20260624-193606_131.wav</w:t>
            </w:r>
          </w:p>
        </w:tc>
        <w:tc>
          <w:tcPr>
            <w:tcW w:w="1872" w:type="dxa"/>
            <w:shd w:val="clear" w:color="auto" w:fill="F6F8FB"/>
            <w:vAlign w:val="center"/>
          </w:tcPr>
          <w:p w14:paraId="7D1281C7" w14:textId="77777777" w:rsidR="00327E83" w:rsidRDefault="003465B9">
            <w:r>
              <w:t>1</w:t>
            </w:r>
          </w:p>
        </w:tc>
        <w:tc>
          <w:tcPr>
            <w:tcW w:w="1872" w:type="dxa"/>
            <w:shd w:val="clear" w:color="auto" w:fill="F6F8FB"/>
            <w:vAlign w:val="center"/>
          </w:tcPr>
          <w:p w14:paraId="4A09BCD5" w14:textId="77777777" w:rsidR="00327E83" w:rsidRDefault="003465B9">
            <w:r>
              <w:t>16000</w:t>
            </w:r>
          </w:p>
        </w:tc>
        <w:tc>
          <w:tcPr>
            <w:tcW w:w="1872" w:type="dxa"/>
            <w:shd w:val="clear" w:color="auto" w:fill="F6F8FB"/>
            <w:vAlign w:val="center"/>
          </w:tcPr>
          <w:p w14:paraId="729E15DC" w14:textId="77777777" w:rsidR="00327E83" w:rsidRDefault="003465B9">
            <w:r>
              <w:t>2.400s</w:t>
            </w:r>
          </w:p>
        </w:tc>
      </w:tr>
    </w:tbl>
    <w:p w14:paraId="2C7C0F11" w14:textId="77777777" w:rsidR="00327E83" w:rsidRDefault="003465B9">
      <w:pPr>
        <w:pStyle w:val="Caption"/>
      </w:pPr>
      <w:r>
        <w:t>Table 4.5.4: Header-level sample metadata from each WAV split.</w:t>
      </w:r>
    </w:p>
    <w:p w14:paraId="2E5ABE44" w14:textId="77777777" w:rsidR="00327E83" w:rsidRDefault="003465B9">
      <w:r>
        <w:t xml:space="preserve">No Python training loop, loss definition, threshold-selection report, or held-out metric file is present inside </w:t>
      </w:r>
      <w:proofErr w:type="spellStart"/>
      <w:r>
        <w:t>jarvis_unified_training</w:t>
      </w:r>
      <w:proofErr w:type="spellEnd"/>
      <w:r>
        <w:t>. The folder therefore proves the existence and shape of the dataset/features, while the exact training/evaluation implementation remains outside this phase's read boundary.</w:t>
      </w:r>
    </w:p>
    <w:p w14:paraId="6A420E4B" w14:textId="77777777" w:rsidR="00327E83" w:rsidRDefault="003465B9">
      <w:pPr>
        <w:pStyle w:val="Heading3"/>
      </w:pPr>
      <w:bookmarkStart w:id="84" w:name="_Toc234106604"/>
      <w:r>
        <w:t xml:space="preserve">Algorithms Reflected </w:t>
      </w:r>
      <w:proofErr w:type="gramStart"/>
      <w:r>
        <w:t>By</w:t>
      </w:r>
      <w:proofErr w:type="gramEnd"/>
      <w:r>
        <w:t xml:space="preserve"> </w:t>
      </w:r>
      <w:proofErr w:type="gramStart"/>
      <w:r>
        <w:t>The</w:t>
      </w:r>
      <w:proofErr w:type="gramEnd"/>
      <w:r>
        <w:t xml:space="preserve"> Data</w:t>
      </w:r>
      <w:bookmarkEnd w:id="84"/>
    </w:p>
    <w:p w14:paraId="032B3A0D" w14:textId="77777777" w:rsidR="00327E83" w:rsidRDefault="003465B9">
      <w:r>
        <w:t>Observed feature-preparation procedure:</w:t>
      </w:r>
    </w:p>
    <w:p w14:paraId="2C5EC04B" w14:textId="77777777" w:rsidR="00327E83" w:rsidRDefault="003465B9">
      <w:pPr>
        <w:pStyle w:val="CodeBlock"/>
      </w:pPr>
      <w:r>
        <w:t xml:space="preserve">collect positive wake clips under </w:t>
      </w:r>
      <w:proofErr w:type="spellStart"/>
      <w:r>
        <w:t>positive_train</w:t>
      </w:r>
      <w:proofErr w:type="spellEnd"/>
      <w:r>
        <w:t xml:space="preserve">/ and </w:t>
      </w:r>
      <w:proofErr w:type="spellStart"/>
      <w:r>
        <w:t>positive_val</w:t>
      </w:r>
      <w:proofErr w:type="spellEnd"/>
      <w:r>
        <w:t>/</w:t>
      </w:r>
    </w:p>
    <w:p w14:paraId="4A03C03C" w14:textId="77777777" w:rsidR="00327E83" w:rsidRDefault="003465B9">
      <w:pPr>
        <w:pStyle w:val="CodeBlock"/>
      </w:pPr>
      <w:r>
        <w:t xml:space="preserve">collect negative/background clips under </w:t>
      </w:r>
      <w:proofErr w:type="spellStart"/>
      <w:r>
        <w:t>negative_train</w:t>
      </w:r>
      <w:proofErr w:type="spellEnd"/>
      <w:r>
        <w:t xml:space="preserve">/ and </w:t>
      </w:r>
      <w:proofErr w:type="spellStart"/>
      <w:r>
        <w:t>negative_val</w:t>
      </w:r>
      <w:proofErr w:type="spellEnd"/>
      <w:r>
        <w:t>/</w:t>
      </w:r>
    </w:p>
    <w:p w14:paraId="0CF2971D" w14:textId="77777777" w:rsidR="00327E83" w:rsidRDefault="003465B9">
      <w:pPr>
        <w:pStyle w:val="CodeBlock"/>
      </w:pPr>
      <w:r>
        <w:t xml:space="preserve">extract fixed-size features </w:t>
      </w:r>
      <w:r>
        <w:rPr>
          <w:color w:val="0000FF"/>
        </w:rPr>
        <w:t>from</w:t>
      </w:r>
      <w:r>
        <w:t xml:space="preserve"> </w:t>
      </w:r>
      <w:r>
        <w:rPr>
          <w:color w:val="267F99"/>
        </w:rPr>
        <w:t>each</w:t>
      </w:r>
      <w:r>
        <w:t xml:space="preserve"> WAV clip</w:t>
      </w:r>
    </w:p>
    <w:p w14:paraId="519BFACB" w14:textId="77777777" w:rsidR="00327E83" w:rsidRDefault="003465B9">
      <w:pPr>
        <w:pStyle w:val="CodeBlock"/>
      </w:pPr>
      <w:r>
        <w:t>write class/split arrays:</w:t>
      </w:r>
    </w:p>
    <w:p w14:paraId="67F10D9E" w14:textId="77777777" w:rsidR="00327E83" w:rsidRDefault="003465B9">
      <w:pPr>
        <w:pStyle w:val="CodeBlock"/>
      </w:pPr>
      <w:r>
        <w:t xml:space="preserve">    </w:t>
      </w:r>
      <w:proofErr w:type="spellStart"/>
      <w:r>
        <w:t>positive_features_train.npy</w:t>
      </w:r>
      <w:proofErr w:type="spellEnd"/>
    </w:p>
    <w:p w14:paraId="25A4585E" w14:textId="77777777" w:rsidR="00327E83" w:rsidRDefault="003465B9">
      <w:pPr>
        <w:pStyle w:val="CodeBlock"/>
      </w:pPr>
      <w:r>
        <w:t xml:space="preserve">    </w:t>
      </w:r>
      <w:proofErr w:type="spellStart"/>
      <w:r>
        <w:t>positive_features_test.npy</w:t>
      </w:r>
      <w:proofErr w:type="spellEnd"/>
    </w:p>
    <w:p w14:paraId="2CDECC31" w14:textId="77777777" w:rsidR="00327E83" w:rsidRDefault="003465B9">
      <w:pPr>
        <w:pStyle w:val="CodeBlock"/>
      </w:pPr>
      <w:r>
        <w:t xml:space="preserve">    </w:t>
      </w:r>
      <w:proofErr w:type="spellStart"/>
      <w:r>
        <w:t>negative_features_train.npy</w:t>
      </w:r>
      <w:proofErr w:type="spellEnd"/>
    </w:p>
    <w:p w14:paraId="7A4C368F" w14:textId="77777777" w:rsidR="00327E83" w:rsidRDefault="003465B9">
      <w:pPr>
        <w:pStyle w:val="CodeBlock"/>
      </w:pPr>
      <w:r>
        <w:t xml:space="preserve">    </w:t>
      </w:r>
      <w:proofErr w:type="spellStart"/>
      <w:r>
        <w:t>negative_features_test.npy</w:t>
      </w:r>
      <w:proofErr w:type="spellEnd"/>
    </w:p>
    <w:p w14:paraId="58D60615" w14:textId="77777777" w:rsidR="00327E83" w:rsidRDefault="003465B9">
      <w:pPr>
        <w:pStyle w:val="CodeBlock"/>
      </w:pPr>
      <w:r>
        <w:t xml:space="preserve">each row has feature shape </w:t>
      </w:r>
      <w:r>
        <w:rPr>
          <w:color w:val="098658"/>
        </w:rPr>
        <w:t>41</w:t>
      </w:r>
      <w:r>
        <w:t xml:space="preserve"> x </w:t>
      </w:r>
      <w:r>
        <w:rPr>
          <w:color w:val="098658"/>
        </w:rPr>
        <w:t>96</w:t>
      </w:r>
    </w:p>
    <w:p w14:paraId="25B43078" w14:textId="77777777" w:rsidR="00327E83" w:rsidRDefault="003465B9">
      <w:r>
        <w:lastRenderedPageBreak/>
        <w:t>Observed train/validation balance:</w:t>
      </w:r>
    </w:p>
    <w:p w14:paraId="0CB42119" w14:textId="77777777" w:rsidR="00327E83" w:rsidRDefault="003465B9">
      <w:pPr>
        <w:pStyle w:val="CodeBlock"/>
      </w:pPr>
      <w:r>
        <w:t xml:space="preserve">positive train features: </w:t>
      </w:r>
      <w:r>
        <w:rPr>
          <w:color w:val="098658"/>
        </w:rPr>
        <w:t>3090</w:t>
      </w:r>
    </w:p>
    <w:p w14:paraId="756663B7" w14:textId="77777777" w:rsidR="00327E83" w:rsidRDefault="003465B9">
      <w:pPr>
        <w:pStyle w:val="CodeBlock"/>
      </w:pPr>
      <w:r>
        <w:t xml:space="preserve">positive test features: </w:t>
      </w:r>
      <w:r>
        <w:rPr>
          <w:color w:val="098658"/>
        </w:rPr>
        <w:t>858</w:t>
      </w:r>
    </w:p>
    <w:p w14:paraId="740C670D" w14:textId="77777777" w:rsidR="00327E83" w:rsidRDefault="003465B9">
      <w:pPr>
        <w:pStyle w:val="CodeBlock"/>
      </w:pPr>
      <w:r>
        <w:t xml:space="preserve">negative train features: </w:t>
      </w:r>
      <w:r>
        <w:rPr>
          <w:color w:val="098658"/>
        </w:rPr>
        <w:t>7173</w:t>
      </w:r>
    </w:p>
    <w:p w14:paraId="1ADA5C6E" w14:textId="77777777" w:rsidR="00327E83" w:rsidRDefault="003465B9">
      <w:pPr>
        <w:pStyle w:val="CodeBlock"/>
      </w:pPr>
      <w:r>
        <w:t xml:space="preserve">negative test features: </w:t>
      </w:r>
      <w:r>
        <w:rPr>
          <w:color w:val="098658"/>
        </w:rPr>
        <w:t>1726</w:t>
      </w:r>
    </w:p>
    <w:p w14:paraId="4618A16E" w14:textId="77777777" w:rsidR="00327E83" w:rsidRDefault="003465B9">
      <w:pPr>
        <w:pStyle w:val="CodeBlock"/>
      </w:pPr>
      <w:r>
        <w:t>negative examples outnumber positive examples in both train and test splits</w:t>
      </w:r>
    </w:p>
    <w:p w14:paraId="39F5DF04" w14:textId="77777777" w:rsidR="00327E83" w:rsidRDefault="003465B9">
      <w:pPr>
        <w:pStyle w:val="CodeBlock"/>
      </w:pPr>
      <w:r>
        <w:t>this supports false-wake resistance, but exact loss/threshold tuning is not present in this folder</w:t>
      </w:r>
    </w:p>
    <w:p w14:paraId="28795F11" w14:textId="77777777" w:rsidR="00327E83" w:rsidRDefault="003465B9">
      <w:pPr>
        <w:pStyle w:val="Heading3"/>
      </w:pPr>
      <w:bookmarkStart w:id="85" w:name="_Toc234106605"/>
      <w:r>
        <w:t>Configuration Surface</w:t>
      </w:r>
      <w:bookmarkEnd w:id="85"/>
    </w:p>
    <w:tbl>
      <w:tblPr>
        <w:tblStyle w:val="TableGrid"/>
        <w:tblW w:w="0" w:type="auto"/>
        <w:jc w:val="center"/>
        <w:tblLook w:val="04A0" w:firstRow="1" w:lastRow="0" w:firstColumn="1" w:lastColumn="0" w:noHBand="0" w:noVBand="1"/>
      </w:tblPr>
      <w:tblGrid>
        <w:gridCol w:w="3120"/>
        <w:gridCol w:w="3120"/>
        <w:gridCol w:w="3120"/>
      </w:tblGrid>
      <w:tr w:rsidR="00327E83" w14:paraId="7A3142B0" w14:textId="77777777">
        <w:trPr>
          <w:jc w:val="center"/>
        </w:trPr>
        <w:tc>
          <w:tcPr>
            <w:tcW w:w="3120" w:type="dxa"/>
            <w:shd w:val="clear" w:color="auto" w:fill="0B3D91"/>
            <w:vAlign w:val="center"/>
          </w:tcPr>
          <w:p w14:paraId="5340D502" w14:textId="77777777" w:rsidR="00327E83" w:rsidRDefault="003465B9">
            <w:r>
              <w:rPr>
                <w:b/>
                <w:color w:val="FFFFFF"/>
              </w:rPr>
              <w:t>Surface</w:t>
            </w:r>
          </w:p>
        </w:tc>
        <w:tc>
          <w:tcPr>
            <w:tcW w:w="3120" w:type="dxa"/>
            <w:shd w:val="clear" w:color="auto" w:fill="0B3D91"/>
            <w:vAlign w:val="center"/>
          </w:tcPr>
          <w:p w14:paraId="793892A7" w14:textId="77777777" w:rsidR="00327E83" w:rsidRDefault="003465B9">
            <w:r>
              <w:rPr>
                <w:b/>
                <w:color w:val="FFFFFF"/>
              </w:rPr>
              <w:t>Observed value</w:t>
            </w:r>
          </w:p>
        </w:tc>
        <w:tc>
          <w:tcPr>
            <w:tcW w:w="3120" w:type="dxa"/>
            <w:shd w:val="clear" w:color="auto" w:fill="0B3D91"/>
            <w:vAlign w:val="center"/>
          </w:tcPr>
          <w:p w14:paraId="0A5F0436" w14:textId="77777777" w:rsidR="00327E83" w:rsidRDefault="003465B9">
            <w:r>
              <w:rPr>
                <w:b/>
                <w:color w:val="FFFFFF"/>
              </w:rPr>
              <w:t>Meaning</w:t>
            </w:r>
          </w:p>
        </w:tc>
      </w:tr>
      <w:tr w:rsidR="00327E83" w14:paraId="7CA0AEC8" w14:textId="77777777">
        <w:trPr>
          <w:jc w:val="center"/>
        </w:trPr>
        <w:tc>
          <w:tcPr>
            <w:tcW w:w="3120" w:type="dxa"/>
            <w:vAlign w:val="center"/>
          </w:tcPr>
          <w:p w14:paraId="4ED8472F" w14:textId="77777777" w:rsidR="00327E83" w:rsidRDefault="003465B9">
            <w:r>
              <w:t>Dataset root</w:t>
            </w:r>
          </w:p>
        </w:tc>
        <w:tc>
          <w:tcPr>
            <w:tcW w:w="3120" w:type="dxa"/>
            <w:vAlign w:val="center"/>
          </w:tcPr>
          <w:p w14:paraId="5A2FA99E" w14:textId="77777777" w:rsidR="00327E83" w:rsidRDefault="003465B9">
            <w:r>
              <w:t>wake word data/</w:t>
            </w:r>
            <w:proofErr w:type="spellStart"/>
            <w:r>
              <w:t>jarvis_unified_training</w:t>
            </w:r>
            <w:proofErr w:type="spellEnd"/>
          </w:p>
        </w:tc>
        <w:tc>
          <w:tcPr>
            <w:tcW w:w="3120" w:type="dxa"/>
            <w:vAlign w:val="center"/>
          </w:tcPr>
          <w:p w14:paraId="718B008A" w14:textId="77777777" w:rsidR="00327E83" w:rsidRDefault="003465B9">
            <w:r>
              <w:t>Unified wake-word dataset/training artifact folder documented in this phase.</w:t>
            </w:r>
          </w:p>
        </w:tc>
      </w:tr>
      <w:tr w:rsidR="00327E83" w14:paraId="24BF0338" w14:textId="77777777">
        <w:trPr>
          <w:jc w:val="center"/>
        </w:trPr>
        <w:tc>
          <w:tcPr>
            <w:tcW w:w="3120" w:type="dxa"/>
            <w:shd w:val="clear" w:color="auto" w:fill="F6F8FB"/>
            <w:vAlign w:val="center"/>
          </w:tcPr>
          <w:p w14:paraId="3B5E2A37" w14:textId="77777777" w:rsidR="00327E83" w:rsidRDefault="003465B9">
            <w:r>
              <w:t>Feature format</w:t>
            </w:r>
          </w:p>
        </w:tc>
        <w:tc>
          <w:tcPr>
            <w:tcW w:w="3120" w:type="dxa"/>
            <w:shd w:val="clear" w:color="auto" w:fill="F6F8FB"/>
            <w:vAlign w:val="center"/>
          </w:tcPr>
          <w:p w14:paraId="268647B0" w14:textId="77777777" w:rsidR="00327E83" w:rsidRDefault="003465B9">
            <w:r>
              <w:t>*.</w:t>
            </w:r>
            <w:proofErr w:type="spellStart"/>
            <w:r>
              <w:t>npy</w:t>
            </w:r>
            <w:proofErr w:type="spellEnd"/>
            <w:r>
              <w:t xml:space="preserve"> float32 tensors</w:t>
            </w:r>
          </w:p>
        </w:tc>
        <w:tc>
          <w:tcPr>
            <w:tcW w:w="3120" w:type="dxa"/>
            <w:shd w:val="clear" w:color="auto" w:fill="F6F8FB"/>
            <w:vAlign w:val="center"/>
          </w:tcPr>
          <w:p w14:paraId="0878FE43" w14:textId="77777777" w:rsidR="00327E83" w:rsidRDefault="003465B9">
            <w:r>
              <w:t>Precomputed features consumed by training/evaluation tooling.</w:t>
            </w:r>
          </w:p>
        </w:tc>
      </w:tr>
      <w:tr w:rsidR="00327E83" w14:paraId="4068C860" w14:textId="77777777">
        <w:trPr>
          <w:jc w:val="center"/>
        </w:trPr>
        <w:tc>
          <w:tcPr>
            <w:tcW w:w="3120" w:type="dxa"/>
            <w:vAlign w:val="center"/>
          </w:tcPr>
          <w:p w14:paraId="4EEB3BA2" w14:textId="77777777" w:rsidR="00327E83" w:rsidRDefault="003465B9">
            <w:r>
              <w:t>Raw audio format</w:t>
            </w:r>
          </w:p>
        </w:tc>
        <w:tc>
          <w:tcPr>
            <w:tcW w:w="3120" w:type="dxa"/>
            <w:vAlign w:val="center"/>
          </w:tcPr>
          <w:p w14:paraId="315B89D9" w14:textId="77777777" w:rsidR="00327E83" w:rsidRDefault="003465B9">
            <w:r>
              <w:t>*.wav, mono 16 kHz in inspected samples</w:t>
            </w:r>
          </w:p>
        </w:tc>
        <w:tc>
          <w:tcPr>
            <w:tcW w:w="3120" w:type="dxa"/>
            <w:vAlign w:val="center"/>
          </w:tcPr>
          <w:p w14:paraId="1FC41510" w14:textId="77777777" w:rsidR="00327E83" w:rsidRDefault="003465B9">
            <w:r>
              <w:t>Source clips for positive/negative class splits.</w:t>
            </w:r>
          </w:p>
        </w:tc>
      </w:tr>
      <w:tr w:rsidR="00327E83" w14:paraId="1526547C" w14:textId="77777777">
        <w:trPr>
          <w:jc w:val="center"/>
        </w:trPr>
        <w:tc>
          <w:tcPr>
            <w:tcW w:w="3120" w:type="dxa"/>
            <w:shd w:val="clear" w:color="auto" w:fill="F6F8FB"/>
            <w:vAlign w:val="center"/>
          </w:tcPr>
          <w:p w14:paraId="0EDBE23F" w14:textId="77777777" w:rsidR="00327E83" w:rsidRDefault="003465B9">
            <w:r>
              <w:t>Runtime deployment link</w:t>
            </w:r>
          </w:p>
        </w:tc>
        <w:tc>
          <w:tcPr>
            <w:tcW w:w="3120" w:type="dxa"/>
            <w:shd w:val="clear" w:color="auto" w:fill="F6F8FB"/>
            <w:vAlign w:val="center"/>
          </w:tcPr>
          <w:p w14:paraId="2483366C" w14:textId="77777777" w:rsidR="00327E83" w:rsidRDefault="003465B9">
            <w:r>
              <w:t>deployed ONNX model path is documented in Section 4.4</w:t>
            </w:r>
          </w:p>
        </w:tc>
        <w:tc>
          <w:tcPr>
            <w:tcW w:w="3120" w:type="dxa"/>
            <w:shd w:val="clear" w:color="auto" w:fill="F6F8FB"/>
            <w:vAlign w:val="center"/>
          </w:tcPr>
          <w:p w14:paraId="58CB952A" w14:textId="77777777" w:rsidR="00327E83" w:rsidRDefault="003465B9">
            <w:r>
              <w:t>This phase documents data provenance; runtime loading is separate.</w:t>
            </w:r>
          </w:p>
        </w:tc>
      </w:tr>
      <w:tr w:rsidR="00327E83" w14:paraId="6B0BFED3" w14:textId="77777777">
        <w:trPr>
          <w:jc w:val="center"/>
        </w:trPr>
        <w:tc>
          <w:tcPr>
            <w:tcW w:w="3120" w:type="dxa"/>
            <w:vAlign w:val="center"/>
          </w:tcPr>
          <w:p w14:paraId="7A83E5EC" w14:textId="77777777" w:rsidR="00327E83" w:rsidRDefault="003465B9">
            <w:r>
              <w:t>Absent folders</w:t>
            </w:r>
          </w:p>
        </w:tc>
        <w:tc>
          <w:tcPr>
            <w:tcW w:w="3120" w:type="dxa"/>
            <w:vAlign w:val="center"/>
          </w:tcPr>
          <w:p w14:paraId="31187683" w14:textId="77777777" w:rsidR="00327E83" w:rsidRDefault="003465B9">
            <w:r>
              <w:t>eval/ and training/ are not present inside this target</w:t>
            </w:r>
          </w:p>
        </w:tc>
        <w:tc>
          <w:tcPr>
            <w:tcW w:w="3120" w:type="dxa"/>
            <w:vAlign w:val="center"/>
          </w:tcPr>
          <w:p w14:paraId="12874919" w14:textId="77777777" w:rsidR="00327E83" w:rsidRDefault="003465B9">
            <w:r>
              <w:t>No local metric reports or training scripts are claimed from this folder.</w:t>
            </w:r>
          </w:p>
        </w:tc>
      </w:tr>
    </w:tbl>
    <w:p w14:paraId="463BCE14" w14:textId="77777777" w:rsidR="00327E83" w:rsidRDefault="003465B9">
      <w:pPr>
        <w:pStyle w:val="Caption"/>
      </w:pPr>
      <w:r>
        <w:t>Table 4.5.5: Dataset/training configuration surface visible from the artifact folder.</w:t>
      </w:r>
    </w:p>
    <w:p w14:paraId="7F5D9E9E" w14:textId="77777777" w:rsidR="00327E83" w:rsidRDefault="003465B9">
      <w:pPr>
        <w:pStyle w:val="Heading3"/>
      </w:pPr>
      <w:bookmarkStart w:id="86" w:name="_Toc234106606"/>
      <w:r>
        <w:t>Behavior In Different Situations</w:t>
      </w:r>
      <w:bookmarkEnd w:id="86"/>
    </w:p>
    <w:tbl>
      <w:tblPr>
        <w:tblStyle w:val="TableGrid"/>
        <w:tblW w:w="0" w:type="auto"/>
        <w:jc w:val="center"/>
        <w:tblLook w:val="04A0" w:firstRow="1" w:lastRow="0" w:firstColumn="1" w:lastColumn="0" w:noHBand="0" w:noVBand="1"/>
      </w:tblPr>
      <w:tblGrid>
        <w:gridCol w:w="3120"/>
        <w:gridCol w:w="3120"/>
        <w:gridCol w:w="3120"/>
      </w:tblGrid>
      <w:tr w:rsidR="00327E83" w14:paraId="7077DF57" w14:textId="77777777">
        <w:trPr>
          <w:jc w:val="center"/>
        </w:trPr>
        <w:tc>
          <w:tcPr>
            <w:tcW w:w="3120" w:type="dxa"/>
            <w:shd w:val="clear" w:color="auto" w:fill="0B3D91"/>
            <w:vAlign w:val="center"/>
          </w:tcPr>
          <w:p w14:paraId="459B0CEF" w14:textId="77777777" w:rsidR="00327E83" w:rsidRDefault="003465B9">
            <w:r>
              <w:rPr>
                <w:b/>
                <w:color w:val="FFFFFF"/>
              </w:rPr>
              <w:t>Situation</w:t>
            </w:r>
          </w:p>
        </w:tc>
        <w:tc>
          <w:tcPr>
            <w:tcW w:w="3120" w:type="dxa"/>
            <w:shd w:val="clear" w:color="auto" w:fill="0B3D91"/>
            <w:vAlign w:val="center"/>
          </w:tcPr>
          <w:p w14:paraId="684BF846" w14:textId="77777777" w:rsidR="00327E83" w:rsidRDefault="003465B9">
            <w:r>
              <w:rPr>
                <w:b/>
                <w:color w:val="FFFFFF"/>
              </w:rPr>
              <w:t>Artifact behavior</w:t>
            </w:r>
          </w:p>
        </w:tc>
        <w:tc>
          <w:tcPr>
            <w:tcW w:w="3120" w:type="dxa"/>
            <w:shd w:val="clear" w:color="auto" w:fill="0B3D91"/>
            <w:vAlign w:val="center"/>
          </w:tcPr>
          <w:p w14:paraId="45809243" w14:textId="77777777" w:rsidR="00327E83" w:rsidRDefault="003465B9">
            <w:r>
              <w:rPr>
                <w:b/>
                <w:color w:val="FFFFFF"/>
              </w:rPr>
              <w:t>Defense note</w:t>
            </w:r>
          </w:p>
        </w:tc>
      </w:tr>
      <w:tr w:rsidR="00327E83" w14:paraId="3F6BB157" w14:textId="77777777">
        <w:trPr>
          <w:jc w:val="center"/>
        </w:trPr>
        <w:tc>
          <w:tcPr>
            <w:tcW w:w="3120" w:type="dxa"/>
            <w:vAlign w:val="center"/>
          </w:tcPr>
          <w:p w14:paraId="41C005FD" w14:textId="77777777" w:rsidR="00327E83" w:rsidRDefault="003465B9">
            <w:r>
              <w:t>Normal</w:t>
            </w:r>
          </w:p>
        </w:tc>
        <w:tc>
          <w:tcPr>
            <w:tcW w:w="3120" w:type="dxa"/>
            <w:vAlign w:val="center"/>
          </w:tcPr>
          <w:p w14:paraId="7EB29EA3" w14:textId="77777777" w:rsidR="00327E83" w:rsidRDefault="003465B9">
            <w:r>
              <w:t>Positive/negative train and validation WAV splits exist, and features/ contains matching class/split tensors.</w:t>
            </w:r>
          </w:p>
        </w:tc>
        <w:tc>
          <w:tcPr>
            <w:tcW w:w="3120" w:type="dxa"/>
            <w:vAlign w:val="center"/>
          </w:tcPr>
          <w:p w14:paraId="257CCA5A" w14:textId="77777777" w:rsidR="00327E83" w:rsidRDefault="003465B9">
            <w:r>
              <w:t>Enough provenance is present to discuss data balance and feature shapes.</w:t>
            </w:r>
          </w:p>
        </w:tc>
      </w:tr>
      <w:tr w:rsidR="00327E83" w14:paraId="6FD4521F" w14:textId="77777777">
        <w:trPr>
          <w:jc w:val="center"/>
        </w:trPr>
        <w:tc>
          <w:tcPr>
            <w:tcW w:w="3120" w:type="dxa"/>
            <w:shd w:val="clear" w:color="auto" w:fill="F6F8FB"/>
            <w:vAlign w:val="center"/>
          </w:tcPr>
          <w:p w14:paraId="217F3DDC" w14:textId="77777777" w:rsidR="00327E83" w:rsidRDefault="003465B9">
            <w:r>
              <w:t>Degraded</w:t>
            </w:r>
          </w:p>
        </w:tc>
        <w:tc>
          <w:tcPr>
            <w:tcW w:w="3120" w:type="dxa"/>
            <w:shd w:val="clear" w:color="auto" w:fill="F6F8FB"/>
            <w:vAlign w:val="center"/>
          </w:tcPr>
          <w:p w14:paraId="2974DFF0" w14:textId="77777777" w:rsidR="00327E83" w:rsidRDefault="003465B9">
            <w:r>
              <w:t xml:space="preserve">No eval/ or training/ code folder is present inside </w:t>
            </w:r>
            <w:proofErr w:type="spellStart"/>
            <w:r>
              <w:t>jarvis_unified_training</w:t>
            </w:r>
            <w:proofErr w:type="spellEnd"/>
            <w:r>
              <w:t>.</w:t>
            </w:r>
          </w:p>
        </w:tc>
        <w:tc>
          <w:tcPr>
            <w:tcW w:w="3120" w:type="dxa"/>
            <w:shd w:val="clear" w:color="auto" w:fill="F6F8FB"/>
            <w:vAlign w:val="center"/>
          </w:tcPr>
          <w:p w14:paraId="03BFCAD0" w14:textId="77777777" w:rsidR="00327E83" w:rsidRDefault="003465B9">
            <w:r>
              <w:t>Training loop and metric claims are intentionally marked as not present rather than inferred.</w:t>
            </w:r>
          </w:p>
        </w:tc>
      </w:tr>
      <w:tr w:rsidR="00327E83" w14:paraId="2CD511C7" w14:textId="77777777">
        <w:trPr>
          <w:jc w:val="center"/>
        </w:trPr>
        <w:tc>
          <w:tcPr>
            <w:tcW w:w="3120" w:type="dxa"/>
            <w:vAlign w:val="center"/>
          </w:tcPr>
          <w:p w14:paraId="3F5F50D2" w14:textId="77777777" w:rsidR="00327E83" w:rsidRDefault="003465B9">
            <w:r>
              <w:t>Adversarial/Edge</w:t>
            </w:r>
          </w:p>
        </w:tc>
        <w:tc>
          <w:tcPr>
            <w:tcW w:w="3120" w:type="dxa"/>
            <w:vAlign w:val="center"/>
          </w:tcPr>
          <w:p w14:paraId="46AC4EF2" w14:textId="77777777" w:rsidR="00327E83" w:rsidRDefault="003465B9">
            <w:r>
              <w:t xml:space="preserve">Negative feature rows and WAV clips outnumber positive examples; filenames </w:t>
            </w:r>
            <w:r>
              <w:lastRenderedPageBreak/>
              <w:t>include background, ambient, near-phrase, and false-positive-style names.</w:t>
            </w:r>
          </w:p>
        </w:tc>
        <w:tc>
          <w:tcPr>
            <w:tcW w:w="3120" w:type="dxa"/>
            <w:vAlign w:val="center"/>
          </w:tcPr>
          <w:p w14:paraId="5B5D7EC4" w14:textId="77777777" w:rsidR="00327E83" w:rsidRDefault="003465B9">
            <w:r>
              <w:lastRenderedPageBreak/>
              <w:t>The data design visibly targets false-wake resistance.</w:t>
            </w:r>
          </w:p>
        </w:tc>
      </w:tr>
      <w:tr w:rsidR="00327E83" w14:paraId="54C84613" w14:textId="77777777">
        <w:trPr>
          <w:jc w:val="center"/>
        </w:trPr>
        <w:tc>
          <w:tcPr>
            <w:tcW w:w="3120" w:type="dxa"/>
            <w:shd w:val="clear" w:color="auto" w:fill="F6F8FB"/>
            <w:vAlign w:val="center"/>
          </w:tcPr>
          <w:p w14:paraId="0517BA57" w14:textId="77777777" w:rsidR="00327E83" w:rsidRDefault="003465B9">
            <w:r>
              <w:t>Reproducibility</w:t>
            </w:r>
          </w:p>
        </w:tc>
        <w:tc>
          <w:tcPr>
            <w:tcW w:w="3120" w:type="dxa"/>
            <w:shd w:val="clear" w:color="auto" w:fill="F6F8FB"/>
            <w:vAlign w:val="center"/>
          </w:tcPr>
          <w:p w14:paraId="7A54542C" w14:textId="77777777" w:rsidR="00327E83" w:rsidRDefault="003465B9">
            <w:r>
              <w:t>Raw WAV and feature tensors are present, but no manifest/checksum/metric report was found directly in the target folder.</w:t>
            </w:r>
          </w:p>
        </w:tc>
        <w:tc>
          <w:tcPr>
            <w:tcW w:w="3120" w:type="dxa"/>
            <w:shd w:val="clear" w:color="auto" w:fill="F6F8FB"/>
            <w:vAlign w:val="center"/>
          </w:tcPr>
          <w:p w14:paraId="102E2183" w14:textId="77777777" w:rsidR="00327E83" w:rsidRDefault="003465B9">
            <w:r>
              <w:t>A later improvement would add a manifest and evaluation report next to the data.</w:t>
            </w:r>
          </w:p>
        </w:tc>
      </w:tr>
    </w:tbl>
    <w:p w14:paraId="22353C8B" w14:textId="77777777" w:rsidR="00327E83" w:rsidRDefault="003465B9">
      <w:pPr>
        <w:pStyle w:val="Caption"/>
      </w:pPr>
      <w:r>
        <w:t>Table 4.5.6: Wake-word dataset behavior under normal, degraded, and edge conditions.</w:t>
      </w:r>
    </w:p>
    <w:p w14:paraId="6F605AB6" w14:textId="77777777" w:rsidR="00327E83" w:rsidRDefault="003465B9">
      <w:pPr>
        <w:pStyle w:val="Heading3"/>
      </w:pPr>
      <w:bookmarkStart w:id="87" w:name="_Toc234106607"/>
      <w:r>
        <w:t>Contribution Summary</w:t>
      </w:r>
      <w:bookmarkEnd w:id="87"/>
    </w:p>
    <w:p w14:paraId="5E84FD7D" w14:textId="77777777" w:rsidR="00327E83" w:rsidRDefault="003465B9">
      <w:r>
        <w:t>The unified wake-word data artifacts support the hands-free objective by pairing English and Arabic positive examples with a larger negative/background set. The precomputed feature tensors make the data pipeline inspectable, while the absence of local training/eval code in this folder is an explicit reproducibility limitation to address before final archival.</w:t>
      </w:r>
      <w:r>
        <w:rPr>
          <w:b/>
        </w:rPr>
        <w:t xml:space="preserve"> (O3)</w:t>
      </w:r>
    </w:p>
    <w:p w14:paraId="2EFD8A8A" w14:textId="77777777" w:rsidR="00F36513" w:rsidRDefault="00F36513">
      <w:pPr>
        <w:pBdr>
          <w:bottom w:val="single" w:sz="8" w:space="4" w:color="DDE3EC"/>
        </w:pBdr>
      </w:pPr>
    </w:p>
    <w:p w14:paraId="4FB899B6" w14:textId="77777777" w:rsidR="00327E83" w:rsidRDefault="003465B9">
      <w:pPr>
        <w:pStyle w:val="Heading2"/>
      </w:pPr>
      <w:bookmarkStart w:id="88" w:name="_Toc234106608"/>
      <w:r>
        <w:t xml:space="preserve">4.6 </w:t>
      </w:r>
      <w:proofErr w:type="spellStart"/>
      <w:r>
        <w:t>nlp</w:t>
      </w:r>
      <w:proofErr w:type="spellEnd"/>
      <w:r>
        <w:t>/</w:t>
      </w:r>
      <w:bookmarkEnd w:id="88"/>
    </w:p>
    <w:p w14:paraId="77EDC331" w14:textId="77777777" w:rsidR="00327E83" w:rsidRDefault="003465B9">
      <w:pPr>
        <w:pStyle w:val="Heading3"/>
      </w:pPr>
      <w:bookmarkStart w:id="89" w:name="c4-nlp"/>
      <w:bookmarkStart w:id="90" w:name="_Toc234106609"/>
      <w:r>
        <w:t>Purpose</w:t>
      </w:r>
      <w:bookmarkEnd w:id="89"/>
      <w:bookmarkEnd w:id="90"/>
    </w:p>
    <w:p w14:paraId="7766141A" w14:textId="77777777" w:rsidR="00327E83" w:rsidRDefault="003465B9">
      <w:r>
        <w:t xml:space="preserve">The </w:t>
      </w:r>
      <w:proofErr w:type="spellStart"/>
      <w:r>
        <w:t>nlp</w:t>
      </w:r>
      <w:proofErr w:type="spellEnd"/>
      <w:r>
        <w:t>/ package is Jarvis's text-understanding layer between recognized speech text and the command router. It normalizes noisy English/Arabic input, gives mixed-language commands a fast shortcut, offers semantic top-k route candidates, falls back to fuzzy keyword evidence, and enriches parsed commands with slots and entity types.</w:t>
      </w:r>
    </w:p>
    <w:p w14:paraId="221E1977" w14:textId="77777777" w:rsidR="00327E83" w:rsidRDefault="003465B9">
      <w:pPr>
        <w:pStyle w:val="Heading3"/>
      </w:pPr>
      <w:bookmarkStart w:id="91" w:name="_Toc234106610"/>
      <w:r>
        <w:t>File Inventory</w:t>
      </w:r>
      <w:bookmarkEnd w:id="91"/>
    </w:p>
    <w:tbl>
      <w:tblPr>
        <w:tblStyle w:val="TableGrid"/>
        <w:tblW w:w="0" w:type="auto"/>
        <w:jc w:val="center"/>
        <w:tblLook w:val="04A0" w:firstRow="1" w:lastRow="0" w:firstColumn="1" w:lastColumn="0" w:noHBand="0" w:noVBand="1"/>
      </w:tblPr>
      <w:tblGrid>
        <w:gridCol w:w="4680"/>
        <w:gridCol w:w="4680"/>
      </w:tblGrid>
      <w:tr w:rsidR="00327E83" w14:paraId="53027A16" w14:textId="77777777">
        <w:trPr>
          <w:jc w:val="center"/>
        </w:trPr>
        <w:tc>
          <w:tcPr>
            <w:tcW w:w="4680" w:type="dxa"/>
            <w:shd w:val="clear" w:color="auto" w:fill="0B3D91"/>
            <w:vAlign w:val="center"/>
          </w:tcPr>
          <w:p w14:paraId="77C3B2FC" w14:textId="77777777" w:rsidR="00327E83" w:rsidRDefault="003465B9">
            <w:r>
              <w:rPr>
                <w:b/>
                <w:color w:val="FFFFFF"/>
              </w:rPr>
              <w:t>File</w:t>
            </w:r>
          </w:p>
        </w:tc>
        <w:tc>
          <w:tcPr>
            <w:tcW w:w="4680" w:type="dxa"/>
            <w:shd w:val="clear" w:color="auto" w:fill="0B3D91"/>
            <w:vAlign w:val="center"/>
          </w:tcPr>
          <w:p w14:paraId="29B655B3" w14:textId="77777777" w:rsidR="00327E83" w:rsidRDefault="003465B9">
            <w:r>
              <w:rPr>
                <w:b/>
                <w:color w:val="FFFFFF"/>
              </w:rPr>
              <w:t>Responsibility</w:t>
            </w:r>
          </w:p>
        </w:tc>
      </w:tr>
      <w:tr w:rsidR="00327E83" w14:paraId="6356BB67" w14:textId="77777777">
        <w:trPr>
          <w:jc w:val="center"/>
        </w:trPr>
        <w:tc>
          <w:tcPr>
            <w:tcW w:w="4680" w:type="dxa"/>
            <w:vAlign w:val="center"/>
          </w:tcPr>
          <w:p w14:paraId="21127177" w14:textId="77777777" w:rsidR="00327E83" w:rsidRDefault="003465B9">
            <w:r>
              <w:t>nlp/__init__.py</w:t>
            </w:r>
          </w:p>
        </w:tc>
        <w:tc>
          <w:tcPr>
            <w:tcW w:w="4680" w:type="dxa"/>
            <w:vAlign w:val="center"/>
          </w:tcPr>
          <w:p w14:paraId="5B97A30B" w14:textId="77777777" w:rsidR="00327E83" w:rsidRDefault="003465B9">
            <w:r>
              <w:t>Package marker documenting NLP utilities for robust intent understanding on noisy STT output.</w:t>
            </w:r>
          </w:p>
        </w:tc>
      </w:tr>
      <w:tr w:rsidR="00327E83" w14:paraId="09471A27" w14:textId="77777777">
        <w:trPr>
          <w:jc w:val="center"/>
        </w:trPr>
        <w:tc>
          <w:tcPr>
            <w:tcW w:w="4680" w:type="dxa"/>
            <w:shd w:val="clear" w:color="auto" w:fill="F6F8FB"/>
            <w:vAlign w:val="center"/>
          </w:tcPr>
          <w:p w14:paraId="11605987" w14:textId="77777777" w:rsidR="00327E83" w:rsidRDefault="003465B9">
            <w:r>
              <w:t>nlp/code_switch_router.py</w:t>
            </w:r>
          </w:p>
        </w:tc>
        <w:tc>
          <w:tcPr>
            <w:tcW w:w="4680" w:type="dxa"/>
            <w:shd w:val="clear" w:color="auto" w:fill="F6F8FB"/>
            <w:vAlign w:val="center"/>
          </w:tcPr>
          <w:p w14:paraId="3857543A" w14:textId="77777777" w:rsidR="00327E83" w:rsidRDefault="003465B9">
            <w:r>
              <w:t xml:space="preserve">Fast code-switch shortcut that maps </w:t>
            </w:r>
            <w:proofErr w:type="spellStart"/>
            <w:r>
              <w:t>verb+entity</w:t>
            </w:r>
            <w:proofErr w:type="spellEnd"/>
            <w:r>
              <w:t xml:space="preserve"> phrases to </w:t>
            </w:r>
            <w:proofErr w:type="spellStart"/>
            <w:r>
              <w:t>ParsedCommand</w:t>
            </w:r>
            <w:proofErr w:type="spellEnd"/>
            <w:r>
              <w:t xml:space="preserve"> objects before semantic routing.</w:t>
            </w:r>
          </w:p>
        </w:tc>
      </w:tr>
      <w:tr w:rsidR="00327E83" w14:paraId="2CF88C91" w14:textId="77777777">
        <w:trPr>
          <w:jc w:val="center"/>
        </w:trPr>
        <w:tc>
          <w:tcPr>
            <w:tcW w:w="4680" w:type="dxa"/>
            <w:vAlign w:val="center"/>
          </w:tcPr>
          <w:p w14:paraId="07C2FEEC" w14:textId="77777777" w:rsidR="00327E83" w:rsidRDefault="003465B9">
            <w:r>
              <w:t>nlp/codeswitching.py</w:t>
            </w:r>
          </w:p>
        </w:tc>
        <w:tc>
          <w:tcPr>
            <w:tcW w:w="4680" w:type="dxa"/>
            <w:vAlign w:val="center"/>
          </w:tcPr>
          <w:p w14:paraId="5EBA526A" w14:textId="77777777" w:rsidR="00327E83" w:rsidRDefault="003465B9">
            <w:r>
              <w:t>Mixed Arabic/English normalization, verb/entity maps, script counts, Arabic numerals, and code-switched intent hints.</w:t>
            </w:r>
          </w:p>
        </w:tc>
      </w:tr>
      <w:tr w:rsidR="00327E83" w14:paraId="5916642B" w14:textId="77777777">
        <w:trPr>
          <w:jc w:val="center"/>
        </w:trPr>
        <w:tc>
          <w:tcPr>
            <w:tcW w:w="4680" w:type="dxa"/>
            <w:shd w:val="clear" w:color="auto" w:fill="F6F8FB"/>
            <w:vAlign w:val="center"/>
          </w:tcPr>
          <w:p w14:paraId="56356B45" w14:textId="77777777" w:rsidR="00327E83" w:rsidRDefault="003465B9">
            <w:r>
              <w:t>nlp/entity_types.py</w:t>
            </w:r>
          </w:p>
        </w:tc>
        <w:tc>
          <w:tcPr>
            <w:tcW w:w="4680" w:type="dxa"/>
            <w:shd w:val="clear" w:color="auto" w:fill="F6F8FB"/>
            <w:vAlign w:val="center"/>
          </w:tcPr>
          <w:p w14:paraId="5A6112AD" w14:textId="77777777" w:rsidR="00327E83" w:rsidRDefault="003465B9">
            <w:r>
              <w:t xml:space="preserve">Shared </w:t>
            </w:r>
            <w:proofErr w:type="spellStart"/>
            <w:r>
              <w:t>EntityType</w:t>
            </w:r>
            <w:proofErr w:type="spellEnd"/>
            <w:r>
              <w:t xml:space="preserve"> </w:t>
            </w:r>
            <w:proofErr w:type="spellStart"/>
            <w:r>
              <w:t>enum</w:t>
            </w:r>
            <w:proofErr w:type="spellEnd"/>
            <w:r>
              <w:t xml:space="preserve"> and value-to-</w:t>
            </w:r>
            <w:proofErr w:type="spellStart"/>
            <w:r>
              <w:t>enum</w:t>
            </w:r>
            <w:proofErr w:type="spellEnd"/>
            <w:r>
              <w:t xml:space="preserve"> lookup map.</w:t>
            </w:r>
          </w:p>
        </w:tc>
      </w:tr>
      <w:tr w:rsidR="00327E83" w14:paraId="1D37C3C2" w14:textId="77777777">
        <w:trPr>
          <w:jc w:val="center"/>
        </w:trPr>
        <w:tc>
          <w:tcPr>
            <w:tcW w:w="4680" w:type="dxa"/>
            <w:vAlign w:val="center"/>
          </w:tcPr>
          <w:p w14:paraId="4B0D9FFC" w14:textId="77777777" w:rsidR="00327E83" w:rsidRDefault="003465B9">
            <w:r>
              <w:t>nlp/fuzzy_matcher.py</w:t>
            </w:r>
          </w:p>
        </w:tc>
        <w:tc>
          <w:tcPr>
            <w:tcW w:w="4680" w:type="dxa"/>
            <w:vAlign w:val="center"/>
          </w:tcPr>
          <w:p w14:paraId="64BF62A2" w14:textId="77777777" w:rsidR="00327E83" w:rsidRDefault="003465B9">
            <w:r>
              <w:t xml:space="preserve">Arabic/English text normalization plus </w:t>
            </w:r>
            <w:r>
              <w:lastRenderedPageBreak/>
              <w:t>exact/fuzzy keyword scoring for noisy STT text.</w:t>
            </w:r>
          </w:p>
        </w:tc>
      </w:tr>
      <w:tr w:rsidR="00327E83" w14:paraId="2D1311BE" w14:textId="77777777">
        <w:trPr>
          <w:jc w:val="center"/>
        </w:trPr>
        <w:tc>
          <w:tcPr>
            <w:tcW w:w="4680" w:type="dxa"/>
            <w:shd w:val="clear" w:color="auto" w:fill="F6F8FB"/>
            <w:vAlign w:val="center"/>
          </w:tcPr>
          <w:p w14:paraId="7F5DBA52" w14:textId="77777777" w:rsidR="00327E83" w:rsidRDefault="003465B9">
            <w:r>
              <w:t>nlp/intent_classifier.py</w:t>
            </w:r>
          </w:p>
        </w:tc>
        <w:tc>
          <w:tcPr>
            <w:tcW w:w="4680" w:type="dxa"/>
            <w:shd w:val="clear" w:color="auto" w:fill="F6F8FB"/>
            <w:vAlign w:val="center"/>
          </w:tcPr>
          <w:p w14:paraId="49C1DB9E" w14:textId="77777777" w:rsidR="00327E83" w:rsidRDefault="003465B9">
            <w:r>
              <w:t>Rule-based classifier over keyword/fuzzy matches with confidence, tie handling, and suggestions.</w:t>
            </w:r>
          </w:p>
        </w:tc>
      </w:tr>
      <w:tr w:rsidR="00327E83" w14:paraId="0B5086A1" w14:textId="77777777">
        <w:trPr>
          <w:jc w:val="center"/>
        </w:trPr>
        <w:tc>
          <w:tcPr>
            <w:tcW w:w="4680" w:type="dxa"/>
            <w:vAlign w:val="center"/>
          </w:tcPr>
          <w:p w14:paraId="4F9C7B97" w14:textId="77777777" w:rsidR="00327E83" w:rsidRDefault="003465B9">
            <w:r>
              <w:t>nlp/keyword_engine.py</w:t>
            </w:r>
          </w:p>
        </w:tc>
        <w:tc>
          <w:tcPr>
            <w:tcW w:w="4680" w:type="dxa"/>
            <w:vAlign w:val="center"/>
          </w:tcPr>
          <w:p w14:paraId="413E3A54" w14:textId="77777777" w:rsidR="00327E83" w:rsidRDefault="003465B9">
            <w:r>
              <w:t>Bilingual keyword catalog grouped by intent with action and target terms.</w:t>
            </w:r>
          </w:p>
        </w:tc>
      </w:tr>
      <w:tr w:rsidR="00327E83" w14:paraId="6595BAEF" w14:textId="77777777">
        <w:trPr>
          <w:jc w:val="center"/>
        </w:trPr>
        <w:tc>
          <w:tcPr>
            <w:tcW w:w="4680" w:type="dxa"/>
            <w:shd w:val="clear" w:color="auto" w:fill="F6F8FB"/>
            <w:vAlign w:val="center"/>
          </w:tcPr>
          <w:p w14:paraId="2B49875C" w14:textId="77777777" w:rsidR="00327E83" w:rsidRDefault="003465B9">
            <w:r>
              <w:t>nlp/nlu.py</w:t>
            </w:r>
          </w:p>
        </w:tc>
        <w:tc>
          <w:tcPr>
            <w:tcW w:w="4680" w:type="dxa"/>
            <w:shd w:val="clear" w:color="auto" w:fill="F6F8FB"/>
            <w:vAlign w:val="center"/>
          </w:tcPr>
          <w:p w14:paraId="3EDAA917" w14:textId="77777777" w:rsidR="00327E83" w:rsidRDefault="003465B9">
            <w:r>
              <w:t xml:space="preserve">Entity extraction, slot enrichment, required-slot detection, and </w:t>
            </w:r>
            <w:proofErr w:type="spellStart"/>
            <w:r>
              <w:t>NLUResult</w:t>
            </w:r>
            <w:proofErr w:type="spellEnd"/>
            <w:r>
              <w:t xml:space="preserve"> packaging.</w:t>
            </w:r>
          </w:p>
        </w:tc>
      </w:tr>
      <w:tr w:rsidR="00327E83" w14:paraId="557F7BEF" w14:textId="77777777">
        <w:trPr>
          <w:jc w:val="center"/>
        </w:trPr>
        <w:tc>
          <w:tcPr>
            <w:tcW w:w="4680" w:type="dxa"/>
            <w:vAlign w:val="center"/>
          </w:tcPr>
          <w:p w14:paraId="3C314C06" w14:textId="77777777" w:rsidR="00327E83" w:rsidRDefault="003465B9">
            <w:r>
              <w:t>nlp/semantic_router.py</w:t>
            </w:r>
          </w:p>
        </w:tc>
        <w:tc>
          <w:tcPr>
            <w:tcW w:w="4680" w:type="dxa"/>
            <w:vAlign w:val="center"/>
          </w:tcPr>
          <w:p w14:paraId="4A3E5CEB" w14:textId="77777777" w:rsidR="00327E83" w:rsidRDefault="003465B9">
            <w:r>
              <w:t>Sentence-transformers semantic route catalog and top-k confidence scoring.</w:t>
            </w:r>
          </w:p>
        </w:tc>
      </w:tr>
      <w:tr w:rsidR="00327E83" w14:paraId="1EED8A36" w14:textId="77777777">
        <w:trPr>
          <w:jc w:val="center"/>
        </w:trPr>
        <w:tc>
          <w:tcPr>
            <w:tcW w:w="4680" w:type="dxa"/>
            <w:shd w:val="clear" w:color="auto" w:fill="F6F8FB"/>
            <w:vAlign w:val="center"/>
          </w:tcPr>
          <w:p w14:paraId="16C2747E" w14:textId="77777777" w:rsidR="00327E83" w:rsidRDefault="003465B9">
            <w:r>
              <w:t>nlp/text_normalizer.py</w:t>
            </w:r>
          </w:p>
        </w:tc>
        <w:tc>
          <w:tcPr>
            <w:tcW w:w="4680" w:type="dxa"/>
            <w:shd w:val="clear" w:color="auto" w:fill="F6F8FB"/>
            <w:vAlign w:val="center"/>
          </w:tcPr>
          <w:p w14:paraId="3CFBB222" w14:textId="77777777" w:rsidR="00327E83" w:rsidRDefault="003465B9">
            <w:r>
              <w:t>Not present in this workspace; normalization is documented from codeswitching.py and fuzzy_matcher.py instead.</w:t>
            </w:r>
          </w:p>
        </w:tc>
      </w:tr>
    </w:tbl>
    <w:p w14:paraId="19DBF483" w14:textId="77777777" w:rsidR="00327E83" w:rsidRDefault="003465B9">
      <w:pPr>
        <w:pStyle w:val="Caption"/>
      </w:pPr>
      <w:r>
        <w:t xml:space="preserve">Table 4.6.1: Inventory of Python files observed directly under </w:t>
      </w:r>
      <w:proofErr w:type="spellStart"/>
      <w:r>
        <w:t>nlp</w:t>
      </w:r>
      <w:proofErr w:type="spellEnd"/>
      <w:r>
        <w:t>/.</w:t>
      </w:r>
    </w:p>
    <w:p w14:paraId="26401697" w14:textId="77777777" w:rsidR="00327E83" w:rsidRDefault="003465B9">
      <w:pPr>
        <w:pStyle w:val="Heading3"/>
      </w:pPr>
      <w:bookmarkStart w:id="92" w:name="_Toc234106611"/>
      <w:r>
        <w:t>Internal Data Flow</w:t>
      </w:r>
      <w:bookmarkEnd w:id="92"/>
    </w:p>
    <w:p w14:paraId="03AF5FE6" w14:textId="77777777" w:rsidR="00327E83" w:rsidRDefault="003465B9">
      <w:pPr>
        <w:jc w:val="center"/>
      </w:pPr>
      <w:r>
        <w:rPr>
          <w:noProof/>
        </w:rPr>
        <w:drawing>
          <wp:inline distT="0" distB="0" distL="0" distR="0" wp14:anchorId="086EC871" wp14:editId="1D0C5C5D">
            <wp:extent cx="5669280" cy="2685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1_nlp_flow.png"/>
                    <pic:cNvPicPr/>
                  </pic:nvPicPr>
                  <pic:blipFill>
                    <a:blip r:embed="rId23"/>
                    <a:stretch>
                      <a:fillRect/>
                    </a:stretch>
                  </pic:blipFill>
                  <pic:spPr>
                    <a:xfrm>
                      <a:off x="0" y="0"/>
                      <a:ext cx="5669280" cy="2685448"/>
                    </a:xfrm>
                    <a:prstGeom prst="rect">
                      <a:avLst/>
                    </a:prstGeom>
                  </pic:spPr>
                </pic:pic>
              </a:graphicData>
            </a:graphic>
          </wp:inline>
        </w:drawing>
      </w:r>
    </w:p>
    <w:p w14:paraId="79FEA124" w14:textId="77777777" w:rsidR="00327E83" w:rsidRDefault="003465B9">
      <w:pPr>
        <w:pStyle w:val="Caption"/>
      </w:pPr>
      <w:r>
        <w:t>Figure 4.6.1: NLP flow from normalized text through code-switch, semantic top-k, fuzzy/keyword, and slot extraction stages.</w:t>
      </w:r>
    </w:p>
    <w:p w14:paraId="3878D0D3" w14:textId="77777777" w:rsidR="00327E83" w:rsidRDefault="003465B9">
      <w:pPr>
        <w:pStyle w:val="Heading3"/>
      </w:pPr>
      <w:bookmarkStart w:id="93" w:name="_Toc234106612"/>
      <w:r>
        <w:t xml:space="preserve">Key Modules </w:t>
      </w:r>
      <w:proofErr w:type="gramStart"/>
      <w:r>
        <w:t>In</w:t>
      </w:r>
      <w:proofErr w:type="gramEnd"/>
      <w:r>
        <w:t xml:space="preserve"> Depth</w:t>
      </w:r>
      <w:bookmarkEnd w:id="93"/>
    </w:p>
    <w:p w14:paraId="0DEFF41D" w14:textId="77777777" w:rsidR="00327E83" w:rsidRDefault="003465B9">
      <w:r>
        <w:t xml:space="preserve">No standalone nlp/text_normalizer.py is present. The observed normalization responsibility is split: codeswitching.py handles Arabic letter folding, </w:t>
      </w:r>
      <w:proofErr w:type="spellStart"/>
      <w:r>
        <w:t>tashkeel</w:t>
      </w:r>
      <w:proofErr w:type="spellEnd"/>
      <w:r>
        <w:t xml:space="preserve"> stripping, Arabic-Indic numerals, script counts, and mixed Arabic/Latin entity extraction; fuzzy_matcher.py performs lower-level punctuation and whitespace cleanup for keyword matching.</w:t>
      </w:r>
    </w:p>
    <w:p w14:paraId="4974BE9F" w14:textId="77777777" w:rsidR="00327E83" w:rsidRDefault="003465B9">
      <w:pPr>
        <w:pStyle w:val="CodeBlock"/>
      </w:pPr>
      <w:r>
        <w:rPr>
          <w:color w:val="0000FF"/>
        </w:rPr>
        <w:t>def</w:t>
      </w:r>
      <w:r>
        <w:t xml:space="preserve"> </w:t>
      </w:r>
      <w:proofErr w:type="spellStart"/>
      <w:r>
        <w:rPr>
          <w:color w:val="795E26"/>
        </w:rPr>
        <w:t>strip_</w:t>
      </w:r>
      <w:proofErr w:type="gramStart"/>
      <w:r>
        <w:rPr>
          <w:color w:val="795E26"/>
        </w:rPr>
        <w:t>tashkeel</w:t>
      </w:r>
      <w:proofErr w:type="spellEnd"/>
      <w:r>
        <w:t>(</w:t>
      </w:r>
      <w:proofErr w:type="gramEnd"/>
      <w:r>
        <w:t xml:space="preserve">text: </w:t>
      </w:r>
      <w:r>
        <w:rPr>
          <w:color w:val="267F99"/>
        </w:rPr>
        <w:t>str</w:t>
      </w:r>
      <w:r>
        <w:t xml:space="preserve">) -&gt; </w:t>
      </w:r>
      <w:r>
        <w:rPr>
          <w:color w:val="267F99"/>
        </w:rPr>
        <w:t>str</w:t>
      </w:r>
      <w:r>
        <w:t>:</w:t>
      </w:r>
    </w:p>
    <w:p w14:paraId="1EC1BB8C" w14:textId="77777777" w:rsidR="00327E83" w:rsidRDefault="003465B9">
      <w:pPr>
        <w:pStyle w:val="CodeBlock"/>
      </w:pPr>
      <w:r>
        <w:t xml:space="preserve">    </w:t>
      </w:r>
      <w:r>
        <w:rPr>
          <w:color w:val="A31515"/>
        </w:rPr>
        <w:t xml:space="preserve">"""Remove Arabic diacritics (harakat / </w:t>
      </w:r>
      <w:proofErr w:type="spellStart"/>
      <w:r>
        <w:rPr>
          <w:color w:val="A31515"/>
        </w:rPr>
        <w:t>tashkeel</w:t>
      </w:r>
      <w:proofErr w:type="spellEnd"/>
      <w:r>
        <w:rPr>
          <w:color w:val="A31515"/>
        </w:rPr>
        <w:t>) from text."""</w:t>
      </w:r>
    </w:p>
    <w:p w14:paraId="09449EEA" w14:textId="77777777" w:rsidR="00327E83" w:rsidRDefault="003465B9">
      <w:pPr>
        <w:pStyle w:val="CodeBlock"/>
      </w:pPr>
      <w:r>
        <w:lastRenderedPageBreak/>
        <w:t xml:space="preserve">    </w:t>
      </w:r>
      <w:r>
        <w:rPr>
          <w:color w:val="0000FF"/>
        </w:rPr>
        <w:t>return</w:t>
      </w:r>
      <w:r>
        <w:t xml:space="preserve"> </w:t>
      </w:r>
      <w:proofErr w:type="gramStart"/>
      <w:r>
        <w:t>_</w:t>
      </w:r>
      <w:proofErr w:type="spellStart"/>
      <w:r>
        <w:t>TASHKEEL_RE.sub</w:t>
      </w:r>
      <w:proofErr w:type="spellEnd"/>
      <w:r>
        <w:t>(</w:t>
      </w:r>
      <w:proofErr w:type="gramEnd"/>
      <w:r>
        <w:rPr>
          <w:color w:val="A31515"/>
        </w:rPr>
        <w:t>""</w:t>
      </w:r>
      <w:r>
        <w:t xml:space="preserve">, </w:t>
      </w:r>
      <w:proofErr w:type="gramStart"/>
      <w:r>
        <w:rPr>
          <w:color w:val="267F99"/>
        </w:rPr>
        <w:t>str</w:t>
      </w:r>
      <w:r>
        <w:t>(</w:t>
      </w:r>
      <w:proofErr w:type="gramEnd"/>
      <w:r>
        <w:t xml:space="preserve">text or </w:t>
      </w:r>
      <w:r>
        <w:rPr>
          <w:color w:val="A31515"/>
        </w:rPr>
        <w:t>""</w:t>
      </w:r>
      <w:r>
        <w:t>))</w:t>
      </w:r>
    </w:p>
    <w:p w14:paraId="28911B33" w14:textId="77777777" w:rsidR="00327E83" w:rsidRDefault="00327E83">
      <w:pPr>
        <w:pStyle w:val="CodeBlock"/>
      </w:pPr>
    </w:p>
    <w:p w14:paraId="61CD4319" w14:textId="77777777" w:rsidR="00327E83" w:rsidRDefault="00327E83">
      <w:pPr>
        <w:pStyle w:val="CodeBlock"/>
      </w:pPr>
    </w:p>
    <w:p w14:paraId="1A94128A" w14:textId="77777777" w:rsidR="00327E83" w:rsidRDefault="003465B9">
      <w:pPr>
        <w:pStyle w:val="CodeBlock"/>
      </w:pPr>
      <w:r>
        <w:rPr>
          <w:color w:val="0000FF"/>
        </w:rPr>
        <w:t>def</w:t>
      </w:r>
      <w:r>
        <w:t xml:space="preserve"> </w:t>
      </w:r>
      <w:proofErr w:type="spellStart"/>
      <w:r>
        <w:rPr>
          <w:color w:val="795E26"/>
        </w:rPr>
        <w:t>normalize_arabic_</w:t>
      </w:r>
      <w:proofErr w:type="gramStart"/>
      <w:r>
        <w:rPr>
          <w:color w:val="795E26"/>
        </w:rPr>
        <w:t>letters</w:t>
      </w:r>
      <w:proofErr w:type="spellEnd"/>
      <w:r>
        <w:t>(</w:t>
      </w:r>
      <w:proofErr w:type="gramEnd"/>
      <w:r>
        <w:t xml:space="preserve">text: </w:t>
      </w:r>
      <w:r>
        <w:rPr>
          <w:color w:val="267F99"/>
        </w:rPr>
        <w:t>str</w:t>
      </w:r>
      <w:r>
        <w:t xml:space="preserve">) -&gt; </w:t>
      </w:r>
      <w:r>
        <w:rPr>
          <w:color w:val="267F99"/>
        </w:rPr>
        <w:t>str</w:t>
      </w:r>
      <w:r>
        <w:t>:</w:t>
      </w:r>
    </w:p>
    <w:p w14:paraId="3D9806A8" w14:textId="77777777" w:rsidR="00327E83" w:rsidRDefault="003465B9">
      <w:pPr>
        <w:pStyle w:val="CodeBlock"/>
      </w:pPr>
      <w:r>
        <w:t xml:space="preserve">    </w:t>
      </w:r>
      <w:r>
        <w:rPr>
          <w:color w:val="A31515"/>
        </w:rPr>
        <w:t>"""Normalize common Arabic letter variants for robust command matching.</w:t>
      </w:r>
    </w:p>
    <w:p w14:paraId="0C4442A9" w14:textId="77777777" w:rsidR="00327E83" w:rsidRDefault="00327E83">
      <w:pPr>
        <w:pStyle w:val="CodeBlock"/>
      </w:pPr>
    </w:p>
    <w:p w14:paraId="31BE08E4" w14:textId="77777777" w:rsidR="00327E83" w:rsidRDefault="003465B9">
      <w:pPr>
        <w:pStyle w:val="CodeBlock"/>
      </w:pPr>
      <w:r>
        <w:rPr>
          <w:color w:val="A31515"/>
        </w:rPr>
        <w:t xml:space="preserve">    Maps:</w:t>
      </w:r>
    </w:p>
    <w:p w14:paraId="6267CED8" w14:textId="77777777" w:rsidR="00327E83" w:rsidRDefault="003465B9">
      <w:pPr>
        <w:pStyle w:val="CodeBlock"/>
      </w:pPr>
      <w:r>
        <w:rPr>
          <w:color w:val="A31515"/>
        </w:rPr>
        <w:t xml:space="preserve">    - أ إ آ ٱ → </w:t>
      </w:r>
      <w:proofErr w:type="gramStart"/>
      <w:r>
        <w:rPr>
          <w:color w:val="A31515"/>
        </w:rPr>
        <w:t>ا  (</w:t>
      </w:r>
      <w:proofErr w:type="gramEnd"/>
      <w:r>
        <w:rPr>
          <w:color w:val="A31515"/>
        </w:rPr>
        <w:t>alef variants)</w:t>
      </w:r>
    </w:p>
    <w:p w14:paraId="43772144" w14:textId="77777777" w:rsidR="00327E83" w:rsidRDefault="003465B9">
      <w:pPr>
        <w:pStyle w:val="CodeBlock"/>
      </w:pPr>
      <w:r>
        <w:rPr>
          <w:color w:val="A31515"/>
        </w:rPr>
        <w:t xml:space="preserve">    - ى → ي     </w:t>
      </w:r>
      <w:proofErr w:type="gramStart"/>
      <w:r>
        <w:rPr>
          <w:color w:val="A31515"/>
        </w:rPr>
        <w:t xml:space="preserve">   (</w:t>
      </w:r>
      <w:proofErr w:type="spellStart"/>
      <w:proofErr w:type="gramEnd"/>
      <w:r>
        <w:rPr>
          <w:color w:val="A31515"/>
        </w:rPr>
        <w:t>ya</w:t>
      </w:r>
      <w:proofErr w:type="spellEnd"/>
      <w:r>
        <w:rPr>
          <w:color w:val="A31515"/>
        </w:rPr>
        <w:t xml:space="preserve"> without dots)</w:t>
      </w:r>
    </w:p>
    <w:p w14:paraId="4C43FDA7" w14:textId="77777777" w:rsidR="00327E83" w:rsidRDefault="003465B9">
      <w:pPr>
        <w:pStyle w:val="CodeBlock"/>
      </w:pPr>
      <w:r>
        <w:rPr>
          <w:color w:val="A31515"/>
        </w:rPr>
        <w:t xml:space="preserve">    - گ → ق     </w:t>
      </w:r>
      <w:proofErr w:type="gramStart"/>
      <w:r>
        <w:rPr>
          <w:color w:val="A31515"/>
        </w:rPr>
        <w:t xml:space="preserve">   (</w:t>
      </w:r>
      <w:proofErr w:type="spellStart"/>
      <w:proofErr w:type="gramEnd"/>
      <w:r>
        <w:rPr>
          <w:color w:val="A31515"/>
        </w:rPr>
        <w:t>gaf</w:t>
      </w:r>
      <w:proofErr w:type="spellEnd"/>
      <w:r>
        <w:rPr>
          <w:color w:val="A31515"/>
        </w:rPr>
        <w:t xml:space="preserve"> used in some dialects for </w:t>
      </w:r>
      <w:proofErr w:type="spellStart"/>
      <w:r>
        <w:rPr>
          <w:color w:val="A31515"/>
        </w:rPr>
        <w:t>qaf</w:t>
      </w:r>
      <w:proofErr w:type="spellEnd"/>
      <w:r>
        <w:rPr>
          <w:color w:val="A31515"/>
        </w:rPr>
        <w:t>)</w:t>
      </w:r>
    </w:p>
    <w:p w14:paraId="6766C23D" w14:textId="77777777" w:rsidR="00327E83" w:rsidRDefault="003465B9">
      <w:pPr>
        <w:pStyle w:val="CodeBlock"/>
      </w:pPr>
      <w:r>
        <w:rPr>
          <w:color w:val="A31515"/>
        </w:rPr>
        <w:t xml:space="preserve">    """</w:t>
      </w:r>
    </w:p>
    <w:p w14:paraId="6C367E71" w14:textId="77777777" w:rsidR="00327E83" w:rsidRDefault="003465B9">
      <w:pPr>
        <w:pStyle w:val="CodeBlock"/>
      </w:pPr>
      <w:r>
        <w:t xml:space="preserve">    </w:t>
      </w:r>
      <w:r>
        <w:rPr>
          <w:color w:val="0000FF"/>
        </w:rPr>
        <w:t>return</w:t>
      </w:r>
      <w:r>
        <w:t xml:space="preserve"> </w:t>
      </w:r>
      <w:proofErr w:type="gramStart"/>
      <w:r>
        <w:rPr>
          <w:color w:val="267F99"/>
        </w:rPr>
        <w:t>str</w:t>
      </w:r>
      <w:r>
        <w:t>(</w:t>
      </w:r>
      <w:proofErr w:type="gramEnd"/>
      <w:r>
        <w:t xml:space="preserve">text or </w:t>
      </w:r>
      <w:r>
        <w:rPr>
          <w:color w:val="A31515"/>
        </w:rPr>
        <w:t>""</w:t>
      </w:r>
      <w:proofErr w:type="gramStart"/>
      <w:r>
        <w:t>).translate</w:t>
      </w:r>
      <w:proofErr w:type="gramEnd"/>
      <w:r>
        <w:t>(_AR_LETTER_NORM)</w:t>
      </w:r>
    </w:p>
    <w:p w14:paraId="019D9E8E" w14:textId="77777777" w:rsidR="00327E83" w:rsidRDefault="00327E83">
      <w:pPr>
        <w:pStyle w:val="CodeBlock"/>
      </w:pPr>
    </w:p>
    <w:p w14:paraId="16D85779" w14:textId="77777777" w:rsidR="00327E83" w:rsidRDefault="00327E83">
      <w:pPr>
        <w:pStyle w:val="CodeBlock"/>
      </w:pPr>
    </w:p>
    <w:p w14:paraId="04A0850B" w14:textId="77777777" w:rsidR="00327E83" w:rsidRDefault="003465B9">
      <w:pPr>
        <w:pStyle w:val="CodeBlock"/>
      </w:pPr>
      <w:r>
        <w:rPr>
          <w:color w:val="0000FF"/>
        </w:rPr>
        <w:t>def</w:t>
      </w:r>
      <w:r>
        <w:t xml:space="preserve"> </w:t>
      </w:r>
      <w:proofErr w:type="spellStart"/>
      <w:r>
        <w:rPr>
          <w:color w:val="795E26"/>
        </w:rPr>
        <w:t>normalize_</w:t>
      </w:r>
      <w:proofErr w:type="gramStart"/>
      <w:r>
        <w:rPr>
          <w:color w:val="795E26"/>
        </w:rPr>
        <w:t>arabic</w:t>
      </w:r>
      <w:proofErr w:type="spellEnd"/>
      <w:r>
        <w:t>(</w:t>
      </w:r>
      <w:proofErr w:type="gramEnd"/>
      <w:r>
        <w:t xml:space="preserve">text: </w:t>
      </w:r>
      <w:r>
        <w:rPr>
          <w:color w:val="267F99"/>
        </w:rPr>
        <w:t>str</w:t>
      </w:r>
      <w:r>
        <w:t xml:space="preserve">) -&gt; </w:t>
      </w:r>
      <w:r>
        <w:rPr>
          <w:color w:val="267F99"/>
        </w:rPr>
        <w:t>str</w:t>
      </w:r>
      <w:r>
        <w:t>:</w:t>
      </w:r>
    </w:p>
    <w:p w14:paraId="1D1CABEF" w14:textId="77777777" w:rsidR="00327E83" w:rsidRDefault="003465B9">
      <w:pPr>
        <w:pStyle w:val="CodeBlock"/>
      </w:pPr>
      <w:r>
        <w:t xml:space="preserve">    </w:t>
      </w:r>
      <w:r>
        <w:rPr>
          <w:color w:val="A31515"/>
        </w:rPr>
        <w:t xml:space="preserve">"""Full Arabic pre-normalization: strip </w:t>
      </w:r>
      <w:proofErr w:type="spellStart"/>
      <w:r>
        <w:rPr>
          <w:color w:val="A31515"/>
        </w:rPr>
        <w:t>tashkeel</w:t>
      </w:r>
      <w:proofErr w:type="spellEnd"/>
      <w:r>
        <w:rPr>
          <w:color w:val="A31515"/>
        </w:rPr>
        <w:t xml:space="preserve"> + normalize letters + convert digits."""</w:t>
      </w:r>
    </w:p>
    <w:p w14:paraId="6FFCC31B" w14:textId="77777777" w:rsidR="00327E83" w:rsidRDefault="003465B9">
      <w:pPr>
        <w:pStyle w:val="CodeBlock"/>
      </w:pPr>
      <w:r>
        <w:t xml:space="preserve">    t = </w:t>
      </w:r>
      <w:proofErr w:type="spellStart"/>
      <w:r>
        <w:t>strip_</w:t>
      </w:r>
      <w:proofErr w:type="gramStart"/>
      <w:r>
        <w:t>tashkeel</w:t>
      </w:r>
      <w:proofErr w:type="spellEnd"/>
      <w:r>
        <w:t>(</w:t>
      </w:r>
      <w:r>
        <w:rPr>
          <w:color w:val="267F99"/>
        </w:rPr>
        <w:t>str</w:t>
      </w:r>
      <w:r>
        <w:t>(</w:t>
      </w:r>
      <w:proofErr w:type="gramEnd"/>
      <w:r>
        <w:t xml:space="preserve">text or </w:t>
      </w:r>
      <w:r>
        <w:rPr>
          <w:color w:val="A31515"/>
        </w:rPr>
        <w:t>""</w:t>
      </w:r>
      <w:r>
        <w:t>))</w:t>
      </w:r>
    </w:p>
    <w:p w14:paraId="4ED5CBBF" w14:textId="77777777" w:rsidR="00327E83" w:rsidRDefault="003465B9">
      <w:pPr>
        <w:pStyle w:val="CodeBlock"/>
      </w:pPr>
      <w:r>
        <w:t xml:space="preserve">    t = </w:t>
      </w:r>
      <w:proofErr w:type="spellStart"/>
      <w:r>
        <w:t>normalize_arabic_letters</w:t>
      </w:r>
      <w:proofErr w:type="spellEnd"/>
      <w:r>
        <w:t>(t)</w:t>
      </w:r>
    </w:p>
    <w:p w14:paraId="7AF63407" w14:textId="77777777" w:rsidR="00327E83" w:rsidRDefault="003465B9">
      <w:pPr>
        <w:pStyle w:val="Caption"/>
      </w:pPr>
      <w:r>
        <w:t>Listing 4.6.1: Arabic diacritic, letter, and numeral normalization helpers.</w:t>
      </w:r>
    </w:p>
    <w:p w14:paraId="5236E1FC" w14:textId="77777777" w:rsidR="00327E83" w:rsidRDefault="003465B9">
      <w:pPr>
        <w:pStyle w:val="CodeBlock"/>
      </w:pPr>
      <w:r>
        <w:rPr>
          <w:color w:val="0000FF"/>
        </w:rPr>
        <w:t>def</w:t>
      </w:r>
      <w:r>
        <w:t xml:space="preserve"> </w:t>
      </w:r>
      <w:proofErr w:type="spellStart"/>
      <w:r>
        <w:rPr>
          <w:color w:val="795E26"/>
        </w:rPr>
        <w:t>normalize_</w:t>
      </w:r>
      <w:proofErr w:type="gramStart"/>
      <w:r>
        <w:rPr>
          <w:color w:val="795E26"/>
        </w:rPr>
        <w:t>codeswitched</w:t>
      </w:r>
      <w:proofErr w:type="spellEnd"/>
      <w:r>
        <w:t>(</w:t>
      </w:r>
      <w:proofErr w:type="gramEnd"/>
      <w:r>
        <w:t xml:space="preserve">text: </w:t>
      </w:r>
      <w:r>
        <w:rPr>
          <w:color w:val="267F99"/>
        </w:rPr>
        <w:t>str</w:t>
      </w:r>
      <w:r>
        <w:t xml:space="preserve">) -&gt; </w:t>
      </w:r>
      <w:proofErr w:type="spellStart"/>
      <w:r>
        <w:rPr>
          <w:color w:val="267F99"/>
        </w:rPr>
        <w:t>dict</w:t>
      </w:r>
      <w:proofErr w:type="spellEnd"/>
      <w:r>
        <w:t>:</w:t>
      </w:r>
    </w:p>
    <w:p w14:paraId="1E885AB0" w14:textId="77777777" w:rsidR="00327E83" w:rsidRDefault="003465B9">
      <w:pPr>
        <w:pStyle w:val="CodeBlock"/>
      </w:pPr>
      <w:r>
        <w:t xml:space="preserve">    </w:t>
      </w:r>
      <w:r>
        <w:rPr>
          <w:color w:val="A31515"/>
        </w:rPr>
        <w:t>"""Return a best-effort language/entity breakdown for mixed commands.</w:t>
      </w:r>
    </w:p>
    <w:p w14:paraId="700BD91E" w14:textId="77777777" w:rsidR="00327E83" w:rsidRDefault="00327E83">
      <w:pPr>
        <w:pStyle w:val="CodeBlock"/>
      </w:pPr>
    </w:p>
    <w:p w14:paraId="1195432C" w14:textId="77777777" w:rsidR="00327E83" w:rsidRDefault="003465B9">
      <w:pPr>
        <w:pStyle w:val="CodeBlock"/>
      </w:pPr>
      <w:r>
        <w:rPr>
          <w:color w:val="A31515"/>
        </w:rPr>
        <w:t xml:space="preserve">    Returns a </w:t>
      </w:r>
      <w:proofErr w:type="spellStart"/>
      <w:r>
        <w:rPr>
          <w:color w:val="A31515"/>
        </w:rPr>
        <w:t>dict</w:t>
      </w:r>
      <w:proofErr w:type="spellEnd"/>
      <w:r>
        <w:rPr>
          <w:color w:val="A31515"/>
        </w:rPr>
        <w:t xml:space="preserve"> with keys:</w:t>
      </w:r>
    </w:p>
    <w:p w14:paraId="263E986C" w14:textId="77777777" w:rsidR="00327E83" w:rsidRDefault="003465B9">
      <w:pPr>
        <w:pStyle w:val="CodeBlock"/>
      </w:pPr>
      <w:r>
        <w:rPr>
          <w:color w:val="A31515"/>
        </w:rPr>
        <w:t xml:space="preserve">      original, </w:t>
      </w:r>
      <w:proofErr w:type="spellStart"/>
      <w:r>
        <w:rPr>
          <w:color w:val="A31515"/>
        </w:rPr>
        <w:t>arabic_segments</w:t>
      </w:r>
      <w:proofErr w:type="spellEnd"/>
      <w:r>
        <w:rPr>
          <w:color w:val="A31515"/>
        </w:rPr>
        <w:t xml:space="preserve">, </w:t>
      </w:r>
      <w:proofErr w:type="spellStart"/>
      <w:r>
        <w:rPr>
          <w:color w:val="A31515"/>
        </w:rPr>
        <w:t>latin_segments</w:t>
      </w:r>
      <w:proofErr w:type="spellEnd"/>
      <w:r>
        <w:rPr>
          <w:color w:val="A31515"/>
        </w:rPr>
        <w:t>,</w:t>
      </w:r>
    </w:p>
    <w:p w14:paraId="4A6A2BDE" w14:textId="77777777" w:rsidR="00327E83" w:rsidRDefault="003465B9">
      <w:pPr>
        <w:pStyle w:val="CodeBlock"/>
      </w:pPr>
      <w:r>
        <w:rPr>
          <w:color w:val="A31515"/>
        </w:rPr>
        <w:t xml:space="preserve">      </w:t>
      </w:r>
      <w:proofErr w:type="spellStart"/>
      <w:r>
        <w:rPr>
          <w:color w:val="A31515"/>
        </w:rPr>
        <w:t>detected_verb</w:t>
      </w:r>
      <w:proofErr w:type="spellEnd"/>
      <w:r>
        <w:rPr>
          <w:color w:val="A31515"/>
        </w:rPr>
        <w:t xml:space="preserve">, </w:t>
      </w:r>
      <w:proofErr w:type="spellStart"/>
      <w:r>
        <w:rPr>
          <w:color w:val="A31515"/>
        </w:rPr>
        <w:t>verb_intent</w:t>
      </w:r>
      <w:proofErr w:type="spellEnd"/>
      <w:r>
        <w:rPr>
          <w:color w:val="A31515"/>
        </w:rPr>
        <w:t xml:space="preserve">, </w:t>
      </w:r>
      <w:proofErr w:type="spellStart"/>
      <w:r>
        <w:rPr>
          <w:color w:val="A31515"/>
        </w:rPr>
        <w:t>entity_text</w:t>
      </w:r>
      <w:proofErr w:type="spellEnd"/>
      <w:r>
        <w:rPr>
          <w:color w:val="A31515"/>
        </w:rPr>
        <w:t>, language, numbers,</w:t>
      </w:r>
    </w:p>
    <w:p w14:paraId="6621CC2C" w14:textId="77777777" w:rsidR="00327E83" w:rsidRDefault="003465B9">
      <w:pPr>
        <w:pStyle w:val="CodeBlock"/>
      </w:pPr>
      <w:r>
        <w:rPr>
          <w:color w:val="A31515"/>
        </w:rPr>
        <w:t xml:space="preserve">      intent, entity, </w:t>
      </w:r>
      <w:proofErr w:type="spellStart"/>
      <w:r>
        <w:rPr>
          <w:color w:val="A31515"/>
        </w:rPr>
        <w:t>normalized_entity</w:t>
      </w:r>
      <w:proofErr w:type="spellEnd"/>
      <w:r>
        <w:rPr>
          <w:color w:val="A31515"/>
        </w:rPr>
        <w:t xml:space="preserve">, </w:t>
      </w:r>
      <w:proofErr w:type="spellStart"/>
      <w:r>
        <w:rPr>
          <w:color w:val="A31515"/>
        </w:rPr>
        <w:t>source_text</w:t>
      </w:r>
      <w:proofErr w:type="spellEnd"/>
    </w:p>
    <w:p w14:paraId="39A29CBC" w14:textId="77777777" w:rsidR="00327E83" w:rsidRDefault="003465B9">
      <w:pPr>
        <w:pStyle w:val="CodeBlock"/>
      </w:pPr>
      <w:r>
        <w:rPr>
          <w:color w:val="A31515"/>
        </w:rPr>
        <w:t xml:space="preserve">    """</w:t>
      </w:r>
    </w:p>
    <w:p w14:paraId="2E63AF97" w14:textId="77777777" w:rsidR="00327E83" w:rsidRDefault="003465B9">
      <w:pPr>
        <w:pStyle w:val="CodeBlock"/>
      </w:pPr>
      <w:r>
        <w:t xml:space="preserve">    source = </w:t>
      </w:r>
      <w:proofErr w:type="gramStart"/>
      <w:r>
        <w:rPr>
          <w:color w:val="267F99"/>
        </w:rPr>
        <w:t>str</w:t>
      </w:r>
      <w:r>
        <w:t>(</w:t>
      </w:r>
      <w:proofErr w:type="gramEnd"/>
      <w:r>
        <w:t xml:space="preserve">text or </w:t>
      </w:r>
      <w:r>
        <w:rPr>
          <w:color w:val="A31515"/>
        </w:rPr>
        <w:t>""</w:t>
      </w:r>
      <w:proofErr w:type="gramStart"/>
      <w:r>
        <w:t>).strip</w:t>
      </w:r>
      <w:proofErr w:type="gramEnd"/>
      <w:r>
        <w:t>()</w:t>
      </w:r>
    </w:p>
    <w:p w14:paraId="4153FEC9" w14:textId="77777777" w:rsidR="00327E83" w:rsidRDefault="003465B9">
      <w:pPr>
        <w:pStyle w:val="CodeBlock"/>
      </w:pPr>
      <w:r>
        <w:t xml:space="preserve">    </w:t>
      </w:r>
      <w:r>
        <w:rPr>
          <w:color w:val="6A9955"/>
        </w:rPr>
        <w:t># Apply Arabic normalization before tokenizing so "</w:t>
      </w:r>
      <w:proofErr w:type="spellStart"/>
      <w:r>
        <w:rPr>
          <w:color w:val="6A9955"/>
        </w:rPr>
        <w:t>اكتّم</w:t>
      </w:r>
      <w:proofErr w:type="spellEnd"/>
      <w:r>
        <w:rPr>
          <w:color w:val="6A9955"/>
        </w:rPr>
        <w:t>" → "</w:t>
      </w:r>
      <w:proofErr w:type="spellStart"/>
      <w:r>
        <w:rPr>
          <w:color w:val="6A9955"/>
        </w:rPr>
        <w:t>اكتم</w:t>
      </w:r>
      <w:proofErr w:type="spellEnd"/>
      <w:r>
        <w:rPr>
          <w:color w:val="6A9955"/>
        </w:rPr>
        <w:t>" and</w:t>
      </w:r>
    </w:p>
    <w:p w14:paraId="4E623112" w14:textId="77777777" w:rsidR="00327E83" w:rsidRDefault="003465B9">
      <w:pPr>
        <w:pStyle w:val="CodeBlock"/>
      </w:pPr>
      <w:r>
        <w:t xml:space="preserve">    </w:t>
      </w:r>
      <w:r>
        <w:rPr>
          <w:color w:val="6A9955"/>
        </w:rPr>
        <w:t># "</w:t>
      </w:r>
      <w:proofErr w:type="spellStart"/>
      <w:r>
        <w:rPr>
          <w:color w:val="6A9955"/>
        </w:rPr>
        <w:t>إفتح</w:t>
      </w:r>
      <w:proofErr w:type="spellEnd"/>
      <w:r>
        <w:rPr>
          <w:color w:val="6A9955"/>
        </w:rPr>
        <w:t>" → "</w:t>
      </w:r>
      <w:proofErr w:type="spellStart"/>
      <w:r>
        <w:rPr>
          <w:color w:val="6A9955"/>
        </w:rPr>
        <w:t>افتح</w:t>
      </w:r>
      <w:proofErr w:type="spellEnd"/>
      <w:r>
        <w:rPr>
          <w:color w:val="6A9955"/>
        </w:rPr>
        <w:t>" are matched by the verb maps without separate entries.</w:t>
      </w:r>
    </w:p>
    <w:p w14:paraId="28016764" w14:textId="77777777" w:rsidR="00327E83" w:rsidRDefault="003465B9">
      <w:pPr>
        <w:pStyle w:val="CodeBlock"/>
      </w:pPr>
      <w:r>
        <w:t xml:space="preserve">    </w:t>
      </w:r>
      <w:proofErr w:type="spellStart"/>
      <w:r>
        <w:t>normalized_source</w:t>
      </w:r>
      <w:proofErr w:type="spellEnd"/>
      <w:r>
        <w:t xml:space="preserve"> = </w:t>
      </w:r>
      <w:proofErr w:type="spellStart"/>
      <w:r>
        <w:t>normalize_arabic</w:t>
      </w:r>
      <w:proofErr w:type="spellEnd"/>
      <w:r>
        <w:t>(source)</w:t>
      </w:r>
    </w:p>
    <w:p w14:paraId="58E837BA" w14:textId="77777777" w:rsidR="00327E83" w:rsidRDefault="003465B9">
      <w:pPr>
        <w:pStyle w:val="CodeBlock"/>
      </w:pPr>
      <w:r>
        <w:t xml:space="preserve">    empty = {</w:t>
      </w:r>
    </w:p>
    <w:p w14:paraId="5FAEB096" w14:textId="77777777" w:rsidR="00327E83" w:rsidRDefault="003465B9">
      <w:pPr>
        <w:pStyle w:val="CodeBlock"/>
      </w:pPr>
      <w:r>
        <w:t xml:space="preserve">        </w:t>
      </w:r>
      <w:r>
        <w:rPr>
          <w:color w:val="A31515"/>
        </w:rPr>
        <w:t>"original"</w:t>
      </w:r>
      <w:r>
        <w:t>: source,</w:t>
      </w:r>
    </w:p>
    <w:p w14:paraId="4BB95869" w14:textId="77777777" w:rsidR="00327E83" w:rsidRDefault="003465B9">
      <w:pPr>
        <w:pStyle w:val="CodeBlock"/>
      </w:pPr>
      <w:r>
        <w:t xml:space="preserve">        </w:t>
      </w:r>
      <w:r>
        <w:rPr>
          <w:color w:val="A31515"/>
        </w:rPr>
        <w:t>"</w:t>
      </w:r>
      <w:proofErr w:type="spellStart"/>
      <w:proofErr w:type="gramStart"/>
      <w:r>
        <w:rPr>
          <w:color w:val="A31515"/>
        </w:rPr>
        <w:t>arabic</w:t>
      </w:r>
      <w:proofErr w:type="gramEnd"/>
      <w:r>
        <w:rPr>
          <w:color w:val="A31515"/>
        </w:rPr>
        <w:t>_segments</w:t>
      </w:r>
      <w:proofErr w:type="spellEnd"/>
      <w:r>
        <w:rPr>
          <w:color w:val="A31515"/>
        </w:rPr>
        <w:t>"</w:t>
      </w:r>
      <w:r>
        <w:t>: [],</w:t>
      </w:r>
    </w:p>
    <w:p w14:paraId="20819FE5" w14:textId="77777777" w:rsidR="00327E83" w:rsidRDefault="003465B9">
      <w:pPr>
        <w:pStyle w:val="CodeBlock"/>
      </w:pPr>
      <w:r>
        <w:t xml:space="preserve">        </w:t>
      </w:r>
      <w:r>
        <w:rPr>
          <w:color w:val="A31515"/>
        </w:rPr>
        <w:t>"</w:t>
      </w:r>
      <w:proofErr w:type="spellStart"/>
      <w:proofErr w:type="gramStart"/>
      <w:r>
        <w:rPr>
          <w:color w:val="A31515"/>
        </w:rPr>
        <w:t>latin</w:t>
      </w:r>
      <w:proofErr w:type="gramEnd"/>
      <w:r>
        <w:rPr>
          <w:color w:val="A31515"/>
        </w:rPr>
        <w:t>_segments</w:t>
      </w:r>
      <w:proofErr w:type="spellEnd"/>
      <w:r>
        <w:rPr>
          <w:color w:val="A31515"/>
        </w:rPr>
        <w:t>"</w:t>
      </w:r>
      <w:r>
        <w:t>: [],</w:t>
      </w:r>
    </w:p>
    <w:p w14:paraId="27DFCF50" w14:textId="77777777" w:rsidR="00327E83" w:rsidRDefault="003465B9">
      <w:pPr>
        <w:pStyle w:val="CodeBlock"/>
      </w:pPr>
      <w:r>
        <w:t xml:space="preserve">        </w:t>
      </w:r>
      <w:r>
        <w:rPr>
          <w:color w:val="A31515"/>
        </w:rPr>
        <w:t>"</w:t>
      </w:r>
      <w:proofErr w:type="spellStart"/>
      <w:proofErr w:type="gramStart"/>
      <w:r>
        <w:rPr>
          <w:color w:val="A31515"/>
        </w:rPr>
        <w:t>detected</w:t>
      </w:r>
      <w:proofErr w:type="gramEnd"/>
      <w:r>
        <w:rPr>
          <w:color w:val="A31515"/>
        </w:rPr>
        <w:t>_verb</w:t>
      </w:r>
      <w:proofErr w:type="spellEnd"/>
      <w:r>
        <w:rPr>
          <w:color w:val="A31515"/>
        </w:rPr>
        <w:t>"</w:t>
      </w:r>
      <w:r>
        <w:t xml:space="preserve">: </w:t>
      </w:r>
      <w:r>
        <w:rPr>
          <w:color w:val="A31515"/>
        </w:rPr>
        <w:t>""</w:t>
      </w:r>
      <w:r>
        <w:t>,</w:t>
      </w:r>
    </w:p>
    <w:p w14:paraId="5020EF9A" w14:textId="77777777" w:rsidR="00327E83" w:rsidRDefault="003465B9">
      <w:pPr>
        <w:pStyle w:val="CodeBlock"/>
      </w:pPr>
      <w:r>
        <w:lastRenderedPageBreak/>
        <w:t xml:space="preserve">        </w:t>
      </w:r>
      <w:r>
        <w:rPr>
          <w:color w:val="A31515"/>
        </w:rPr>
        <w:t>"</w:t>
      </w:r>
      <w:proofErr w:type="spellStart"/>
      <w:proofErr w:type="gramStart"/>
      <w:r>
        <w:rPr>
          <w:color w:val="A31515"/>
        </w:rPr>
        <w:t>verb</w:t>
      </w:r>
      <w:proofErr w:type="gramEnd"/>
      <w:r>
        <w:rPr>
          <w:color w:val="A31515"/>
        </w:rPr>
        <w:t>_intent</w:t>
      </w:r>
      <w:proofErr w:type="spellEnd"/>
      <w:r>
        <w:rPr>
          <w:color w:val="A31515"/>
        </w:rPr>
        <w:t>"</w:t>
      </w:r>
      <w:r>
        <w:t xml:space="preserve">: </w:t>
      </w:r>
      <w:r>
        <w:rPr>
          <w:color w:val="A31515"/>
        </w:rPr>
        <w:t>""</w:t>
      </w:r>
      <w:r>
        <w:t>,</w:t>
      </w:r>
    </w:p>
    <w:p w14:paraId="1A94C1FC" w14:textId="77777777" w:rsidR="00327E83" w:rsidRDefault="003465B9">
      <w:pPr>
        <w:pStyle w:val="CodeBlock"/>
      </w:pPr>
      <w:r>
        <w:t xml:space="preserve">        </w:t>
      </w:r>
      <w:r>
        <w:rPr>
          <w:color w:val="A31515"/>
        </w:rPr>
        <w:t>"</w:t>
      </w:r>
      <w:proofErr w:type="spellStart"/>
      <w:proofErr w:type="gramStart"/>
      <w:r>
        <w:rPr>
          <w:color w:val="A31515"/>
        </w:rPr>
        <w:t>entity</w:t>
      </w:r>
      <w:proofErr w:type="gramEnd"/>
      <w:r>
        <w:rPr>
          <w:color w:val="A31515"/>
        </w:rPr>
        <w:t>_text</w:t>
      </w:r>
      <w:proofErr w:type="spellEnd"/>
      <w:r>
        <w:rPr>
          <w:color w:val="A31515"/>
        </w:rPr>
        <w:t>"</w:t>
      </w:r>
      <w:r>
        <w:t xml:space="preserve">: </w:t>
      </w:r>
      <w:r>
        <w:rPr>
          <w:color w:val="A31515"/>
        </w:rPr>
        <w:t>""</w:t>
      </w:r>
      <w:r>
        <w:t>,</w:t>
      </w:r>
    </w:p>
    <w:p w14:paraId="57E2AE9F" w14:textId="77777777" w:rsidR="00327E83" w:rsidRDefault="003465B9">
      <w:pPr>
        <w:pStyle w:val="CodeBlock"/>
      </w:pPr>
      <w:r>
        <w:t xml:space="preserve">        </w:t>
      </w:r>
      <w:r>
        <w:rPr>
          <w:color w:val="A31515"/>
        </w:rPr>
        <w:t>"language"</w:t>
      </w:r>
      <w:r>
        <w:t xml:space="preserve">: </w:t>
      </w:r>
      <w:r>
        <w:rPr>
          <w:color w:val="A31515"/>
        </w:rPr>
        <w:t>""</w:t>
      </w:r>
      <w:r>
        <w:t>,</w:t>
      </w:r>
    </w:p>
    <w:p w14:paraId="2E51EDF1" w14:textId="77777777" w:rsidR="00327E83" w:rsidRDefault="003465B9">
      <w:pPr>
        <w:pStyle w:val="Caption"/>
      </w:pPr>
      <w:r>
        <w:t xml:space="preserve">Listing 4.6.2: </w:t>
      </w:r>
      <w:proofErr w:type="spellStart"/>
      <w:r>
        <w:t>normalize_</w:t>
      </w:r>
      <w:proofErr w:type="gramStart"/>
      <w:r>
        <w:t>codeswitched</w:t>
      </w:r>
      <w:proofErr w:type="spellEnd"/>
      <w:r>
        <w:t>(</w:t>
      </w:r>
      <w:proofErr w:type="gramEnd"/>
      <w:r>
        <w:t>) return shape and initial script/verb analysis.</w:t>
      </w:r>
    </w:p>
    <w:p w14:paraId="18220AC6" w14:textId="77777777" w:rsidR="00327E83" w:rsidRDefault="003465B9">
      <w:r>
        <w:t xml:space="preserve">code_switch_router.py is the fast shortcut for mixed-language command forms. It reuses verb sets from intent confidence, normalizes system actions, and emits </w:t>
      </w:r>
      <w:proofErr w:type="spellStart"/>
      <w:r>
        <w:t>ParsedCommand</w:t>
      </w:r>
      <w:proofErr w:type="spellEnd"/>
      <w:r>
        <w:t xml:space="preserve"> objects for open, close, delete, rename, move, and system-action paths when a verb/entity pattern is confident.</w:t>
      </w:r>
    </w:p>
    <w:p w14:paraId="6D0407B2" w14:textId="77777777" w:rsidR="00327E83" w:rsidRDefault="003465B9">
      <w:pPr>
        <w:pStyle w:val="CodeBlock"/>
      </w:pPr>
      <w:r>
        <w:rPr>
          <w:color w:val="0000FF"/>
        </w:rPr>
        <w:t>def</w:t>
      </w:r>
      <w:r>
        <w:t xml:space="preserve"> </w:t>
      </w:r>
      <w:proofErr w:type="spellStart"/>
      <w:r>
        <w:rPr>
          <w:color w:val="795E26"/>
        </w:rPr>
        <w:t>try_</w:t>
      </w:r>
      <w:proofErr w:type="gramStart"/>
      <w:r>
        <w:rPr>
          <w:color w:val="795E26"/>
        </w:rPr>
        <w:t>codeswitch</w:t>
      </w:r>
      <w:proofErr w:type="spellEnd"/>
      <w:r>
        <w:t>(</w:t>
      </w:r>
      <w:proofErr w:type="spellStart"/>
      <w:proofErr w:type="gramEnd"/>
      <w:r>
        <w:t>normalized_text</w:t>
      </w:r>
      <w:proofErr w:type="spellEnd"/>
      <w:r>
        <w:t xml:space="preserve">: </w:t>
      </w:r>
      <w:r>
        <w:rPr>
          <w:color w:val="267F99"/>
        </w:rPr>
        <w:t>str</w:t>
      </w:r>
      <w:r>
        <w:t xml:space="preserve">, language: </w:t>
      </w:r>
      <w:r>
        <w:rPr>
          <w:color w:val="267F99"/>
        </w:rPr>
        <w:t>str</w:t>
      </w:r>
      <w:r>
        <w:t xml:space="preserve"> = </w:t>
      </w:r>
      <w:r>
        <w:rPr>
          <w:color w:val="A31515"/>
        </w:rPr>
        <w:t>""</w:t>
      </w:r>
      <w:r>
        <w:t xml:space="preserve">) -&gt; </w:t>
      </w:r>
      <w:proofErr w:type="gramStart"/>
      <w:r>
        <w:t>Optional[</w:t>
      </w:r>
      <w:proofErr w:type="spellStart"/>
      <w:proofErr w:type="gramEnd"/>
      <w:r>
        <w:t>ParsedCommand</w:t>
      </w:r>
      <w:proofErr w:type="spellEnd"/>
      <w:r>
        <w:t>]:</w:t>
      </w:r>
    </w:p>
    <w:p w14:paraId="4EA83997" w14:textId="77777777" w:rsidR="00327E83" w:rsidRDefault="003465B9">
      <w:pPr>
        <w:pStyle w:val="CodeBlock"/>
      </w:pPr>
      <w:r>
        <w:t xml:space="preserve">    </w:t>
      </w:r>
      <w:r>
        <w:rPr>
          <w:color w:val="A31515"/>
        </w:rPr>
        <w:t xml:space="preserve">"""Attempt to resolve a mixed-language </w:t>
      </w:r>
      <w:proofErr w:type="spellStart"/>
      <w:r>
        <w:rPr>
          <w:color w:val="A31515"/>
        </w:rPr>
        <w:t>verb+entity</w:t>
      </w:r>
      <w:proofErr w:type="spellEnd"/>
      <w:r>
        <w:rPr>
          <w:color w:val="A31515"/>
        </w:rPr>
        <w:t xml:space="preserve"> command without the</w:t>
      </w:r>
    </w:p>
    <w:p w14:paraId="26B62E7F" w14:textId="77777777" w:rsidR="00327E83" w:rsidRDefault="003465B9">
      <w:pPr>
        <w:pStyle w:val="CodeBlock"/>
      </w:pPr>
      <w:r>
        <w:rPr>
          <w:color w:val="A31515"/>
        </w:rPr>
        <w:t xml:space="preserve">    semantic embedding model.</w:t>
      </w:r>
    </w:p>
    <w:p w14:paraId="36229368" w14:textId="77777777" w:rsidR="00327E83" w:rsidRDefault="00327E83">
      <w:pPr>
        <w:pStyle w:val="CodeBlock"/>
      </w:pPr>
    </w:p>
    <w:p w14:paraId="677DCB61" w14:textId="77777777" w:rsidR="00327E83" w:rsidRDefault="003465B9">
      <w:pPr>
        <w:pStyle w:val="CodeBlock"/>
      </w:pPr>
      <w:r>
        <w:rPr>
          <w:color w:val="A31515"/>
        </w:rPr>
        <w:t xml:space="preserve">    Returns a </w:t>
      </w:r>
      <w:proofErr w:type="spellStart"/>
      <w:r>
        <w:rPr>
          <w:color w:val="A31515"/>
        </w:rPr>
        <w:t>ParsedCommand</w:t>
      </w:r>
      <w:proofErr w:type="spellEnd"/>
      <w:r>
        <w:rPr>
          <w:color w:val="A31515"/>
        </w:rPr>
        <w:t xml:space="preserve"> on a confident resolution, else None (caller</w:t>
      </w:r>
    </w:p>
    <w:p w14:paraId="5FF036D5" w14:textId="77777777" w:rsidR="00327E83" w:rsidRDefault="003465B9">
      <w:pPr>
        <w:pStyle w:val="CodeBlock"/>
      </w:pPr>
      <w:r>
        <w:rPr>
          <w:color w:val="A31515"/>
        </w:rPr>
        <w:t xml:space="preserve">    falls through to the semantic tier).</w:t>
      </w:r>
    </w:p>
    <w:p w14:paraId="1D74671E" w14:textId="77777777" w:rsidR="00327E83" w:rsidRDefault="003465B9">
      <w:pPr>
        <w:pStyle w:val="CodeBlock"/>
      </w:pPr>
      <w:r>
        <w:rPr>
          <w:color w:val="A31515"/>
        </w:rPr>
        <w:t xml:space="preserve">    """</w:t>
      </w:r>
    </w:p>
    <w:p w14:paraId="15A4A64B" w14:textId="77777777" w:rsidR="00327E83" w:rsidRDefault="003465B9">
      <w:pPr>
        <w:pStyle w:val="CodeBlock"/>
      </w:pPr>
      <w:r>
        <w:t xml:space="preserve">    text = </w:t>
      </w:r>
      <w:proofErr w:type="gramStart"/>
      <w:r>
        <w:rPr>
          <w:color w:val="267F99"/>
        </w:rPr>
        <w:t>str</w:t>
      </w:r>
      <w:r>
        <w:t>(</w:t>
      </w:r>
      <w:proofErr w:type="spellStart"/>
      <w:proofErr w:type="gramEnd"/>
      <w:r>
        <w:t>normalized_text</w:t>
      </w:r>
      <w:proofErr w:type="spellEnd"/>
      <w:r>
        <w:t xml:space="preserve"> or </w:t>
      </w:r>
      <w:r>
        <w:rPr>
          <w:color w:val="A31515"/>
        </w:rPr>
        <w:t>""</w:t>
      </w:r>
      <w:proofErr w:type="gramStart"/>
      <w:r>
        <w:t>).strip</w:t>
      </w:r>
      <w:proofErr w:type="gramEnd"/>
      <w:r>
        <w:t>()</w:t>
      </w:r>
    </w:p>
    <w:p w14:paraId="688C4E28" w14:textId="77777777" w:rsidR="00327E83" w:rsidRDefault="003465B9">
      <w:pPr>
        <w:pStyle w:val="CodeBlock"/>
      </w:pPr>
      <w:r>
        <w:t xml:space="preserve">    </w:t>
      </w:r>
      <w:r>
        <w:rPr>
          <w:color w:val="0000FF"/>
        </w:rPr>
        <w:t>if</w:t>
      </w:r>
      <w:r>
        <w:t xml:space="preserve"> not text:</w:t>
      </w:r>
    </w:p>
    <w:p w14:paraId="699F363C" w14:textId="77777777" w:rsidR="00327E83" w:rsidRDefault="003465B9">
      <w:pPr>
        <w:pStyle w:val="CodeBlock"/>
      </w:pPr>
      <w:r>
        <w:t xml:space="preserve">        </w:t>
      </w:r>
      <w:r>
        <w:rPr>
          <w:color w:val="0000FF"/>
        </w:rPr>
        <w:t>return</w:t>
      </w:r>
      <w:r>
        <w:t xml:space="preserve"> </w:t>
      </w:r>
      <w:r>
        <w:rPr>
          <w:color w:val="0000FF"/>
        </w:rPr>
        <w:t>None</w:t>
      </w:r>
    </w:p>
    <w:p w14:paraId="1BF0969B" w14:textId="77777777" w:rsidR="00327E83" w:rsidRDefault="00327E83">
      <w:pPr>
        <w:pStyle w:val="CodeBlock"/>
      </w:pPr>
    </w:p>
    <w:p w14:paraId="77CE86FB" w14:textId="77777777" w:rsidR="00327E83" w:rsidRDefault="003465B9">
      <w:pPr>
        <w:pStyle w:val="CodeBlock"/>
      </w:pPr>
      <w:r>
        <w:t xml:space="preserve">    normalized = </w:t>
      </w:r>
      <w:r>
        <w:rPr>
          <w:color w:val="A31515"/>
        </w:rPr>
        <w:t xml:space="preserve">" </w:t>
      </w:r>
      <w:proofErr w:type="gramStart"/>
      <w:r>
        <w:rPr>
          <w:color w:val="A31515"/>
        </w:rPr>
        <w:t>"</w:t>
      </w:r>
      <w:r>
        <w:t>.join</w:t>
      </w:r>
      <w:proofErr w:type="gramEnd"/>
      <w:r>
        <w:t>(</w:t>
      </w:r>
      <w:proofErr w:type="spellStart"/>
      <w:proofErr w:type="gramStart"/>
      <w:r>
        <w:t>text.lower</w:t>
      </w:r>
      <w:proofErr w:type="spellEnd"/>
      <w:proofErr w:type="gramEnd"/>
      <w:r>
        <w:t>(</w:t>
      </w:r>
      <w:proofErr w:type="gramStart"/>
      <w:r>
        <w:t>).split</w:t>
      </w:r>
      <w:proofErr w:type="gramEnd"/>
      <w:r>
        <w:t>())</w:t>
      </w:r>
    </w:p>
    <w:p w14:paraId="491D40BF" w14:textId="77777777" w:rsidR="00327E83" w:rsidRDefault="00327E83">
      <w:pPr>
        <w:pStyle w:val="CodeBlock"/>
      </w:pPr>
    </w:p>
    <w:p w14:paraId="0249B914" w14:textId="77777777" w:rsidR="00327E83" w:rsidRDefault="003465B9">
      <w:pPr>
        <w:pStyle w:val="CodeBlock"/>
      </w:pPr>
      <w:r>
        <w:t xml:space="preserve">    </w:t>
      </w:r>
      <w:r>
        <w:rPr>
          <w:color w:val="6A9955"/>
        </w:rPr>
        <w:t># System actions (volume/brightness/</w:t>
      </w:r>
      <w:proofErr w:type="spellStart"/>
      <w:r>
        <w:rPr>
          <w:color w:val="6A9955"/>
        </w:rPr>
        <w:t>wifi</w:t>
      </w:r>
      <w:proofErr w:type="spellEnd"/>
      <w:r>
        <w:rPr>
          <w:color w:val="6A9955"/>
        </w:rPr>
        <w:t>/</w:t>
      </w:r>
      <w:proofErr w:type="spellStart"/>
      <w:r>
        <w:rPr>
          <w:color w:val="6A9955"/>
        </w:rPr>
        <w:t>bluetooth</w:t>
      </w:r>
      <w:proofErr w:type="spellEnd"/>
      <w:r>
        <w:rPr>
          <w:color w:val="6A9955"/>
        </w:rPr>
        <w:t>/media/...) already have</w:t>
      </w:r>
    </w:p>
    <w:p w14:paraId="614DF800" w14:textId="77777777" w:rsidR="00327E83" w:rsidRDefault="003465B9">
      <w:pPr>
        <w:pStyle w:val="CodeBlock"/>
      </w:pPr>
      <w:r>
        <w:t xml:space="preserve">    </w:t>
      </w:r>
      <w:r>
        <w:rPr>
          <w:color w:val="6A9955"/>
        </w:rPr>
        <w:t xml:space="preserve"># </w:t>
      </w:r>
      <w:proofErr w:type="gramStart"/>
      <w:r>
        <w:rPr>
          <w:color w:val="6A9955"/>
        </w:rPr>
        <w:t>a</w:t>
      </w:r>
      <w:proofErr w:type="gramEnd"/>
      <w:r>
        <w:rPr>
          <w:color w:val="6A9955"/>
        </w:rPr>
        <w:t xml:space="preserve"> robust bilingual + mixed-script normalizer — try it on the full phrase</w:t>
      </w:r>
    </w:p>
    <w:p w14:paraId="072FF9A3" w14:textId="77777777" w:rsidR="00327E83" w:rsidRDefault="003465B9">
      <w:pPr>
        <w:pStyle w:val="CodeBlock"/>
      </w:pPr>
      <w:r>
        <w:t xml:space="preserve">    </w:t>
      </w:r>
      <w:r>
        <w:rPr>
          <w:color w:val="6A9955"/>
        </w:rPr>
        <w:t># first since it doesn't require a clean verb/entity split.</w:t>
      </w:r>
    </w:p>
    <w:p w14:paraId="5688A054" w14:textId="77777777" w:rsidR="00327E83" w:rsidRDefault="003465B9">
      <w:pPr>
        <w:pStyle w:val="CodeBlock"/>
      </w:pPr>
      <w:r>
        <w:t xml:space="preserve">    </w:t>
      </w:r>
      <w:proofErr w:type="spellStart"/>
      <w:r>
        <w:t>action_key</w:t>
      </w:r>
      <w:proofErr w:type="spellEnd"/>
      <w:r>
        <w:t xml:space="preserve"> = </w:t>
      </w:r>
      <w:proofErr w:type="spellStart"/>
      <w:r>
        <w:t>normalize_system_action</w:t>
      </w:r>
      <w:proofErr w:type="spellEnd"/>
      <w:r>
        <w:t>(text)</w:t>
      </w:r>
    </w:p>
    <w:p w14:paraId="527BA69C" w14:textId="77777777" w:rsidR="00327E83" w:rsidRDefault="003465B9">
      <w:pPr>
        <w:pStyle w:val="CodeBlock"/>
      </w:pPr>
      <w:r>
        <w:t xml:space="preserve">    </w:t>
      </w:r>
      <w:r>
        <w:rPr>
          <w:color w:val="0000FF"/>
        </w:rPr>
        <w:t>if</w:t>
      </w:r>
      <w:r>
        <w:t xml:space="preserve"> </w:t>
      </w:r>
      <w:proofErr w:type="spellStart"/>
      <w:r>
        <w:t>action_key</w:t>
      </w:r>
      <w:proofErr w:type="spellEnd"/>
      <w:r>
        <w:t>:</w:t>
      </w:r>
    </w:p>
    <w:p w14:paraId="6CB37E51" w14:textId="77777777" w:rsidR="00327E83" w:rsidRDefault="003465B9">
      <w:pPr>
        <w:pStyle w:val="CodeBlock"/>
      </w:pPr>
      <w:r>
        <w:t xml:space="preserve">        </w:t>
      </w:r>
      <w:r>
        <w:rPr>
          <w:color w:val="0000FF"/>
        </w:rPr>
        <w:t>return</w:t>
      </w:r>
      <w:r>
        <w:t xml:space="preserve"> </w:t>
      </w:r>
      <w:proofErr w:type="spellStart"/>
      <w:proofErr w:type="gramStart"/>
      <w:r>
        <w:t>ParsedCommand</w:t>
      </w:r>
      <w:proofErr w:type="spellEnd"/>
      <w:r>
        <w:t>(</w:t>
      </w:r>
      <w:proofErr w:type="gramEnd"/>
    </w:p>
    <w:p w14:paraId="3D01ECDA" w14:textId="77777777" w:rsidR="00327E83" w:rsidRDefault="003465B9">
      <w:pPr>
        <w:pStyle w:val="CodeBlock"/>
      </w:pPr>
      <w:r>
        <w:t xml:space="preserve">            intent=</w:t>
      </w:r>
      <w:r>
        <w:rPr>
          <w:color w:val="A31515"/>
        </w:rPr>
        <w:t>"OS_SYSTEM_COMMAND"</w:t>
      </w:r>
      <w:r>
        <w:t>,</w:t>
      </w:r>
    </w:p>
    <w:p w14:paraId="0DE831C1" w14:textId="77777777" w:rsidR="00327E83" w:rsidRDefault="003465B9">
      <w:pPr>
        <w:pStyle w:val="Caption"/>
      </w:pPr>
      <w:r>
        <w:t xml:space="preserve">Listing 4.6.3: </w:t>
      </w:r>
      <w:proofErr w:type="spellStart"/>
      <w:r>
        <w:t>try_</w:t>
      </w:r>
      <w:proofErr w:type="gramStart"/>
      <w:r>
        <w:t>codeswitch</w:t>
      </w:r>
      <w:proofErr w:type="spellEnd"/>
      <w:r>
        <w:t>(</w:t>
      </w:r>
      <w:proofErr w:type="gramEnd"/>
      <w:r>
        <w:t>) system action and open/close mapping.</w:t>
      </w:r>
    </w:p>
    <w:p w14:paraId="1FC96253" w14:textId="77777777" w:rsidR="00327E83" w:rsidRDefault="003465B9">
      <w:pPr>
        <w:pStyle w:val="CodeBlock"/>
      </w:pPr>
      <w:r>
        <w:t xml:space="preserve">    </w:t>
      </w:r>
      <w:r>
        <w:rPr>
          <w:color w:val="0000FF"/>
        </w:rPr>
        <w:t>if</w:t>
      </w:r>
      <w:r>
        <w:t xml:space="preserve"> verb in _DELETE_VERBS:</w:t>
      </w:r>
    </w:p>
    <w:p w14:paraId="0BCDE040" w14:textId="77777777" w:rsidR="00327E83" w:rsidRDefault="003465B9">
      <w:pPr>
        <w:pStyle w:val="CodeBlock"/>
      </w:pPr>
      <w:r>
        <w:t xml:space="preserve">        </w:t>
      </w:r>
      <w:r>
        <w:rPr>
          <w:color w:val="6A9955"/>
        </w:rPr>
        <w:t># Delete only needs one target — resolve it (extension-less or not)</w:t>
      </w:r>
    </w:p>
    <w:p w14:paraId="74209F69" w14:textId="77777777" w:rsidR="00327E83" w:rsidRDefault="003465B9">
      <w:pPr>
        <w:pStyle w:val="CodeBlock"/>
      </w:pPr>
      <w:r>
        <w:t xml:space="preserve">        </w:t>
      </w:r>
      <w:r>
        <w:rPr>
          <w:color w:val="6A9955"/>
        </w:rPr>
        <w:t># across the default search roots rather than requiring an exact path.</w:t>
      </w:r>
    </w:p>
    <w:p w14:paraId="229066C6" w14:textId="77777777" w:rsidR="00327E83" w:rsidRDefault="003465B9">
      <w:pPr>
        <w:pStyle w:val="CodeBlock"/>
      </w:pPr>
      <w:r>
        <w:t xml:space="preserve">        resolved = _</w:t>
      </w:r>
      <w:proofErr w:type="spellStart"/>
      <w:r>
        <w:t>resolve_in_default_roots</w:t>
      </w:r>
      <w:proofErr w:type="spellEnd"/>
      <w:r>
        <w:t>(entity)</w:t>
      </w:r>
    </w:p>
    <w:p w14:paraId="18C37580" w14:textId="77777777" w:rsidR="00327E83" w:rsidRDefault="003465B9">
      <w:pPr>
        <w:pStyle w:val="CodeBlock"/>
      </w:pPr>
      <w:r>
        <w:t xml:space="preserve">        </w:t>
      </w:r>
      <w:r>
        <w:rPr>
          <w:color w:val="0000FF"/>
        </w:rPr>
        <w:t>if</w:t>
      </w:r>
      <w:r>
        <w:t xml:space="preserve"> resolved is not </w:t>
      </w:r>
      <w:r>
        <w:rPr>
          <w:color w:val="0000FF"/>
        </w:rPr>
        <w:t>None</w:t>
      </w:r>
      <w:r>
        <w:t>:</w:t>
      </w:r>
    </w:p>
    <w:p w14:paraId="1D7F727D" w14:textId="77777777" w:rsidR="00327E83" w:rsidRDefault="003465B9">
      <w:pPr>
        <w:pStyle w:val="CodeBlock"/>
      </w:pPr>
      <w:r>
        <w:t xml:space="preserve">            </w:t>
      </w:r>
      <w:r>
        <w:rPr>
          <w:color w:val="0000FF"/>
        </w:rPr>
        <w:t>return</w:t>
      </w:r>
      <w:r>
        <w:t xml:space="preserve"> </w:t>
      </w:r>
      <w:proofErr w:type="spellStart"/>
      <w:proofErr w:type="gramStart"/>
      <w:r>
        <w:t>ParsedCommand</w:t>
      </w:r>
      <w:proofErr w:type="spellEnd"/>
      <w:r>
        <w:t>(</w:t>
      </w:r>
      <w:proofErr w:type="gramEnd"/>
    </w:p>
    <w:p w14:paraId="3D57E7B9" w14:textId="77777777" w:rsidR="00327E83" w:rsidRDefault="003465B9">
      <w:pPr>
        <w:pStyle w:val="CodeBlock"/>
      </w:pPr>
      <w:r>
        <w:lastRenderedPageBreak/>
        <w:t xml:space="preserve">                intent=</w:t>
      </w:r>
      <w:r>
        <w:rPr>
          <w:color w:val="A31515"/>
        </w:rPr>
        <w:t>"OS_FILE_NAVIGATION"</w:t>
      </w:r>
      <w:r>
        <w:t>,</w:t>
      </w:r>
    </w:p>
    <w:p w14:paraId="70617487" w14:textId="77777777" w:rsidR="00327E83" w:rsidRDefault="003465B9">
      <w:pPr>
        <w:pStyle w:val="CodeBlock"/>
      </w:pPr>
      <w:r>
        <w:t xml:space="preserve">                raw=text,</w:t>
      </w:r>
    </w:p>
    <w:p w14:paraId="65C05474" w14:textId="77777777" w:rsidR="00327E83" w:rsidRDefault="003465B9">
      <w:pPr>
        <w:pStyle w:val="CodeBlock"/>
      </w:pPr>
      <w:r>
        <w:t xml:space="preserve">                normalized=normalized,</w:t>
      </w:r>
    </w:p>
    <w:p w14:paraId="1E74D842" w14:textId="77777777" w:rsidR="00327E83" w:rsidRDefault="003465B9">
      <w:pPr>
        <w:pStyle w:val="CodeBlock"/>
      </w:pPr>
      <w:r>
        <w:t xml:space="preserve">                action=</w:t>
      </w:r>
      <w:r>
        <w:rPr>
          <w:color w:val="A31515"/>
        </w:rPr>
        <w:t>"</w:t>
      </w:r>
      <w:proofErr w:type="spellStart"/>
      <w:r>
        <w:rPr>
          <w:color w:val="A31515"/>
        </w:rPr>
        <w:t>delete_item</w:t>
      </w:r>
      <w:proofErr w:type="spellEnd"/>
      <w:r>
        <w:rPr>
          <w:color w:val="A31515"/>
        </w:rPr>
        <w:t>"</w:t>
      </w:r>
      <w:r>
        <w:t>,</w:t>
      </w:r>
    </w:p>
    <w:p w14:paraId="039927F5" w14:textId="77777777" w:rsidR="00327E83" w:rsidRDefault="003465B9">
      <w:pPr>
        <w:pStyle w:val="CodeBlock"/>
      </w:pPr>
      <w:r>
        <w:t xml:space="preserve">                </w:t>
      </w:r>
      <w:proofErr w:type="spellStart"/>
      <w:r>
        <w:t>args</w:t>
      </w:r>
      <w:proofErr w:type="spellEnd"/>
      <w:proofErr w:type="gramStart"/>
      <w:r>
        <w:t>={</w:t>
      </w:r>
      <w:proofErr w:type="gramEnd"/>
      <w:r>
        <w:rPr>
          <w:color w:val="A31515"/>
        </w:rPr>
        <w:t>"path"</w:t>
      </w:r>
      <w:r>
        <w:t>: resolved},</w:t>
      </w:r>
    </w:p>
    <w:p w14:paraId="259E9C86" w14:textId="77777777" w:rsidR="00327E83" w:rsidRDefault="003465B9">
      <w:pPr>
        <w:pStyle w:val="CodeBlock"/>
      </w:pPr>
      <w:r>
        <w:t xml:space="preserve">            )</w:t>
      </w:r>
    </w:p>
    <w:p w14:paraId="50E79533" w14:textId="77777777" w:rsidR="00327E83" w:rsidRDefault="003465B9">
      <w:pPr>
        <w:pStyle w:val="CodeBlock"/>
      </w:pPr>
      <w:r>
        <w:t xml:space="preserve">        </w:t>
      </w:r>
      <w:r>
        <w:rPr>
          <w:color w:val="0000FF"/>
        </w:rPr>
        <w:t>return</w:t>
      </w:r>
      <w:r>
        <w:t xml:space="preserve"> </w:t>
      </w:r>
      <w:r>
        <w:rPr>
          <w:color w:val="0000FF"/>
        </w:rPr>
        <w:t>None</w:t>
      </w:r>
    </w:p>
    <w:p w14:paraId="5F539B2B" w14:textId="77777777" w:rsidR="00327E83" w:rsidRDefault="00327E83">
      <w:pPr>
        <w:pStyle w:val="CodeBlock"/>
      </w:pPr>
    </w:p>
    <w:p w14:paraId="2574B211" w14:textId="77777777" w:rsidR="00327E83" w:rsidRDefault="003465B9">
      <w:pPr>
        <w:pStyle w:val="CodeBlock"/>
      </w:pPr>
      <w:r>
        <w:t xml:space="preserve">    </w:t>
      </w:r>
      <w:r>
        <w:rPr>
          <w:color w:val="0000FF"/>
        </w:rPr>
        <w:t>if</w:t>
      </w:r>
      <w:r>
        <w:t xml:space="preserve"> verb in _MOVE_VERBS or verb in _RENAME_VERBS:</w:t>
      </w:r>
    </w:p>
    <w:p w14:paraId="08DFE9CE" w14:textId="77777777" w:rsidR="00327E83" w:rsidRDefault="003465B9">
      <w:pPr>
        <w:pStyle w:val="CodeBlock"/>
      </w:pPr>
      <w:r>
        <w:t xml:space="preserve">        </w:t>
      </w:r>
      <w:r>
        <w:rPr>
          <w:color w:val="6A9955"/>
        </w:rPr>
        <w:t># Both need a "&lt;source&gt; &lt;</w:t>
      </w:r>
      <w:proofErr w:type="spellStart"/>
      <w:r>
        <w:rPr>
          <w:color w:val="6A9955"/>
        </w:rPr>
        <w:t>sep</w:t>
      </w:r>
      <w:proofErr w:type="spellEnd"/>
      <w:r>
        <w:rPr>
          <w:color w:val="6A9955"/>
        </w:rPr>
        <w:t>&gt; &lt;target&gt;" split — re-split from the</w:t>
      </w:r>
    </w:p>
    <w:p w14:paraId="11193D16" w14:textId="77777777" w:rsidR="00327E83" w:rsidRDefault="003465B9">
      <w:pPr>
        <w:pStyle w:val="CodeBlock"/>
      </w:pPr>
      <w:r>
        <w:t xml:space="preserve">        </w:t>
      </w:r>
      <w:r>
        <w:rPr>
          <w:color w:val="6A9955"/>
        </w:rPr>
        <w:t xml:space="preserve"># normalized text since the simple </w:t>
      </w:r>
      <w:proofErr w:type="spellStart"/>
      <w:r>
        <w:rPr>
          <w:color w:val="6A9955"/>
        </w:rPr>
        <w:t>verb+entity</w:t>
      </w:r>
      <w:proofErr w:type="spellEnd"/>
      <w:r>
        <w:rPr>
          <w:color w:val="6A9955"/>
        </w:rPr>
        <w:t xml:space="preserve"> split doesn't capture</w:t>
      </w:r>
    </w:p>
    <w:p w14:paraId="10491FC8" w14:textId="77777777" w:rsidR="00327E83" w:rsidRDefault="003465B9">
      <w:pPr>
        <w:pStyle w:val="CodeBlock"/>
      </w:pPr>
      <w:r>
        <w:t xml:space="preserve">        </w:t>
      </w:r>
      <w:r>
        <w:rPr>
          <w:color w:val="6A9955"/>
        </w:rPr>
        <w:t xml:space="preserve"># </w:t>
      </w:r>
      <w:proofErr w:type="gramStart"/>
      <w:r>
        <w:rPr>
          <w:color w:val="6A9955"/>
        </w:rPr>
        <w:t>the</w:t>
      </w:r>
      <w:proofErr w:type="gramEnd"/>
      <w:r>
        <w:rPr>
          <w:color w:val="6A9955"/>
        </w:rPr>
        <w:t xml:space="preserve"> separator (to/as/</w:t>
      </w:r>
      <w:proofErr w:type="spellStart"/>
      <w:r>
        <w:rPr>
          <w:color w:val="6A9955"/>
        </w:rPr>
        <w:t>الى</w:t>
      </w:r>
      <w:proofErr w:type="spellEnd"/>
      <w:r>
        <w:rPr>
          <w:color w:val="6A9955"/>
        </w:rPr>
        <w:t>/ل...).</w:t>
      </w:r>
    </w:p>
    <w:p w14:paraId="6054E444" w14:textId="77777777" w:rsidR="00327E83" w:rsidRDefault="003465B9">
      <w:pPr>
        <w:pStyle w:val="CodeBlock"/>
      </w:pPr>
      <w:r>
        <w:t xml:space="preserve">        </w:t>
      </w:r>
      <w:proofErr w:type="spellStart"/>
      <w:r>
        <w:t>target_split</w:t>
      </w:r>
      <w:proofErr w:type="spellEnd"/>
      <w:r>
        <w:t xml:space="preserve"> = _</w:t>
      </w:r>
      <w:proofErr w:type="spellStart"/>
      <w:r>
        <w:t>split_verb_entity_target</w:t>
      </w:r>
      <w:proofErr w:type="spellEnd"/>
      <w:r>
        <w:t>(normalized)</w:t>
      </w:r>
    </w:p>
    <w:p w14:paraId="33C5EFC7" w14:textId="77777777" w:rsidR="00327E83" w:rsidRDefault="003465B9">
      <w:pPr>
        <w:pStyle w:val="CodeBlock"/>
      </w:pPr>
      <w:r>
        <w:t xml:space="preserve">        </w:t>
      </w:r>
      <w:r>
        <w:rPr>
          <w:color w:val="0000FF"/>
        </w:rPr>
        <w:t>if</w:t>
      </w:r>
      <w:r>
        <w:t xml:space="preserve"> </w:t>
      </w:r>
      <w:proofErr w:type="spellStart"/>
      <w:r>
        <w:t>target_split</w:t>
      </w:r>
      <w:proofErr w:type="spellEnd"/>
      <w:r>
        <w:t xml:space="preserve"> is </w:t>
      </w:r>
      <w:r>
        <w:rPr>
          <w:color w:val="0000FF"/>
        </w:rPr>
        <w:t>None</w:t>
      </w:r>
      <w:r>
        <w:t>:</w:t>
      </w:r>
    </w:p>
    <w:p w14:paraId="4B8C6E6C" w14:textId="77777777" w:rsidR="00327E83" w:rsidRDefault="003465B9">
      <w:pPr>
        <w:pStyle w:val="Caption"/>
      </w:pPr>
      <w:r>
        <w:t xml:space="preserve">Listing 4.6.4: </w:t>
      </w:r>
      <w:proofErr w:type="spellStart"/>
      <w:r>
        <w:t>try_</w:t>
      </w:r>
      <w:proofErr w:type="gramStart"/>
      <w:r>
        <w:t>codeswitch</w:t>
      </w:r>
      <w:proofErr w:type="spellEnd"/>
      <w:r>
        <w:t>(</w:t>
      </w:r>
      <w:proofErr w:type="gramEnd"/>
      <w:r>
        <w:t>) delete, rename, and move mapping.</w:t>
      </w:r>
    </w:p>
    <w:p w14:paraId="657509DC" w14:textId="77777777" w:rsidR="00327E83" w:rsidRDefault="003465B9">
      <w:r>
        <w:t xml:space="preserve">semantic_router.py loads sentence-transformers lazily and exposes </w:t>
      </w:r>
      <w:proofErr w:type="spellStart"/>
      <w:r>
        <w:t>classify_semantic_</w:t>
      </w:r>
      <w:proofErr w:type="gramStart"/>
      <w:r>
        <w:t>topk</w:t>
      </w:r>
      <w:proofErr w:type="spellEnd"/>
      <w:r>
        <w:t>(</w:t>
      </w:r>
      <w:proofErr w:type="gramEnd"/>
      <w:r>
        <w:t xml:space="preserve">). That API returns ranked intent names and scores; the older </w:t>
      </w:r>
      <w:proofErr w:type="spellStart"/>
      <w:r>
        <w:t>classify_</w:t>
      </w:r>
      <w:proofErr w:type="gramStart"/>
      <w:r>
        <w:t>semantic</w:t>
      </w:r>
      <w:proofErr w:type="spellEnd"/>
      <w:r>
        <w:t>(</w:t>
      </w:r>
      <w:proofErr w:type="gramEnd"/>
      <w:r>
        <w:t>) wrapper accepts only the top result when it reaches the local 0.75 threshold.</w:t>
      </w:r>
    </w:p>
    <w:p w14:paraId="56083AF3" w14:textId="77777777" w:rsidR="00327E83" w:rsidRDefault="003465B9">
      <w:pPr>
        <w:pStyle w:val="CodeBlock"/>
      </w:pPr>
      <w:r>
        <w:rPr>
          <w:color w:val="6A9955"/>
        </w:rPr>
        <w:t># Confidence threshold — below this, fall through to next tier</w:t>
      </w:r>
    </w:p>
    <w:p w14:paraId="14CA6A0D" w14:textId="77777777" w:rsidR="00327E83" w:rsidRDefault="003465B9">
      <w:pPr>
        <w:pStyle w:val="CodeBlock"/>
      </w:pPr>
      <w:r>
        <w:t xml:space="preserve">SEMANTIC_CONFIDENCE_THRESHOLD = </w:t>
      </w:r>
      <w:r>
        <w:rPr>
          <w:color w:val="098658"/>
        </w:rPr>
        <w:t>0.75</w:t>
      </w:r>
    </w:p>
    <w:p w14:paraId="34532C2C" w14:textId="77777777" w:rsidR="00327E83" w:rsidRDefault="00327E83">
      <w:pPr>
        <w:pStyle w:val="CodeBlock"/>
      </w:pPr>
    </w:p>
    <w:p w14:paraId="75D25758" w14:textId="77777777" w:rsidR="00327E83" w:rsidRDefault="00327E83">
      <w:pPr>
        <w:pStyle w:val="CodeBlock"/>
      </w:pPr>
    </w:p>
    <w:p w14:paraId="216DB020" w14:textId="77777777" w:rsidR="00327E83" w:rsidRDefault="003465B9">
      <w:pPr>
        <w:pStyle w:val="CodeBlock"/>
      </w:pPr>
      <w:r>
        <w:rPr>
          <w:color w:val="0000FF"/>
        </w:rPr>
        <w:t>def</w:t>
      </w:r>
      <w:r>
        <w:t xml:space="preserve"> </w:t>
      </w:r>
      <w:r>
        <w:rPr>
          <w:color w:val="795E26"/>
        </w:rPr>
        <w:t>_</w:t>
      </w:r>
      <w:proofErr w:type="spellStart"/>
      <w:r>
        <w:rPr>
          <w:color w:val="795E26"/>
        </w:rPr>
        <w:t>ensure_</w:t>
      </w:r>
      <w:proofErr w:type="gramStart"/>
      <w:r>
        <w:rPr>
          <w:color w:val="795E26"/>
        </w:rPr>
        <w:t>loaded</w:t>
      </w:r>
      <w:proofErr w:type="spellEnd"/>
      <w:r>
        <w:t>(</w:t>
      </w:r>
      <w:proofErr w:type="gramEnd"/>
      <w:r>
        <w:t xml:space="preserve">) -&gt; </w:t>
      </w:r>
      <w:r>
        <w:rPr>
          <w:color w:val="267F99"/>
        </w:rPr>
        <w:t>bool</w:t>
      </w:r>
      <w:r>
        <w:t>:</w:t>
      </w:r>
    </w:p>
    <w:p w14:paraId="080A777F" w14:textId="77777777" w:rsidR="00327E83" w:rsidRDefault="003465B9">
      <w:pPr>
        <w:pStyle w:val="CodeBlock"/>
      </w:pPr>
      <w:r>
        <w:t xml:space="preserve">    </w:t>
      </w:r>
      <w:r>
        <w:rPr>
          <w:color w:val="A31515"/>
        </w:rPr>
        <w:t>"""Lazy-load the sentence-transformers model and build the route index.</w:t>
      </w:r>
    </w:p>
    <w:p w14:paraId="1496FBA3" w14:textId="77777777" w:rsidR="00327E83" w:rsidRDefault="00327E83">
      <w:pPr>
        <w:pStyle w:val="CodeBlock"/>
      </w:pPr>
    </w:p>
    <w:p w14:paraId="7F404E0A" w14:textId="77777777" w:rsidR="00327E83" w:rsidRDefault="003465B9">
      <w:pPr>
        <w:pStyle w:val="CodeBlock"/>
      </w:pPr>
      <w:r>
        <w:rPr>
          <w:color w:val="A31515"/>
        </w:rPr>
        <w:t xml:space="preserve">    Returns True if ready, False if unavailable.</w:t>
      </w:r>
    </w:p>
    <w:p w14:paraId="60FECDD1" w14:textId="77777777" w:rsidR="00327E83" w:rsidRDefault="003465B9">
      <w:pPr>
        <w:pStyle w:val="CodeBlock"/>
      </w:pPr>
      <w:r>
        <w:rPr>
          <w:color w:val="A31515"/>
        </w:rPr>
        <w:t xml:space="preserve">    """</w:t>
      </w:r>
    </w:p>
    <w:p w14:paraId="2A2AB241" w14:textId="77777777" w:rsidR="00327E83" w:rsidRDefault="003465B9">
      <w:pPr>
        <w:pStyle w:val="CodeBlock"/>
      </w:pPr>
      <w:r>
        <w:t xml:space="preserve">    </w:t>
      </w:r>
      <w:r>
        <w:rPr>
          <w:color w:val="0000FF"/>
        </w:rPr>
        <w:t>global</w:t>
      </w:r>
      <w:r>
        <w:t xml:space="preserve"> _router, _loaded, _</w:t>
      </w:r>
      <w:proofErr w:type="spellStart"/>
      <w:r>
        <w:t>load_failed</w:t>
      </w:r>
      <w:proofErr w:type="spellEnd"/>
      <w:r>
        <w:t>, ROUTER_READY</w:t>
      </w:r>
    </w:p>
    <w:p w14:paraId="43052D99" w14:textId="77777777" w:rsidR="00327E83" w:rsidRDefault="00327E83">
      <w:pPr>
        <w:pStyle w:val="CodeBlock"/>
      </w:pPr>
    </w:p>
    <w:p w14:paraId="38B31316" w14:textId="77777777" w:rsidR="00327E83" w:rsidRDefault="003465B9">
      <w:pPr>
        <w:pStyle w:val="CodeBlock"/>
      </w:pPr>
      <w:r>
        <w:t xml:space="preserve">    </w:t>
      </w:r>
      <w:r>
        <w:rPr>
          <w:color w:val="0000FF"/>
        </w:rPr>
        <w:t>if</w:t>
      </w:r>
      <w:r>
        <w:t xml:space="preserve"> _loaded:</w:t>
      </w:r>
    </w:p>
    <w:p w14:paraId="48EFF7ED" w14:textId="77777777" w:rsidR="00327E83" w:rsidRDefault="003465B9">
      <w:pPr>
        <w:pStyle w:val="CodeBlock"/>
      </w:pPr>
      <w:r>
        <w:t xml:space="preserve">        </w:t>
      </w:r>
      <w:r>
        <w:rPr>
          <w:color w:val="0000FF"/>
        </w:rPr>
        <w:t>return</w:t>
      </w:r>
      <w:r>
        <w:t xml:space="preserve"> _router is not </w:t>
      </w:r>
      <w:r>
        <w:rPr>
          <w:color w:val="0000FF"/>
        </w:rPr>
        <w:t>None</w:t>
      </w:r>
    </w:p>
    <w:p w14:paraId="39071D22" w14:textId="77777777" w:rsidR="00327E83" w:rsidRDefault="003465B9">
      <w:pPr>
        <w:pStyle w:val="CodeBlock"/>
      </w:pPr>
      <w:r>
        <w:t xml:space="preserve">    </w:t>
      </w:r>
      <w:r>
        <w:rPr>
          <w:color w:val="0000FF"/>
        </w:rPr>
        <w:t>if</w:t>
      </w:r>
      <w:r>
        <w:t xml:space="preserve"> _</w:t>
      </w:r>
      <w:proofErr w:type="spellStart"/>
      <w:r>
        <w:t>load_failed</w:t>
      </w:r>
      <w:proofErr w:type="spellEnd"/>
      <w:r>
        <w:t>:</w:t>
      </w:r>
    </w:p>
    <w:p w14:paraId="60F5799E" w14:textId="77777777" w:rsidR="00327E83" w:rsidRDefault="003465B9">
      <w:pPr>
        <w:pStyle w:val="CodeBlock"/>
      </w:pPr>
      <w:r>
        <w:t xml:space="preserve">        </w:t>
      </w:r>
      <w:r>
        <w:rPr>
          <w:color w:val="0000FF"/>
        </w:rPr>
        <w:t>return</w:t>
      </w:r>
      <w:r>
        <w:t xml:space="preserve"> </w:t>
      </w:r>
      <w:r>
        <w:rPr>
          <w:color w:val="0000FF"/>
        </w:rPr>
        <w:t>False</w:t>
      </w:r>
    </w:p>
    <w:p w14:paraId="44477B30" w14:textId="77777777" w:rsidR="00327E83" w:rsidRDefault="00327E83">
      <w:pPr>
        <w:pStyle w:val="CodeBlock"/>
      </w:pPr>
    </w:p>
    <w:p w14:paraId="054DC3A5" w14:textId="77777777" w:rsidR="00327E83" w:rsidRDefault="003465B9">
      <w:pPr>
        <w:pStyle w:val="CodeBlock"/>
      </w:pPr>
      <w:r>
        <w:t xml:space="preserve">    </w:t>
      </w:r>
      <w:r>
        <w:rPr>
          <w:color w:val="0000FF"/>
        </w:rPr>
        <w:t>try</w:t>
      </w:r>
      <w:r>
        <w:t>:</w:t>
      </w:r>
    </w:p>
    <w:p w14:paraId="1357574D" w14:textId="77777777" w:rsidR="00327E83" w:rsidRDefault="003465B9">
      <w:pPr>
        <w:pStyle w:val="CodeBlock"/>
      </w:pPr>
      <w:r>
        <w:t xml:space="preserve">        </w:t>
      </w:r>
      <w:r>
        <w:rPr>
          <w:color w:val="0000FF"/>
        </w:rPr>
        <w:t>from</w:t>
      </w:r>
      <w:r>
        <w:t xml:space="preserve"> </w:t>
      </w:r>
      <w:proofErr w:type="spellStart"/>
      <w:r>
        <w:rPr>
          <w:color w:val="267F99"/>
        </w:rPr>
        <w:t>sentence_transformers</w:t>
      </w:r>
      <w:proofErr w:type="spellEnd"/>
      <w:r>
        <w:t xml:space="preserve"> </w:t>
      </w:r>
      <w:r>
        <w:rPr>
          <w:color w:val="0000FF"/>
        </w:rPr>
        <w:t>import</w:t>
      </w:r>
      <w:r>
        <w:t xml:space="preserve"> </w:t>
      </w:r>
      <w:proofErr w:type="spellStart"/>
      <w:r>
        <w:t>SentenceTransformer</w:t>
      </w:r>
      <w:proofErr w:type="spellEnd"/>
    </w:p>
    <w:p w14:paraId="18BCEDF5" w14:textId="77777777" w:rsidR="00327E83" w:rsidRDefault="003465B9">
      <w:pPr>
        <w:pStyle w:val="CodeBlock"/>
      </w:pPr>
      <w:r>
        <w:lastRenderedPageBreak/>
        <w:t xml:space="preserve">        </w:t>
      </w:r>
      <w:r>
        <w:rPr>
          <w:color w:val="0000FF"/>
        </w:rPr>
        <w:t>import</w:t>
      </w:r>
      <w:r>
        <w:t xml:space="preserve"> </w:t>
      </w:r>
      <w:proofErr w:type="spellStart"/>
      <w:r>
        <w:rPr>
          <w:color w:val="267F99"/>
        </w:rPr>
        <w:t>numpy</w:t>
      </w:r>
      <w:proofErr w:type="spellEnd"/>
      <w:r>
        <w:t xml:space="preserve"> </w:t>
      </w:r>
      <w:r>
        <w:rPr>
          <w:color w:val="0000FF"/>
        </w:rPr>
        <w:t>as</w:t>
      </w:r>
      <w:r>
        <w:t xml:space="preserve"> </w:t>
      </w:r>
      <w:r>
        <w:rPr>
          <w:color w:val="267F99"/>
        </w:rPr>
        <w:t>np</w:t>
      </w:r>
    </w:p>
    <w:p w14:paraId="23018056" w14:textId="77777777" w:rsidR="00327E83" w:rsidRDefault="003465B9">
      <w:pPr>
        <w:pStyle w:val="CodeBlock"/>
      </w:pPr>
      <w:r>
        <w:t xml:space="preserve">    </w:t>
      </w:r>
      <w:r>
        <w:rPr>
          <w:color w:val="0000FF"/>
        </w:rPr>
        <w:t>except</w:t>
      </w:r>
      <w:r>
        <w:t xml:space="preserve"> </w:t>
      </w:r>
      <w:proofErr w:type="spellStart"/>
      <w:r>
        <w:rPr>
          <w:color w:val="267F99"/>
        </w:rPr>
        <w:t>ImportError</w:t>
      </w:r>
      <w:proofErr w:type="spellEnd"/>
      <w:r>
        <w:t>:</w:t>
      </w:r>
    </w:p>
    <w:p w14:paraId="0BA51CCA" w14:textId="77777777" w:rsidR="00327E83" w:rsidRDefault="003465B9">
      <w:pPr>
        <w:pStyle w:val="Caption"/>
      </w:pPr>
      <w:r>
        <w:t>Listing 4.6.5: Semantic router availability and local confidence threshold.</w:t>
      </w:r>
    </w:p>
    <w:p w14:paraId="584E380A" w14:textId="77777777" w:rsidR="00327E83" w:rsidRDefault="003465B9">
      <w:pPr>
        <w:pStyle w:val="CodeBlock"/>
      </w:pPr>
      <w:r>
        <w:rPr>
          <w:color w:val="0000FF"/>
        </w:rPr>
        <w:t>def</w:t>
      </w:r>
      <w:r>
        <w:t xml:space="preserve"> </w:t>
      </w:r>
      <w:proofErr w:type="spellStart"/>
      <w:r>
        <w:rPr>
          <w:color w:val="795E26"/>
        </w:rPr>
        <w:t>classify_semantic_</w:t>
      </w:r>
      <w:proofErr w:type="gramStart"/>
      <w:r>
        <w:rPr>
          <w:color w:val="795E26"/>
        </w:rPr>
        <w:t>topk</w:t>
      </w:r>
      <w:proofErr w:type="spellEnd"/>
      <w:r>
        <w:t>(</w:t>
      </w:r>
      <w:proofErr w:type="gramEnd"/>
      <w:r>
        <w:t xml:space="preserve">text: </w:t>
      </w:r>
      <w:r>
        <w:rPr>
          <w:color w:val="267F99"/>
        </w:rPr>
        <w:t>str</w:t>
      </w:r>
      <w:r>
        <w:t xml:space="preserve">, k: </w:t>
      </w:r>
      <w:r>
        <w:rPr>
          <w:color w:val="267F99"/>
        </w:rPr>
        <w:t>int</w:t>
      </w:r>
      <w:r>
        <w:t xml:space="preserve"> = </w:t>
      </w:r>
      <w:r>
        <w:rPr>
          <w:color w:val="098658"/>
        </w:rPr>
        <w:t>3</w:t>
      </w:r>
      <w:r>
        <w:t xml:space="preserve">) -&gt; </w:t>
      </w:r>
      <w:proofErr w:type="gramStart"/>
      <w:r>
        <w:rPr>
          <w:color w:val="267F99"/>
        </w:rPr>
        <w:t>list</w:t>
      </w:r>
      <w:r>
        <w:t>[Tuple[</w:t>
      </w:r>
      <w:proofErr w:type="gramEnd"/>
      <w:r>
        <w:rPr>
          <w:color w:val="267F99"/>
        </w:rPr>
        <w:t>str</w:t>
      </w:r>
      <w:r>
        <w:t xml:space="preserve">, </w:t>
      </w:r>
      <w:r>
        <w:rPr>
          <w:color w:val="267F99"/>
        </w:rPr>
        <w:t>float</w:t>
      </w:r>
      <w:r>
        <w:t>]]:</w:t>
      </w:r>
    </w:p>
    <w:p w14:paraId="4BC8BC7C" w14:textId="77777777" w:rsidR="00327E83" w:rsidRDefault="003465B9">
      <w:pPr>
        <w:pStyle w:val="CodeBlock"/>
      </w:pPr>
      <w:r>
        <w:t xml:space="preserve">    </w:t>
      </w:r>
      <w:r>
        <w:rPr>
          <w:color w:val="A31515"/>
        </w:rPr>
        <w:t>"""Classify text against every route, returning the top-k (intent, score) pairs.</w:t>
      </w:r>
    </w:p>
    <w:p w14:paraId="6EF3CD9E" w14:textId="77777777" w:rsidR="00327E83" w:rsidRDefault="00327E83">
      <w:pPr>
        <w:pStyle w:val="CodeBlock"/>
      </w:pPr>
    </w:p>
    <w:p w14:paraId="1A2407CF" w14:textId="77777777" w:rsidR="00327E83" w:rsidRDefault="003465B9">
      <w:pPr>
        <w:pStyle w:val="CodeBlock"/>
      </w:pPr>
      <w:r>
        <w:rPr>
          <w:color w:val="A31515"/>
        </w:rPr>
        <w:t xml:space="preserve">    Sorted descending by score. Each route contributes its single best-matching</w:t>
      </w:r>
    </w:p>
    <w:p w14:paraId="734C48C4" w14:textId="77777777" w:rsidR="00327E83" w:rsidRDefault="003465B9">
      <w:pPr>
        <w:pStyle w:val="CodeBlock"/>
      </w:pPr>
      <w:r>
        <w:rPr>
          <w:color w:val="A31515"/>
        </w:rPr>
        <w:t xml:space="preserve">    utterance similarity. Returns [] if the router isn't ready or on failure —</w:t>
      </w:r>
    </w:p>
    <w:p w14:paraId="50908CBA" w14:textId="77777777" w:rsidR="00327E83" w:rsidRDefault="003465B9">
      <w:pPr>
        <w:pStyle w:val="CodeBlock"/>
      </w:pPr>
      <w:r>
        <w:rPr>
          <w:color w:val="A31515"/>
        </w:rPr>
        <w:t xml:space="preserve">    callers should treat an empty list the same as "no match".</w:t>
      </w:r>
    </w:p>
    <w:p w14:paraId="5473896B" w14:textId="77777777" w:rsidR="00327E83" w:rsidRDefault="003465B9">
      <w:pPr>
        <w:pStyle w:val="CodeBlock"/>
      </w:pPr>
      <w:r>
        <w:rPr>
          <w:color w:val="A31515"/>
        </w:rPr>
        <w:t xml:space="preserve">    """</w:t>
      </w:r>
    </w:p>
    <w:p w14:paraId="6F6BC382" w14:textId="77777777" w:rsidR="00327E83" w:rsidRDefault="003465B9">
      <w:pPr>
        <w:pStyle w:val="CodeBlock"/>
      </w:pPr>
      <w:r>
        <w:t xml:space="preserve">    </w:t>
      </w:r>
      <w:r>
        <w:rPr>
          <w:color w:val="0000FF"/>
        </w:rPr>
        <w:t>if</w:t>
      </w:r>
      <w:r>
        <w:t xml:space="preserve"> not text or not </w:t>
      </w:r>
      <w:proofErr w:type="spellStart"/>
      <w:r>
        <w:t>is_router_</w:t>
      </w:r>
      <w:proofErr w:type="gramStart"/>
      <w:r>
        <w:t>ready</w:t>
      </w:r>
      <w:proofErr w:type="spellEnd"/>
      <w:r>
        <w:t>(</w:t>
      </w:r>
      <w:proofErr w:type="gramEnd"/>
      <w:r>
        <w:t xml:space="preserve">) or _router is </w:t>
      </w:r>
      <w:r>
        <w:rPr>
          <w:color w:val="0000FF"/>
        </w:rPr>
        <w:t>None</w:t>
      </w:r>
      <w:r>
        <w:t>:</w:t>
      </w:r>
    </w:p>
    <w:p w14:paraId="143832D0" w14:textId="77777777" w:rsidR="00327E83" w:rsidRDefault="003465B9">
      <w:pPr>
        <w:pStyle w:val="CodeBlock"/>
      </w:pPr>
      <w:r>
        <w:t xml:space="preserve">        </w:t>
      </w:r>
      <w:r>
        <w:rPr>
          <w:color w:val="0000FF"/>
        </w:rPr>
        <w:t>return</w:t>
      </w:r>
      <w:r>
        <w:t xml:space="preserve"> []</w:t>
      </w:r>
    </w:p>
    <w:p w14:paraId="4B020E48" w14:textId="77777777" w:rsidR="00327E83" w:rsidRDefault="00327E83">
      <w:pPr>
        <w:pStyle w:val="CodeBlock"/>
      </w:pPr>
    </w:p>
    <w:p w14:paraId="28EACD41" w14:textId="77777777" w:rsidR="00327E83" w:rsidRDefault="003465B9">
      <w:pPr>
        <w:pStyle w:val="CodeBlock"/>
      </w:pPr>
      <w:r>
        <w:t xml:space="preserve">    </w:t>
      </w:r>
      <w:r>
        <w:rPr>
          <w:color w:val="0000FF"/>
        </w:rPr>
        <w:t>try</w:t>
      </w:r>
      <w:r>
        <w:t>:</w:t>
      </w:r>
    </w:p>
    <w:p w14:paraId="52D0FC12" w14:textId="77777777" w:rsidR="00327E83" w:rsidRDefault="003465B9">
      <w:pPr>
        <w:pStyle w:val="CodeBlock"/>
      </w:pPr>
      <w:r>
        <w:t xml:space="preserve">        np = _router[</w:t>
      </w:r>
      <w:r>
        <w:rPr>
          <w:color w:val="A31515"/>
        </w:rPr>
        <w:t>"np"</w:t>
      </w:r>
      <w:r>
        <w:t>]</w:t>
      </w:r>
    </w:p>
    <w:p w14:paraId="366326FD" w14:textId="77777777" w:rsidR="00327E83" w:rsidRDefault="003465B9">
      <w:pPr>
        <w:pStyle w:val="CodeBlock"/>
      </w:pPr>
      <w:r>
        <w:t xml:space="preserve">        model = _router[</w:t>
      </w:r>
      <w:r>
        <w:rPr>
          <w:color w:val="A31515"/>
        </w:rPr>
        <w:t>"model"</w:t>
      </w:r>
      <w:r>
        <w:t>]</w:t>
      </w:r>
    </w:p>
    <w:p w14:paraId="14DB99B2" w14:textId="77777777" w:rsidR="00327E83" w:rsidRDefault="00327E83">
      <w:pPr>
        <w:pStyle w:val="CodeBlock"/>
      </w:pPr>
    </w:p>
    <w:p w14:paraId="47A3F6B7" w14:textId="77777777" w:rsidR="00327E83" w:rsidRDefault="003465B9">
      <w:pPr>
        <w:pStyle w:val="CodeBlock"/>
      </w:pPr>
      <w:r>
        <w:t xml:space="preserve">        </w:t>
      </w:r>
      <w:proofErr w:type="spellStart"/>
      <w:r>
        <w:t>query_embedding</w:t>
      </w:r>
      <w:proofErr w:type="spellEnd"/>
      <w:r>
        <w:t xml:space="preserve"> = </w:t>
      </w:r>
      <w:proofErr w:type="spellStart"/>
      <w:proofErr w:type="gramStart"/>
      <w:r>
        <w:t>model.encode</w:t>
      </w:r>
      <w:proofErr w:type="spellEnd"/>
      <w:proofErr w:type="gramEnd"/>
      <w:r>
        <w:t>(</w:t>
      </w:r>
    </w:p>
    <w:p w14:paraId="783C9508" w14:textId="77777777" w:rsidR="00327E83" w:rsidRDefault="003465B9">
      <w:pPr>
        <w:pStyle w:val="CodeBlock"/>
      </w:pPr>
      <w:r>
        <w:t xml:space="preserve">            [text], </w:t>
      </w:r>
      <w:proofErr w:type="spellStart"/>
      <w:r>
        <w:t>normalize_embeddings</w:t>
      </w:r>
      <w:proofErr w:type="spellEnd"/>
      <w:r>
        <w:t>=</w:t>
      </w:r>
      <w:r>
        <w:rPr>
          <w:color w:val="0000FF"/>
        </w:rPr>
        <w:t>True</w:t>
      </w:r>
      <w:r>
        <w:t xml:space="preserve">, </w:t>
      </w:r>
      <w:proofErr w:type="spellStart"/>
      <w:r>
        <w:t>show_progress_bar</w:t>
      </w:r>
      <w:proofErr w:type="spellEnd"/>
      <w:r>
        <w:t>=</w:t>
      </w:r>
      <w:r>
        <w:rPr>
          <w:color w:val="0000FF"/>
        </w:rPr>
        <w:t>False</w:t>
      </w:r>
      <w:r>
        <w:t>,</w:t>
      </w:r>
    </w:p>
    <w:p w14:paraId="472E49D8" w14:textId="77777777" w:rsidR="00327E83" w:rsidRDefault="003465B9">
      <w:pPr>
        <w:pStyle w:val="CodeBlock"/>
      </w:pPr>
      <w:r>
        <w:t xml:space="preserve">        </w:t>
      </w:r>
      <w:proofErr w:type="gramStart"/>
      <w:r>
        <w:t>)[</w:t>
      </w:r>
      <w:proofErr w:type="gramEnd"/>
      <w:r>
        <w:rPr>
          <w:color w:val="098658"/>
        </w:rPr>
        <w:t>0</w:t>
      </w:r>
      <w:proofErr w:type="gramStart"/>
      <w:r>
        <w:t xml:space="preserve">]  </w:t>
      </w:r>
      <w:r>
        <w:rPr>
          <w:color w:val="6A9955"/>
        </w:rPr>
        <w:t>#</w:t>
      </w:r>
      <w:proofErr w:type="gramEnd"/>
      <w:r>
        <w:rPr>
          <w:color w:val="6A9955"/>
        </w:rPr>
        <w:t xml:space="preserve"> shape: (dim,)</w:t>
      </w:r>
    </w:p>
    <w:p w14:paraId="55D3B9B6" w14:textId="77777777" w:rsidR="00327E83" w:rsidRDefault="00327E83">
      <w:pPr>
        <w:pStyle w:val="CodeBlock"/>
      </w:pPr>
    </w:p>
    <w:p w14:paraId="36885794" w14:textId="77777777" w:rsidR="00327E83" w:rsidRDefault="003465B9">
      <w:pPr>
        <w:pStyle w:val="CodeBlock"/>
      </w:pPr>
      <w:r>
        <w:t xml:space="preserve">        scores = []</w:t>
      </w:r>
    </w:p>
    <w:p w14:paraId="2794A827" w14:textId="77777777" w:rsidR="00327E83" w:rsidRDefault="003465B9">
      <w:pPr>
        <w:pStyle w:val="CodeBlock"/>
      </w:pPr>
      <w:r>
        <w:t xml:space="preserve">        </w:t>
      </w:r>
      <w:r>
        <w:rPr>
          <w:color w:val="0000FF"/>
        </w:rPr>
        <w:t>for</w:t>
      </w:r>
      <w:r>
        <w:t xml:space="preserve"> route in _router[</w:t>
      </w:r>
      <w:r>
        <w:rPr>
          <w:color w:val="A31515"/>
        </w:rPr>
        <w:t>"routes"</w:t>
      </w:r>
      <w:r>
        <w:t>]:</w:t>
      </w:r>
    </w:p>
    <w:p w14:paraId="0D039C6A" w14:textId="77777777" w:rsidR="00327E83" w:rsidRDefault="003465B9">
      <w:pPr>
        <w:pStyle w:val="Caption"/>
      </w:pPr>
      <w:r>
        <w:t>Listing 4.6.6: Semantic top-k scoring and back-compatible single-result wrapper.</w:t>
      </w:r>
    </w:p>
    <w:p w14:paraId="5E94437B" w14:textId="77777777" w:rsidR="00327E83" w:rsidRDefault="003465B9">
      <w:r>
        <w:t>fuzzy_matcher.py and keyword_engine.py provide the non-embedding fallback surface. keyword_engine.py stores bilingual intent keywords, while fuzzy_matcher.py scores exact and approximate containment. intent_classifier.py combines action and target matches, rejects weak evidence, and demotes near ties to unknown.</w:t>
      </w:r>
    </w:p>
    <w:p w14:paraId="78EDAFA1" w14:textId="77777777" w:rsidR="00327E83" w:rsidRDefault="003465B9">
      <w:pPr>
        <w:pStyle w:val="CodeBlock"/>
      </w:pPr>
      <w:r>
        <w:rPr>
          <w:color w:val="0000FF"/>
        </w:rPr>
        <w:t>def</w:t>
      </w:r>
      <w:r>
        <w:t xml:space="preserve"> </w:t>
      </w:r>
      <w:proofErr w:type="spellStart"/>
      <w:r>
        <w:rPr>
          <w:color w:val="795E26"/>
        </w:rPr>
        <w:t>normalize_</w:t>
      </w:r>
      <w:proofErr w:type="gramStart"/>
      <w:r>
        <w:rPr>
          <w:color w:val="795E26"/>
        </w:rPr>
        <w:t>text</w:t>
      </w:r>
      <w:proofErr w:type="spellEnd"/>
      <w:r>
        <w:t>(</w:t>
      </w:r>
      <w:proofErr w:type="gramEnd"/>
      <w:r>
        <w:t xml:space="preserve">text: </w:t>
      </w:r>
      <w:r>
        <w:rPr>
          <w:color w:val="267F99"/>
        </w:rPr>
        <w:t>str</w:t>
      </w:r>
      <w:r>
        <w:t xml:space="preserve">) -&gt; </w:t>
      </w:r>
      <w:r>
        <w:rPr>
          <w:color w:val="267F99"/>
        </w:rPr>
        <w:t>str</w:t>
      </w:r>
      <w:r>
        <w:t>:</w:t>
      </w:r>
    </w:p>
    <w:p w14:paraId="5177AD8C" w14:textId="77777777" w:rsidR="00327E83" w:rsidRDefault="003465B9">
      <w:pPr>
        <w:pStyle w:val="CodeBlock"/>
      </w:pPr>
      <w:r>
        <w:t xml:space="preserve">    </w:t>
      </w:r>
      <w:r>
        <w:rPr>
          <w:color w:val="A31515"/>
        </w:rPr>
        <w:t xml:space="preserve">"""Normalize Arabic/English text for robust </w:t>
      </w:r>
      <w:proofErr w:type="spellStart"/>
      <w:r>
        <w:rPr>
          <w:color w:val="A31515"/>
        </w:rPr>
        <w:t>exact+fuzzy</w:t>
      </w:r>
      <w:proofErr w:type="spellEnd"/>
      <w:r>
        <w:rPr>
          <w:color w:val="A31515"/>
        </w:rPr>
        <w:t xml:space="preserve"> matching."""</w:t>
      </w:r>
    </w:p>
    <w:p w14:paraId="7749A9A6" w14:textId="77777777" w:rsidR="00327E83" w:rsidRDefault="003465B9">
      <w:pPr>
        <w:pStyle w:val="CodeBlock"/>
      </w:pPr>
      <w:r>
        <w:t xml:space="preserve">    value = </w:t>
      </w:r>
      <w:proofErr w:type="gramStart"/>
      <w:r>
        <w:rPr>
          <w:color w:val="267F99"/>
        </w:rPr>
        <w:t>str</w:t>
      </w:r>
      <w:r>
        <w:t>(</w:t>
      </w:r>
      <w:proofErr w:type="gramEnd"/>
      <w:r>
        <w:t xml:space="preserve">text or </w:t>
      </w:r>
      <w:r>
        <w:rPr>
          <w:color w:val="A31515"/>
        </w:rPr>
        <w:t>""</w:t>
      </w:r>
      <w:proofErr w:type="gramStart"/>
      <w:r>
        <w:t>).strip</w:t>
      </w:r>
      <w:proofErr w:type="gramEnd"/>
      <w:r>
        <w:t>(</w:t>
      </w:r>
      <w:proofErr w:type="gramStart"/>
      <w:r>
        <w:t>).lower</w:t>
      </w:r>
      <w:proofErr w:type="gramEnd"/>
      <w:r>
        <w:t>()</w:t>
      </w:r>
    </w:p>
    <w:p w14:paraId="5FFE44AE" w14:textId="77777777" w:rsidR="00327E83" w:rsidRDefault="003465B9">
      <w:pPr>
        <w:pStyle w:val="CodeBlock"/>
      </w:pPr>
      <w:r>
        <w:t xml:space="preserve">    </w:t>
      </w:r>
      <w:r>
        <w:rPr>
          <w:color w:val="0000FF"/>
        </w:rPr>
        <w:t>if</w:t>
      </w:r>
      <w:r>
        <w:t xml:space="preserve"> not value:</w:t>
      </w:r>
    </w:p>
    <w:p w14:paraId="389DBF52" w14:textId="77777777" w:rsidR="00327E83" w:rsidRDefault="003465B9">
      <w:pPr>
        <w:pStyle w:val="CodeBlock"/>
      </w:pPr>
      <w:r>
        <w:t xml:space="preserve">        </w:t>
      </w:r>
      <w:r>
        <w:rPr>
          <w:color w:val="0000FF"/>
        </w:rPr>
        <w:t>return</w:t>
      </w:r>
      <w:r>
        <w:t xml:space="preserve"> </w:t>
      </w:r>
      <w:r>
        <w:rPr>
          <w:color w:val="A31515"/>
        </w:rPr>
        <w:t>""</w:t>
      </w:r>
    </w:p>
    <w:p w14:paraId="16C18D26" w14:textId="77777777" w:rsidR="00327E83" w:rsidRDefault="00327E83">
      <w:pPr>
        <w:pStyle w:val="CodeBlock"/>
      </w:pPr>
    </w:p>
    <w:p w14:paraId="1A50B4E9" w14:textId="77777777" w:rsidR="00327E83" w:rsidRDefault="003465B9">
      <w:pPr>
        <w:pStyle w:val="CodeBlock"/>
      </w:pPr>
      <w:r>
        <w:t xml:space="preserve">    value = </w:t>
      </w:r>
      <w:proofErr w:type="gramStart"/>
      <w:r>
        <w:t>_</w:t>
      </w:r>
      <w:proofErr w:type="spellStart"/>
      <w:r>
        <w:t>ARABIC_DIACRITICS_RE.sub</w:t>
      </w:r>
      <w:proofErr w:type="spellEnd"/>
      <w:r>
        <w:t>(</w:t>
      </w:r>
      <w:proofErr w:type="gramEnd"/>
      <w:r>
        <w:rPr>
          <w:color w:val="A31515"/>
        </w:rPr>
        <w:t>""</w:t>
      </w:r>
      <w:r>
        <w:t>, value)</w:t>
      </w:r>
    </w:p>
    <w:p w14:paraId="25391AC6" w14:textId="77777777" w:rsidR="00327E83" w:rsidRDefault="003465B9">
      <w:pPr>
        <w:pStyle w:val="CodeBlock"/>
      </w:pPr>
      <w:r>
        <w:lastRenderedPageBreak/>
        <w:t xml:space="preserve">    value = </w:t>
      </w:r>
      <w:proofErr w:type="spellStart"/>
      <w:proofErr w:type="gramStart"/>
      <w:r>
        <w:t>value.replace</w:t>
      </w:r>
      <w:proofErr w:type="spellEnd"/>
      <w:proofErr w:type="gramEnd"/>
      <w:r>
        <w:t>(</w:t>
      </w:r>
      <w:r>
        <w:rPr>
          <w:color w:val="A31515"/>
        </w:rPr>
        <w:t>"\u0640"</w:t>
      </w:r>
      <w:r>
        <w:t xml:space="preserve">, </w:t>
      </w:r>
      <w:r>
        <w:rPr>
          <w:color w:val="A31515"/>
        </w:rPr>
        <w:t>""</w:t>
      </w:r>
      <w:r>
        <w:t>)</w:t>
      </w:r>
    </w:p>
    <w:p w14:paraId="1AC4E663" w14:textId="77777777" w:rsidR="00327E83" w:rsidRDefault="003465B9">
      <w:pPr>
        <w:pStyle w:val="CodeBlock"/>
      </w:pPr>
      <w:r>
        <w:t xml:space="preserve">    value = </w:t>
      </w:r>
      <w:proofErr w:type="spellStart"/>
      <w:proofErr w:type="gramStart"/>
      <w:r>
        <w:t>value.translate</w:t>
      </w:r>
      <w:proofErr w:type="spellEnd"/>
      <w:proofErr w:type="gramEnd"/>
      <w:r>
        <w:t>(_ARABIC_CHAR_MAP)</w:t>
      </w:r>
    </w:p>
    <w:p w14:paraId="0EC7303F" w14:textId="77777777" w:rsidR="00327E83" w:rsidRDefault="003465B9">
      <w:pPr>
        <w:pStyle w:val="CodeBlock"/>
      </w:pPr>
      <w:r>
        <w:t xml:space="preserve">    value = </w:t>
      </w:r>
      <w:proofErr w:type="spellStart"/>
      <w:proofErr w:type="gramStart"/>
      <w:r>
        <w:t>value.replace</w:t>
      </w:r>
      <w:proofErr w:type="spellEnd"/>
      <w:proofErr w:type="gramEnd"/>
      <w:r>
        <w:t>(</w:t>
      </w:r>
      <w:r>
        <w:rPr>
          <w:color w:val="A31515"/>
        </w:rPr>
        <w:t>"_"</w:t>
      </w:r>
      <w:r>
        <w:t xml:space="preserve">, </w:t>
      </w:r>
      <w:r>
        <w:rPr>
          <w:color w:val="A31515"/>
        </w:rPr>
        <w:t>" "</w:t>
      </w:r>
      <w:proofErr w:type="gramStart"/>
      <w:r>
        <w:t>).replace</w:t>
      </w:r>
      <w:proofErr w:type="gramEnd"/>
      <w:r>
        <w:t>(</w:t>
      </w:r>
      <w:r>
        <w:rPr>
          <w:color w:val="A31515"/>
        </w:rPr>
        <w:t>"-"</w:t>
      </w:r>
      <w:r>
        <w:t xml:space="preserve">, </w:t>
      </w:r>
      <w:r>
        <w:rPr>
          <w:color w:val="A31515"/>
        </w:rPr>
        <w:t>" "</w:t>
      </w:r>
      <w:r>
        <w:t>)</w:t>
      </w:r>
    </w:p>
    <w:p w14:paraId="0A9290EB" w14:textId="77777777" w:rsidR="00327E83" w:rsidRDefault="003465B9">
      <w:pPr>
        <w:pStyle w:val="CodeBlock"/>
      </w:pPr>
      <w:r>
        <w:t xml:space="preserve">    value = </w:t>
      </w:r>
      <w:proofErr w:type="gramStart"/>
      <w:r>
        <w:t>_</w:t>
      </w:r>
      <w:proofErr w:type="spellStart"/>
      <w:r>
        <w:t>PUNCT_RE.sub</w:t>
      </w:r>
      <w:proofErr w:type="spellEnd"/>
      <w:r>
        <w:t>(</w:t>
      </w:r>
      <w:proofErr w:type="gramEnd"/>
      <w:r>
        <w:rPr>
          <w:color w:val="A31515"/>
        </w:rPr>
        <w:t>" "</w:t>
      </w:r>
      <w:r>
        <w:t>, value)</w:t>
      </w:r>
    </w:p>
    <w:p w14:paraId="33CE4B68" w14:textId="77777777" w:rsidR="00327E83" w:rsidRDefault="003465B9">
      <w:pPr>
        <w:pStyle w:val="CodeBlock"/>
      </w:pPr>
      <w:r>
        <w:t xml:space="preserve">    value = </w:t>
      </w:r>
      <w:proofErr w:type="gramStart"/>
      <w:r>
        <w:t>_</w:t>
      </w:r>
      <w:proofErr w:type="spellStart"/>
      <w:r>
        <w:t>SPACE_RE.sub</w:t>
      </w:r>
      <w:proofErr w:type="spellEnd"/>
      <w:r>
        <w:t>(</w:t>
      </w:r>
      <w:proofErr w:type="gramEnd"/>
      <w:r>
        <w:rPr>
          <w:color w:val="A31515"/>
        </w:rPr>
        <w:t>" "</w:t>
      </w:r>
      <w:r>
        <w:t>, value</w:t>
      </w:r>
      <w:proofErr w:type="gramStart"/>
      <w:r>
        <w:t>).strip</w:t>
      </w:r>
      <w:proofErr w:type="gramEnd"/>
      <w:r>
        <w:t>()</w:t>
      </w:r>
    </w:p>
    <w:p w14:paraId="0C2FABED" w14:textId="77777777" w:rsidR="00327E83" w:rsidRDefault="003465B9">
      <w:pPr>
        <w:pStyle w:val="CodeBlock"/>
      </w:pPr>
      <w:r>
        <w:t xml:space="preserve">    </w:t>
      </w:r>
      <w:r>
        <w:rPr>
          <w:color w:val="0000FF"/>
        </w:rPr>
        <w:t>return</w:t>
      </w:r>
      <w:r>
        <w:t xml:space="preserve"> value</w:t>
      </w:r>
    </w:p>
    <w:p w14:paraId="1BE36018" w14:textId="77777777" w:rsidR="00327E83" w:rsidRDefault="00327E83">
      <w:pPr>
        <w:pStyle w:val="CodeBlock"/>
      </w:pPr>
    </w:p>
    <w:p w14:paraId="7CEA26A5" w14:textId="77777777" w:rsidR="00327E83" w:rsidRDefault="00327E83">
      <w:pPr>
        <w:pStyle w:val="CodeBlock"/>
      </w:pPr>
    </w:p>
    <w:p w14:paraId="3DD99568" w14:textId="77777777" w:rsidR="00327E83" w:rsidRDefault="003465B9">
      <w:pPr>
        <w:pStyle w:val="CodeBlock"/>
      </w:pPr>
      <w:r>
        <w:rPr>
          <w:color w:val="0000FF"/>
        </w:rPr>
        <w:t>def</w:t>
      </w:r>
      <w:r>
        <w:t xml:space="preserve"> </w:t>
      </w:r>
      <w:proofErr w:type="spellStart"/>
      <w:r>
        <w:rPr>
          <w:color w:val="795E26"/>
        </w:rPr>
        <w:t>fuzzy_</w:t>
      </w:r>
      <w:proofErr w:type="gramStart"/>
      <w:r>
        <w:rPr>
          <w:color w:val="795E26"/>
        </w:rPr>
        <w:t>score</w:t>
      </w:r>
      <w:proofErr w:type="spellEnd"/>
      <w:r>
        <w:t>(</w:t>
      </w:r>
      <w:proofErr w:type="gramEnd"/>
      <w:r>
        <w:t xml:space="preserve">text: </w:t>
      </w:r>
      <w:r>
        <w:rPr>
          <w:color w:val="267F99"/>
        </w:rPr>
        <w:t>str</w:t>
      </w:r>
      <w:r>
        <w:t xml:space="preserve">, keyword: </w:t>
      </w:r>
      <w:r>
        <w:rPr>
          <w:color w:val="267F99"/>
        </w:rPr>
        <w:t>str</w:t>
      </w:r>
      <w:r>
        <w:t xml:space="preserve">) -&gt; </w:t>
      </w:r>
      <w:r>
        <w:rPr>
          <w:color w:val="267F99"/>
        </w:rPr>
        <w:t>int</w:t>
      </w:r>
      <w:r>
        <w:t>:</w:t>
      </w:r>
    </w:p>
    <w:p w14:paraId="5F458E39" w14:textId="77777777" w:rsidR="00327E83" w:rsidRDefault="003465B9">
      <w:pPr>
        <w:pStyle w:val="Caption"/>
      </w:pPr>
      <w:r>
        <w:t>Listing 4.6.7: Fuzzy matcher normalization and score entry point.</w:t>
      </w:r>
    </w:p>
    <w:p w14:paraId="0A6DF993" w14:textId="77777777" w:rsidR="00327E83" w:rsidRDefault="003465B9">
      <w:pPr>
        <w:pStyle w:val="CodeBlock"/>
      </w:pPr>
      <w:r>
        <w:rPr>
          <w:color w:val="0000FF"/>
        </w:rPr>
        <w:t>def</w:t>
      </w:r>
      <w:r>
        <w:t xml:space="preserve"> </w:t>
      </w:r>
      <w:proofErr w:type="spellStart"/>
      <w:r>
        <w:rPr>
          <w:color w:val="795E26"/>
        </w:rPr>
        <w:t>fuzzy_</w:t>
      </w:r>
      <w:proofErr w:type="gramStart"/>
      <w:r>
        <w:rPr>
          <w:color w:val="795E26"/>
        </w:rPr>
        <w:t>contains</w:t>
      </w:r>
      <w:proofErr w:type="spellEnd"/>
      <w:r>
        <w:t>(</w:t>
      </w:r>
      <w:proofErr w:type="gramEnd"/>
      <w:r>
        <w:t xml:space="preserve">text: </w:t>
      </w:r>
      <w:r>
        <w:rPr>
          <w:color w:val="267F99"/>
        </w:rPr>
        <w:t>str</w:t>
      </w:r>
      <w:r>
        <w:t xml:space="preserve">, keyword: </w:t>
      </w:r>
      <w:r>
        <w:rPr>
          <w:color w:val="267F99"/>
        </w:rPr>
        <w:t>str</w:t>
      </w:r>
      <w:r>
        <w:t xml:space="preserve">, threshold: </w:t>
      </w:r>
      <w:r>
        <w:rPr>
          <w:color w:val="267F99"/>
        </w:rPr>
        <w:t>int</w:t>
      </w:r>
      <w:r>
        <w:t xml:space="preserve"> = </w:t>
      </w:r>
      <w:r>
        <w:rPr>
          <w:color w:val="098658"/>
        </w:rPr>
        <w:t>70</w:t>
      </w:r>
      <w:r>
        <w:t xml:space="preserve">) -&gt; </w:t>
      </w:r>
      <w:r>
        <w:rPr>
          <w:color w:val="267F99"/>
        </w:rPr>
        <w:t>bool</w:t>
      </w:r>
      <w:r>
        <w:t>:</w:t>
      </w:r>
    </w:p>
    <w:p w14:paraId="380C4037" w14:textId="77777777" w:rsidR="00327E83" w:rsidRDefault="003465B9">
      <w:pPr>
        <w:pStyle w:val="CodeBlock"/>
      </w:pPr>
      <w:r>
        <w:t xml:space="preserve">    </w:t>
      </w:r>
      <w:r>
        <w:rPr>
          <w:color w:val="A31515"/>
        </w:rPr>
        <w:t>"""True when keyword appears in text by exact or fuzzy partial matching."""</w:t>
      </w:r>
    </w:p>
    <w:p w14:paraId="49084038" w14:textId="77777777" w:rsidR="00327E83" w:rsidRDefault="003465B9">
      <w:pPr>
        <w:pStyle w:val="CodeBlock"/>
      </w:pPr>
      <w:r>
        <w:t xml:space="preserve">    </w:t>
      </w:r>
      <w:r>
        <w:rPr>
          <w:color w:val="0000FF"/>
        </w:rPr>
        <w:t>return</w:t>
      </w:r>
      <w:r>
        <w:t xml:space="preserve"> </w:t>
      </w:r>
      <w:proofErr w:type="spellStart"/>
      <w:r>
        <w:t>fuzzy_</w:t>
      </w:r>
      <w:proofErr w:type="gramStart"/>
      <w:r>
        <w:t>score</w:t>
      </w:r>
      <w:proofErr w:type="spellEnd"/>
      <w:r>
        <w:t>(</w:t>
      </w:r>
      <w:proofErr w:type="gramEnd"/>
      <w:r>
        <w:t xml:space="preserve">text, keyword) &gt;= </w:t>
      </w:r>
      <w:r>
        <w:rPr>
          <w:color w:val="267F99"/>
        </w:rPr>
        <w:t>int</w:t>
      </w:r>
      <w:r>
        <w:t>(threshold)</w:t>
      </w:r>
    </w:p>
    <w:p w14:paraId="5C946DB2" w14:textId="77777777" w:rsidR="00327E83" w:rsidRDefault="00327E83">
      <w:pPr>
        <w:pStyle w:val="CodeBlock"/>
      </w:pPr>
    </w:p>
    <w:p w14:paraId="45413F33" w14:textId="77777777" w:rsidR="00327E83" w:rsidRDefault="00327E83">
      <w:pPr>
        <w:pStyle w:val="CodeBlock"/>
      </w:pPr>
    </w:p>
    <w:p w14:paraId="732252D4" w14:textId="77777777" w:rsidR="00327E83" w:rsidRDefault="003465B9">
      <w:pPr>
        <w:pStyle w:val="CodeBlock"/>
      </w:pPr>
      <w:r>
        <w:rPr>
          <w:color w:val="0000FF"/>
        </w:rPr>
        <w:t>def</w:t>
      </w:r>
      <w:r>
        <w:t xml:space="preserve"> </w:t>
      </w:r>
      <w:proofErr w:type="spellStart"/>
      <w:r>
        <w:rPr>
          <w:color w:val="795E26"/>
        </w:rPr>
        <w:t>find_keyword_</w:t>
      </w:r>
      <w:proofErr w:type="gramStart"/>
      <w:r>
        <w:rPr>
          <w:color w:val="795E26"/>
        </w:rPr>
        <w:t>matches</w:t>
      </w:r>
      <w:proofErr w:type="spellEnd"/>
      <w:r>
        <w:t>(</w:t>
      </w:r>
      <w:proofErr w:type="gramEnd"/>
      <w:r>
        <w:t xml:space="preserve">text: </w:t>
      </w:r>
      <w:r>
        <w:rPr>
          <w:color w:val="267F99"/>
        </w:rPr>
        <w:t>str</w:t>
      </w:r>
      <w:r>
        <w:t xml:space="preserve">, keywords: </w:t>
      </w:r>
      <w:proofErr w:type="spellStart"/>
      <w:r>
        <w:t>Iterable</w:t>
      </w:r>
      <w:proofErr w:type="spellEnd"/>
      <w:r>
        <w:t>[</w:t>
      </w:r>
      <w:r>
        <w:rPr>
          <w:color w:val="267F99"/>
        </w:rPr>
        <w:t>str</w:t>
      </w:r>
      <w:r>
        <w:t xml:space="preserve">], threshold: </w:t>
      </w:r>
      <w:r>
        <w:rPr>
          <w:color w:val="267F99"/>
        </w:rPr>
        <w:t>int</w:t>
      </w:r>
      <w:r>
        <w:t xml:space="preserve"> = </w:t>
      </w:r>
      <w:r>
        <w:rPr>
          <w:color w:val="098658"/>
        </w:rPr>
        <w:t>70</w:t>
      </w:r>
      <w:r>
        <w:t xml:space="preserve">) -&gt; </w:t>
      </w:r>
      <w:proofErr w:type="gramStart"/>
      <w:r>
        <w:t>List[Tuple[</w:t>
      </w:r>
      <w:proofErr w:type="gramEnd"/>
      <w:r>
        <w:rPr>
          <w:color w:val="267F99"/>
        </w:rPr>
        <w:t>str</w:t>
      </w:r>
      <w:r>
        <w:t xml:space="preserve">, </w:t>
      </w:r>
      <w:r>
        <w:rPr>
          <w:color w:val="267F99"/>
        </w:rPr>
        <w:t>int</w:t>
      </w:r>
      <w:r>
        <w:t>]]:</w:t>
      </w:r>
    </w:p>
    <w:p w14:paraId="06D07DEA" w14:textId="77777777" w:rsidR="00327E83" w:rsidRDefault="003465B9">
      <w:pPr>
        <w:pStyle w:val="CodeBlock"/>
      </w:pPr>
      <w:r>
        <w:t xml:space="preserve">    </w:t>
      </w:r>
      <w:r>
        <w:rPr>
          <w:color w:val="A31515"/>
        </w:rPr>
        <w:t>"""Return all keywords that match text with score &gt;= threshold, sorted by score desc."""</w:t>
      </w:r>
    </w:p>
    <w:p w14:paraId="077B26E5" w14:textId="77777777" w:rsidR="00327E83" w:rsidRDefault="003465B9">
      <w:pPr>
        <w:pStyle w:val="CodeBlock"/>
      </w:pPr>
      <w:r>
        <w:t xml:space="preserve">    matches: </w:t>
      </w:r>
      <w:proofErr w:type="gramStart"/>
      <w:r>
        <w:t>List[Tuple[</w:t>
      </w:r>
      <w:proofErr w:type="gramEnd"/>
      <w:r>
        <w:rPr>
          <w:color w:val="267F99"/>
        </w:rPr>
        <w:t>str</w:t>
      </w:r>
      <w:r>
        <w:t xml:space="preserve">, </w:t>
      </w:r>
      <w:r>
        <w:rPr>
          <w:color w:val="267F99"/>
        </w:rPr>
        <w:t>int</w:t>
      </w:r>
      <w:r>
        <w:t>]] = []</w:t>
      </w:r>
    </w:p>
    <w:p w14:paraId="1A8FCB1A" w14:textId="77777777" w:rsidR="00327E83" w:rsidRDefault="003465B9">
      <w:pPr>
        <w:pStyle w:val="CodeBlock"/>
      </w:pPr>
      <w:r>
        <w:t xml:space="preserve">    </w:t>
      </w:r>
      <w:r>
        <w:rPr>
          <w:color w:val="0000FF"/>
        </w:rPr>
        <w:t>for</w:t>
      </w:r>
      <w:r>
        <w:t xml:space="preserve"> keyword in keywords:</w:t>
      </w:r>
    </w:p>
    <w:p w14:paraId="196F68DC" w14:textId="77777777" w:rsidR="00327E83" w:rsidRDefault="003465B9">
      <w:pPr>
        <w:pStyle w:val="CodeBlock"/>
      </w:pPr>
      <w:r>
        <w:t xml:space="preserve">        score = </w:t>
      </w:r>
      <w:proofErr w:type="spellStart"/>
      <w:r>
        <w:t>fuzzy_</w:t>
      </w:r>
      <w:proofErr w:type="gramStart"/>
      <w:r>
        <w:t>score</w:t>
      </w:r>
      <w:proofErr w:type="spellEnd"/>
      <w:r>
        <w:t>(</w:t>
      </w:r>
      <w:proofErr w:type="gramEnd"/>
      <w:r>
        <w:t>text, keyword)</w:t>
      </w:r>
    </w:p>
    <w:p w14:paraId="62166D2D" w14:textId="77777777" w:rsidR="00327E83" w:rsidRDefault="003465B9">
      <w:pPr>
        <w:pStyle w:val="CodeBlock"/>
      </w:pPr>
      <w:r>
        <w:t xml:space="preserve">        </w:t>
      </w:r>
      <w:r>
        <w:rPr>
          <w:color w:val="0000FF"/>
        </w:rPr>
        <w:t>if</w:t>
      </w:r>
      <w:r>
        <w:t xml:space="preserve"> score &gt;= </w:t>
      </w:r>
      <w:r>
        <w:rPr>
          <w:color w:val="267F99"/>
        </w:rPr>
        <w:t>int</w:t>
      </w:r>
      <w:r>
        <w:t>(threshold):</w:t>
      </w:r>
    </w:p>
    <w:p w14:paraId="11674C77" w14:textId="77777777" w:rsidR="00327E83" w:rsidRDefault="003465B9">
      <w:pPr>
        <w:pStyle w:val="CodeBlock"/>
      </w:pPr>
      <w:r>
        <w:t xml:space="preserve">            </w:t>
      </w:r>
      <w:proofErr w:type="spellStart"/>
      <w:proofErr w:type="gramStart"/>
      <w:r>
        <w:t>matches.append</w:t>
      </w:r>
      <w:proofErr w:type="spellEnd"/>
      <w:proofErr w:type="gramEnd"/>
      <w:r>
        <w:t>((</w:t>
      </w:r>
      <w:r>
        <w:rPr>
          <w:color w:val="267F99"/>
        </w:rPr>
        <w:t>str</w:t>
      </w:r>
      <w:r>
        <w:t xml:space="preserve">(keyword), </w:t>
      </w:r>
      <w:r>
        <w:rPr>
          <w:color w:val="267F99"/>
        </w:rPr>
        <w:t>int</w:t>
      </w:r>
      <w:r>
        <w:t>(score)))</w:t>
      </w:r>
    </w:p>
    <w:p w14:paraId="42ED2109" w14:textId="77777777" w:rsidR="00327E83" w:rsidRDefault="00327E83">
      <w:pPr>
        <w:pStyle w:val="CodeBlock"/>
      </w:pPr>
    </w:p>
    <w:p w14:paraId="1E192BC4" w14:textId="77777777" w:rsidR="00327E83" w:rsidRDefault="003465B9">
      <w:pPr>
        <w:pStyle w:val="CodeBlock"/>
      </w:pPr>
      <w:r>
        <w:t xml:space="preserve">    </w:t>
      </w:r>
      <w:proofErr w:type="spellStart"/>
      <w:proofErr w:type="gramStart"/>
      <w:r>
        <w:t>matches.sort</w:t>
      </w:r>
      <w:proofErr w:type="spellEnd"/>
      <w:proofErr w:type="gramEnd"/>
      <w:r>
        <w:t>(key=</w:t>
      </w:r>
      <w:r>
        <w:rPr>
          <w:color w:val="0000FF"/>
        </w:rPr>
        <w:t>lambda</w:t>
      </w:r>
      <w:r>
        <w:t xml:space="preserve"> item: </w:t>
      </w:r>
      <w:proofErr w:type="gramStart"/>
      <w:r>
        <w:t>item[</w:t>
      </w:r>
      <w:proofErr w:type="gramEnd"/>
      <w:r>
        <w:rPr>
          <w:color w:val="098658"/>
        </w:rPr>
        <w:t>1</w:t>
      </w:r>
      <w:r>
        <w:t>], reverse=</w:t>
      </w:r>
      <w:r>
        <w:rPr>
          <w:color w:val="0000FF"/>
        </w:rPr>
        <w:t>True</w:t>
      </w:r>
      <w:r>
        <w:t>)</w:t>
      </w:r>
    </w:p>
    <w:p w14:paraId="46B0BB58" w14:textId="77777777" w:rsidR="00327E83" w:rsidRDefault="003465B9">
      <w:pPr>
        <w:pStyle w:val="CodeBlock"/>
      </w:pPr>
      <w:r>
        <w:t xml:space="preserve">    </w:t>
      </w:r>
      <w:r>
        <w:rPr>
          <w:color w:val="0000FF"/>
        </w:rPr>
        <w:t>return</w:t>
      </w:r>
      <w:r>
        <w:t xml:space="preserve"> matches</w:t>
      </w:r>
    </w:p>
    <w:p w14:paraId="05100134" w14:textId="77777777" w:rsidR="00327E83" w:rsidRDefault="003465B9">
      <w:pPr>
        <w:pStyle w:val="Caption"/>
      </w:pPr>
      <w:r>
        <w:t>Listing 4.6.8: Fuzzy keyword containment and sorted match collection.</w:t>
      </w:r>
    </w:p>
    <w:p w14:paraId="520AE063" w14:textId="77777777" w:rsidR="00327E83" w:rsidRDefault="003465B9">
      <w:pPr>
        <w:pStyle w:val="CodeBlock"/>
      </w:pPr>
      <w:r>
        <w:rPr>
          <w:color w:val="0000FF"/>
        </w:rPr>
        <w:t>def</w:t>
      </w:r>
      <w:r>
        <w:t xml:space="preserve"> </w:t>
      </w:r>
      <w:proofErr w:type="spellStart"/>
      <w:r>
        <w:rPr>
          <w:color w:val="795E26"/>
        </w:rPr>
        <w:t>classify_</w:t>
      </w:r>
      <w:proofErr w:type="gramStart"/>
      <w:r>
        <w:rPr>
          <w:color w:val="795E26"/>
        </w:rPr>
        <w:t>intent</w:t>
      </w:r>
      <w:proofErr w:type="spellEnd"/>
      <w:r>
        <w:t>(</w:t>
      </w:r>
      <w:proofErr w:type="gramEnd"/>
      <w:r>
        <w:t xml:space="preserve">text: </w:t>
      </w:r>
      <w:r>
        <w:rPr>
          <w:color w:val="267F99"/>
        </w:rPr>
        <w:t>str</w:t>
      </w:r>
      <w:r>
        <w:t xml:space="preserve">) -&gt; </w:t>
      </w:r>
      <w:proofErr w:type="spellStart"/>
      <w:proofErr w:type="gramStart"/>
      <w:r>
        <w:t>Dict</w:t>
      </w:r>
      <w:proofErr w:type="spellEnd"/>
      <w:r>
        <w:t>[</w:t>
      </w:r>
      <w:proofErr w:type="gramEnd"/>
      <w:r>
        <w:rPr>
          <w:color w:val="267F99"/>
        </w:rPr>
        <w:t>str</w:t>
      </w:r>
      <w:r>
        <w:t xml:space="preserve">, </w:t>
      </w:r>
      <w:r>
        <w:rPr>
          <w:color w:val="267F99"/>
        </w:rPr>
        <w:t>object</w:t>
      </w:r>
      <w:r>
        <w:t>]:</w:t>
      </w:r>
    </w:p>
    <w:p w14:paraId="064F0E29" w14:textId="77777777" w:rsidR="00327E83" w:rsidRDefault="003465B9">
      <w:pPr>
        <w:pStyle w:val="CodeBlock"/>
      </w:pPr>
      <w:r>
        <w:t xml:space="preserve">    </w:t>
      </w:r>
      <w:r>
        <w:rPr>
          <w:color w:val="A31515"/>
        </w:rPr>
        <w:t>"""Classify noisy bilingual text into one intent using weighted keyword/fuzzy scoring."""</w:t>
      </w:r>
    </w:p>
    <w:p w14:paraId="21DEE65B" w14:textId="77777777" w:rsidR="00327E83" w:rsidRDefault="003465B9">
      <w:pPr>
        <w:pStyle w:val="CodeBlock"/>
      </w:pPr>
      <w:r>
        <w:t xml:space="preserve">    normalized = </w:t>
      </w:r>
      <w:proofErr w:type="spellStart"/>
      <w:r>
        <w:t>normalize_text</w:t>
      </w:r>
      <w:proofErr w:type="spellEnd"/>
      <w:r>
        <w:t>(text)</w:t>
      </w:r>
    </w:p>
    <w:p w14:paraId="7F37F205" w14:textId="77777777" w:rsidR="00327E83" w:rsidRDefault="003465B9">
      <w:pPr>
        <w:pStyle w:val="CodeBlock"/>
      </w:pPr>
      <w:r>
        <w:t xml:space="preserve">    </w:t>
      </w:r>
      <w:r>
        <w:rPr>
          <w:color w:val="0000FF"/>
        </w:rPr>
        <w:t>if</w:t>
      </w:r>
      <w:r>
        <w:t xml:space="preserve"> not normalized:</w:t>
      </w:r>
    </w:p>
    <w:p w14:paraId="204C962A" w14:textId="77777777" w:rsidR="00327E83" w:rsidRDefault="003465B9">
      <w:pPr>
        <w:pStyle w:val="CodeBlock"/>
      </w:pPr>
      <w:r>
        <w:t xml:space="preserve">        </w:t>
      </w:r>
      <w:r>
        <w:rPr>
          <w:color w:val="0000FF"/>
        </w:rPr>
        <w:t>return</w:t>
      </w:r>
      <w:r>
        <w:t xml:space="preserve"> {</w:t>
      </w:r>
      <w:r>
        <w:rPr>
          <w:color w:val="A31515"/>
        </w:rPr>
        <w:t>"intent"</w:t>
      </w:r>
      <w:r>
        <w:t xml:space="preserve">: </w:t>
      </w:r>
      <w:r>
        <w:rPr>
          <w:color w:val="A31515"/>
        </w:rPr>
        <w:t>"unknown"</w:t>
      </w:r>
      <w:r>
        <w:t xml:space="preserve">, </w:t>
      </w:r>
      <w:r>
        <w:rPr>
          <w:color w:val="A31515"/>
        </w:rPr>
        <w:t>"confidence"</w:t>
      </w:r>
      <w:r>
        <w:t xml:space="preserve">: </w:t>
      </w:r>
      <w:r>
        <w:rPr>
          <w:color w:val="098658"/>
        </w:rPr>
        <w:t>0.0</w:t>
      </w:r>
      <w:r>
        <w:t xml:space="preserve">, </w:t>
      </w:r>
      <w:r>
        <w:rPr>
          <w:color w:val="A31515"/>
        </w:rPr>
        <w:t>"</w:t>
      </w:r>
      <w:proofErr w:type="spellStart"/>
      <w:r>
        <w:rPr>
          <w:color w:val="A31515"/>
        </w:rPr>
        <w:t>matched_keywords</w:t>
      </w:r>
      <w:proofErr w:type="spellEnd"/>
      <w:r>
        <w:rPr>
          <w:color w:val="A31515"/>
        </w:rPr>
        <w:t>"</w:t>
      </w:r>
      <w:r>
        <w:t>: []}</w:t>
      </w:r>
    </w:p>
    <w:p w14:paraId="352995E9" w14:textId="77777777" w:rsidR="00327E83" w:rsidRDefault="00327E83">
      <w:pPr>
        <w:pStyle w:val="CodeBlock"/>
      </w:pPr>
    </w:p>
    <w:p w14:paraId="1768DE85" w14:textId="77777777" w:rsidR="00327E83" w:rsidRDefault="003465B9">
      <w:pPr>
        <w:pStyle w:val="CodeBlock"/>
      </w:pPr>
      <w:r>
        <w:t xml:space="preserve">    candidates: </w:t>
      </w:r>
      <w:proofErr w:type="gramStart"/>
      <w:r>
        <w:t>List[</w:t>
      </w:r>
      <w:proofErr w:type="spellStart"/>
      <w:r>
        <w:t>Dict</w:t>
      </w:r>
      <w:proofErr w:type="spellEnd"/>
      <w:r>
        <w:t>[</w:t>
      </w:r>
      <w:proofErr w:type="gramEnd"/>
      <w:r>
        <w:rPr>
          <w:color w:val="267F99"/>
        </w:rPr>
        <w:t>str</w:t>
      </w:r>
      <w:r>
        <w:t xml:space="preserve">, </w:t>
      </w:r>
      <w:r>
        <w:rPr>
          <w:color w:val="267F99"/>
        </w:rPr>
        <w:t>object</w:t>
      </w:r>
      <w:r>
        <w:t>]] = []</w:t>
      </w:r>
    </w:p>
    <w:p w14:paraId="2D2D43BF" w14:textId="77777777" w:rsidR="00327E83" w:rsidRDefault="003465B9">
      <w:pPr>
        <w:pStyle w:val="CodeBlock"/>
      </w:pPr>
      <w:r>
        <w:t xml:space="preserve">    </w:t>
      </w:r>
      <w:r>
        <w:rPr>
          <w:color w:val="0000FF"/>
        </w:rPr>
        <w:t>for</w:t>
      </w:r>
      <w:r>
        <w:t xml:space="preserve"> </w:t>
      </w:r>
      <w:proofErr w:type="spellStart"/>
      <w:r>
        <w:t>intent_name</w:t>
      </w:r>
      <w:proofErr w:type="spellEnd"/>
      <w:r>
        <w:t xml:space="preserve">, payload in </w:t>
      </w:r>
      <w:proofErr w:type="spellStart"/>
      <w:r>
        <w:t>INTENTS.items</w:t>
      </w:r>
      <w:proofErr w:type="spellEnd"/>
      <w:r>
        <w:t>():</w:t>
      </w:r>
    </w:p>
    <w:p w14:paraId="3C8CCF67" w14:textId="77777777" w:rsidR="00327E83" w:rsidRDefault="003465B9">
      <w:pPr>
        <w:pStyle w:val="CodeBlock"/>
      </w:pPr>
      <w:r>
        <w:lastRenderedPageBreak/>
        <w:t xml:space="preserve">        result = _</w:t>
      </w:r>
      <w:proofErr w:type="spellStart"/>
      <w:r>
        <w:t>evaluate_</w:t>
      </w:r>
      <w:proofErr w:type="gramStart"/>
      <w:r>
        <w:t>intent</w:t>
      </w:r>
      <w:proofErr w:type="spellEnd"/>
      <w:r>
        <w:t>(</w:t>
      </w:r>
      <w:proofErr w:type="gramEnd"/>
      <w:r>
        <w:t xml:space="preserve">normalized, </w:t>
      </w:r>
      <w:proofErr w:type="spellStart"/>
      <w:r>
        <w:t>intent_name</w:t>
      </w:r>
      <w:proofErr w:type="spellEnd"/>
      <w:r>
        <w:t>, payload)</w:t>
      </w:r>
    </w:p>
    <w:p w14:paraId="00FD742B" w14:textId="77777777" w:rsidR="00327E83" w:rsidRDefault="003465B9">
      <w:pPr>
        <w:pStyle w:val="CodeBlock"/>
      </w:pPr>
      <w:r>
        <w:t xml:space="preserve">        </w:t>
      </w:r>
      <w:r>
        <w:rPr>
          <w:color w:val="0000FF"/>
        </w:rPr>
        <w:t>if</w:t>
      </w:r>
      <w:r>
        <w:t xml:space="preserve"> </w:t>
      </w:r>
      <w:r>
        <w:rPr>
          <w:color w:val="267F99"/>
        </w:rPr>
        <w:t>int</w:t>
      </w:r>
      <w:r>
        <w:t>(result[</w:t>
      </w:r>
      <w:r>
        <w:rPr>
          <w:color w:val="A31515"/>
        </w:rPr>
        <w:t>"score"</w:t>
      </w:r>
      <w:r>
        <w:t xml:space="preserve">]) &gt; </w:t>
      </w:r>
      <w:r>
        <w:rPr>
          <w:color w:val="098658"/>
        </w:rPr>
        <w:t>0</w:t>
      </w:r>
      <w:r>
        <w:t>:</w:t>
      </w:r>
    </w:p>
    <w:p w14:paraId="165E4F9E" w14:textId="77777777" w:rsidR="00327E83" w:rsidRDefault="003465B9">
      <w:pPr>
        <w:pStyle w:val="CodeBlock"/>
      </w:pPr>
      <w:r>
        <w:t xml:space="preserve">            </w:t>
      </w:r>
      <w:proofErr w:type="spellStart"/>
      <w:proofErr w:type="gramStart"/>
      <w:r>
        <w:t>candidates.append</w:t>
      </w:r>
      <w:proofErr w:type="spellEnd"/>
      <w:proofErr w:type="gramEnd"/>
      <w:r>
        <w:t>(result)</w:t>
      </w:r>
    </w:p>
    <w:p w14:paraId="3B212A81" w14:textId="77777777" w:rsidR="00327E83" w:rsidRDefault="00327E83">
      <w:pPr>
        <w:pStyle w:val="CodeBlock"/>
      </w:pPr>
    </w:p>
    <w:p w14:paraId="02686E7F" w14:textId="77777777" w:rsidR="00327E83" w:rsidRDefault="003465B9">
      <w:pPr>
        <w:pStyle w:val="CodeBlock"/>
      </w:pPr>
      <w:r>
        <w:t xml:space="preserve">    </w:t>
      </w:r>
      <w:r>
        <w:rPr>
          <w:color w:val="0000FF"/>
        </w:rPr>
        <w:t>if</w:t>
      </w:r>
      <w:r>
        <w:t xml:space="preserve"> not candidates:</w:t>
      </w:r>
    </w:p>
    <w:p w14:paraId="7B63AED6" w14:textId="77777777" w:rsidR="00327E83" w:rsidRDefault="003465B9">
      <w:pPr>
        <w:pStyle w:val="CodeBlock"/>
      </w:pPr>
      <w:r>
        <w:t xml:space="preserve">        </w:t>
      </w:r>
      <w:r>
        <w:rPr>
          <w:color w:val="0000FF"/>
        </w:rPr>
        <w:t>return</w:t>
      </w:r>
      <w:r>
        <w:t xml:space="preserve"> {</w:t>
      </w:r>
      <w:r>
        <w:rPr>
          <w:color w:val="A31515"/>
        </w:rPr>
        <w:t>"intent"</w:t>
      </w:r>
      <w:r>
        <w:t xml:space="preserve">: </w:t>
      </w:r>
      <w:r>
        <w:rPr>
          <w:color w:val="A31515"/>
        </w:rPr>
        <w:t>"unknown"</w:t>
      </w:r>
      <w:r>
        <w:t xml:space="preserve">, </w:t>
      </w:r>
      <w:r>
        <w:rPr>
          <w:color w:val="A31515"/>
        </w:rPr>
        <w:t>"confidence"</w:t>
      </w:r>
      <w:r>
        <w:t xml:space="preserve">: </w:t>
      </w:r>
      <w:r>
        <w:rPr>
          <w:color w:val="098658"/>
        </w:rPr>
        <w:t>0.0</w:t>
      </w:r>
      <w:r>
        <w:t xml:space="preserve">, </w:t>
      </w:r>
      <w:r>
        <w:rPr>
          <w:color w:val="A31515"/>
        </w:rPr>
        <w:t>"</w:t>
      </w:r>
      <w:proofErr w:type="spellStart"/>
      <w:r>
        <w:rPr>
          <w:color w:val="A31515"/>
        </w:rPr>
        <w:t>matched_keywords</w:t>
      </w:r>
      <w:proofErr w:type="spellEnd"/>
      <w:r>
        <w:rPr>
          <w:color w:val="A31515"/>
        </w:rPr>
        <w:t>"</w:t>
      </w:r>
      <w:r>
        <w:t>: []}</w:t>
      </w:r>
    </w:p>
    <w:p w14:paraId="3A374A7F" w14:textId="77777777" w:rsidR="00327E83" w:rsidRDefault="00327E83">
      <w:pPr>
        <w:pStyle w:val="CodeBlock"/>
      </w:pPr>
    </w:p>
    <w:p w14:paraId="7631B330" w14:textId="77777777" w:rsidR="00327E83" w:rsidRDefault="003465B9">
      <w:pPr>
        <w:pStyle w:val="CodeBlock"/>
      </w:pPr>
      <w:r>
        <w:t xml:space="preserve">    </w:t>
      </w:r>
      <w:proofErr w:type="spellStart"/>
      <w:proofErr w:type="gramStart"/>
      <w:r>
        <w:t>candidates.sort</w:t>
      </w:r>
      <w:proofErr w:type="spellEnd"/>
      <w:proofErr w:type="gramEnd"/>
      <w:r>
        <w:t>(key=</w:t>
      </w:r>
      <w:r>
        <w:rPr>
          <w:color w:val="0000FF"/>
        </w:rPr>
        <w:t>lambda</w:t>
      </w:r>
      <w:r>
        <w:t xml:space="preserve"> item: (</w:t>
      </w:r>
      <w:r>
        <w:rPr>
          <w:color w:val="267F99"/>
        </w:rPr>
        <w:t>int</w:t>
      </w:r>
      <w:r>
        <w:t>(item[</w:t>
      </w:r>
      <w:r>
        <w:rPr>
          <w:color w:val="A31515"/>
        </w:rPr>
        <w:t>"score"</w:t>
      </w:r>
      <w:r>
        <w:t xml:space="preserve">]), </w:t>
      </w:r>
      <w:r>
        <w:rPr>
          <w:color w:val="267F99"/>
        </w:rPr>
        <w:t>float</w:t>
      </w:r>
      <w:r>
        <w:t>(item[</w:t>
      </w:r>
      <w:r>
        <w:rPr>
          <w:color w:val="A31515"/>
        </w:rPr>
        <w:t>"confidence"</w:t>
      </w:r>
      <w:r>
        <w:t>])), reverse=</w:t>
      </w:r>
      <w:r>
        <w:rPr>
          <w:color w:val="0000FF"/>
        </w:rPr>
        <w:t>True</w:t>
      </w:r>
      <w:r>
        <w:t>)</w:t>
      </w:r>
    </w:p>
    <w:p w14:paraId="6BB43C75" w14:textId="77777777" w:rsidR="00327E83" w:rsidRDefault="003465B9">
      <w:pPr>
        <w:pStyle w:val="CodeBlock"/>
      </w:pPr>
      <w:r>
        <w:t xml:space="preserve">    best = </w:t>
      </w:r>
      <w:proofErr w:type="gramStart"/>
      <w:r>
        <w:t>candidates[</w:t>
      </w:r>
      <w:proofErr w:type="gramEnd"/>
      <w:r>
        <w:rPr>
          <w:color w:val="098658"/>
        </w:rPr>
        <w:t>0</w:t>
      </w:r>
      <w:r>
        <w:t>]</w:t>
      </w:r>
    </w:p>
    <w:p w14:paraId="7C8056CD" w14:textId="77777777" w:rsidR="00327E83" w:rsidRDefault="00327E83">
      <w:pPr>
        <w:pStyle w:val="CodeBlock"/>
      </w:pPr>
    </w:p>
    <w:p w14:paraId="628EF1E1" w14:textId="77777777" w:rsidR="00327E83" w:rsidRDefault="003465B9">
      <w:pPr>
        <w:pStyle w:val="CodeBlock"/>
      </w:pPr>
      <w:r>
        <w:t xml:space="preserve">    </w:t>
      </w:r>
      <w:r>
        <w:rPr>
          <w:color w:val="6A9955"/>
        </w:rPr>
        <w:t># If two intents are nearly tied, avoid false confident classification.</w:t>
      </w:r>
    </w:p>
    <w:p w14:paraId="20E224E0" w14:textId="77777777" w:rsidR="00327E83" w:rsidRDefault="003465B9">
      <w:pPr>
        <w:pStyle w:val="CodeBlock"/>
      </w:pPr>
      <w:r>
        <w:t xml:space="preserve">    </w:t>
      </w:r>
      <w:r>
        <w:rPr>
          <w:color w:val="0000FF"/>
        </w:rPr>
        <w:t>if</w:t>
      </w:r>
      <w:r>
        <w:t xml:space="preserve"> </w:t>
      </w:r>
      <w:proofErr w:type="spellStart"/>
      <w:r>
        <w:rPr>
          <w:color w:val="267F99"/>
        </w:rPr>
        <w:t>len</w:t>
      </w:r>
      <w:proofErr w:type="spellEnd"/>
      <w:r>
        <w:t xml:space="preserve">(candidates) &gt; </w:t>
      </w:r>
      <w:r>
        <w:rPr>
          <w:color w:val="098658"/>
        </w:rPr>
        <w:t>1</w:t>
      </w:r>
      <w:r>
        <w:t>:</w:t>
      </w:r>
    </w:p>
    <w:p w14:paraId="1EAD5A94" w14:textId="77777777" w:rsidR="00327E83" w:rsidRDefault="003465B9">
      <w:pPr>
        <w:pStyle w:val="Caption"/>
      </w:pPr>
      <w:r>
        <w:t>Listing 4.6.9: Keyword classifier acceptance and near-tie rejection.</w:t>
      </w:r>
    </w:p>
    <w:p w14:paraId="7B7891E4" w14:textId="77777777" w:rsidR="00327E83" w:rsidRDefault="003465B9">
      <w:r>
        <w:t xml:space="preserve">nlu.py is the slot layer. It preserves existing parser </w:t>
      </w:r>
      <w:proofErr w:type="spellStart"/>
      <w:r>
        <w:t>args</w:t>
      </w:r>
      <w:proofErr w:type="spellEnd"/>
      <w:r>
        <w:t>, then enriches missing app, duration, timer label, file, location, time, and reminder-message slots. entity_types.py names the small shared taxonomy consumed by route definitions.</w:t>
      </w:r>
    </w:p>
    <w:p w14:paraId="5B81C586" w14:textId="77777777" w:rsidR="00327E83" w:rsidRDefault="003465B9">
      <w:pPr>
        <w:pStyle w:val="CodeBlock"/>
      </w:pPr>
      <w:r>
        <w:t xml:space="preserve">    </w:t>
      </w:r>
      <w:r>
        <w:rPr>
          <w:color w:val="0000FF"/>
        </w:rPr>
        <w:t>def</w:t>
      </w:r>
      <w:r>
        <w:t xml:space="preserve"> </w:t>
      </w:r>
      <w:proofErr w:type="gramStart"/>
      <w:r>
        <w:rPr>
          <w:color w:val="795E26"/>
        </w:rPr>
        <w:t>understand</w:t>
      </w:r>
      <w:r>
        <w:t>(</w:t>
      </w:r>
      <w:proofErr w:type="gramEnd"/>
    </w:p>
    <w:p w14:paraId="1C837C86" w14:textId="77777777" w:rsidR="00327E83" w:rsidRDefault="003465B9">
      <w:pPr>
        <w:pStyle w:val="CodeBlock"/>
      </w:pPr>
      <w:r>
        <w:t xml:space="preserve">        </w:t>
      </w:r>
      <w:r>
        <w:rPr>
          <w:color w:val="267F99"/>
        </w:rPr>
        <w:t>self</w:t>
      </w:r>
      <w:r>
        <w:t>,</w:t>
      </w:r>
    </w:p>
    <w:p w14:paraId="7B4CE828" w14:textId="77777777" w:rsidR="00327E83" w:rsidRDefault="003465B9">
      <w:pPr>
        <w:pStyle w:val="CodeBlock"/>
      </w:pPr>
      <w:r>
        <w:t xml:space="preserve">        text: </w:t>
      </w:r>
      <w:r>
        <w:rPr>
          <w:color w:val="267F99"/>
        </w:rPr>
        <w:t>str</w:t>
      </w:r>
      <w:r>
        <w:t>,</w:t>
      </w:r>
    </w:p>
    <w:p w14:paraId="507351AC" w14:textId="77777777" w:rsidR="00327E83" w:rsidRDefault="003465B9">
      <w:pPr>
        <w:pStyle w:val="CodeBlock"/>
      </w:pPr>
      <w:r>
        <w:t xml:space="preserve">        language: Optional[</w:t>
      </w:r>
      <w:r>
        <w:rPr>
          <w:color w:val="267F99"/>
        </w:rPr>
        <w:t>str</w:t>
      </w:r>
      <w:r>
        <w:t xml:space="preserve">] = </w:t>
      </w:r>
      <w:r>
        <w:rPr>
          <w:color w:val="0000FF"/>
        </w:rPr>
        <w:t>None</w:t>
      </w:r>
      <w:r>
        <w:t>,</w:t>
      </w:r>
    </w:p>
    <w:p w14:paraId="73111929" w14:textId="77777777" w:rsidR="00327E83" w:rsidRDefault="003465B9">
      <w:pPr>
        <w:pStyle w:val="CodeBlock"/>
      </w:pPr>
      <w:r>
        <w:t xml:space="preserve">        *,</w:t>
      </w:r>
    </w:p>
    <w:p w14:paraId="71FF2663" w14:textId="77777777" w:rsidR="00327E83" w:rsidRDefault="003465B9">
      <w:pPr>
        <w:pStyle w:val="CodeBlock"/>
      </w:pPr>
      <w:r>
        <w:t xml:space="preserve">        intent: </w:t>
      </w:r>
      <w:r>
        <w:rPr>
          <w:color w:val="267F99"/>
        </w:rPr>
        <w:t>str</w:t>
      </w:r>
      <w:r>
        <w:t xml:space="preserve"> = </w:t>
      </w:r>
      <w:r>
        <w:rPr>
          <w:color w:val="A31515"/>
        </w:rPr>
        <w:t>""</w:t>
      </w:r>
      <w:r>
        <w:t>,</w:t>
      </w:r>
    </w:p>
    <w:p w14:paraId="6470A4C4" w14:textId="77777777" w:rsidR="00327E83" w:rsidRDefault="003465B9">
      <w:pPr>
        <w:pStyle w:val="CodeBlock"/>
      </w:pPr>
      <w:r>
        <w:t xml:space="preserve">        </w:t>
      </w:r>
      <w:proofErr w:type="spellStart"/>
      <w:r>
        <w:t>existing_args</w:t>
      </w:r>
      <w:proofErr w:type="spellEnd"/>
      <w:r>
        <w:t xml:space="preserve">: </w:t>
      </w:r>
      <w:proofErr w:type="gramStart"/>
      <w:r>
        <w:t>Optional[</w:t>
      </w:r>
      <w:proofErr w:type="spellStart"/>
      <w:r>
        <w:t>Dict</w:t>
      </w:r>
      <w:proofErr w:type="spellEnd"/>
      <w:r>
        <w:t>[</w:t>
      </w:r>
      <w:proofErr w:type="gramEnd"/>
      <w:r>
        <w:rPr>
          <w:color w:val="267F99"/>
        </w:rPr>
        <w:t>str</w:t>
      </w:r>
      <w:r>
        <w:t xml:space="preserve">, Any]] = </w:t>
      </w:r>
      <w:r>
        <w:rPr>
          <w:color w:val="0000FF"/>
        </w:rPr>
        <w:t>None</w:t>
      </w:r>
      <w:r>
        <w:t>,</w:t>
      </w:r>
    </w:p>
    <w:p w14:paraId="506DD655" w14:textId="77777777" w:rsidR="00327E83" w:rsidRDefault="003465B9">
      <w:pPr>
        <w:pStyle w:val="CodeBlock"/>
      </w:pPr>
      <w:r>
        <w:t xml:space="preserve">    ) -&gt; </w:t>
      </w:r>
      <w:proofErr w:type="spellStart"/>
      <w:r>
        <w:t>NLUResult</w:t>
      </w:r>
      <w:proofErr w:type="spellEnd"/>
      <w:r>
        <w:t>:</w:t>
      </w:r>
    </w:p>
    <w:p w14:paraId="20C460A2" w14:textId="77777777" w:rsidR="00327E83" w:rsidRDefault="003465B9">
      <w:pPr>
        <w:pStyle w:val="CodeBlock"/>
      </w:pPr>
      <w:r>
        <w:t xml:space="preserve">        </w:t>
      </w:r>
      <w:r>
        <w:rPr>
          <w:color w:val="A31515"/>
        </w:rPr>
        <w:t xml:space="preserve">"""Return </w:t>
      </w:r>
      <w:proofErr w:type="spellStart"/>
      <w:r>
        <w:rPr>
          <w:color w:val="A31515"/>
        </w:rPr>
        <w:t>NLUResult</w:t>
      </w:r>
      <w:proofErr w:type="spellEnd"/>
      <w:r>
        <w:rPr>
          <w:color w:val="A31515"/>
        </w:rPr>
        <w:t xml:space="preserve"> for the given utterance and resolved intent.</w:t>
      </w:r>
    </w:p>
    <w:p w14:paraId="28BBF3F4" w14:textId="77777777" w:rsidR="00327E83" w:rsidRDefault="00327E83">
      <w:pPr>
        <w:pStyle w:val="CodeBlock"/>
      </w:pPr>
    </w:p>
    <w:p w14:paraId="4D8AADF5" w14:textId="77777777" w:rsidR="00327E83" w:rsidRDefault="003465B9">
      <w:pPr>
        <w:pStyle w:val="CodeBlock"/>
      </w:pPr>
      <w:r>
        <w:rPr>
          <w:color w:val="A31515"/>
        </w:rPr>
        <w:t xml:space="preserve">        Only enriches slots that are absent in `</w:t>
      </w:r>
      <w:proofErr w:type="spellStart"/>
      <w:r>
        <w:rPr>
          <w:color w:val="A31515"/>
        </w:rPr>
        <w:t>existing_args</w:t>
      </w:r>
      <w:proofErr w:type="spellEnd"/>
      <w:r>
        <w:rPr>
          <w:color w:val="A31515"/>
        </w:rPr>
        <w:t>`.</w:t>
      </w:r>
    </w:p>
    <w:p w14:paraId="5C40736F" w14:textId="77777777" w:rsidR="00327E83" w:rsidRDefault="003465B9">
      <w:pPr>
        <w:pStyle w:val="CodeBlock"/>
      </w:pPr>
      <w:r>
        <w:rPr>
          <w:color w:val="A31515"/>
        </w:rPr>
        <w:t xml:space="preserve">        """</w:t>
      </w:r>
    </w:p>
    <w:p w14:paraId="2F994497" w14:textId="77777777" w:rsidR="00327E83" w:rsidRDefault="003465B9">
      <w:pPr>
        <w:pStyle w:val="CodeBlock"/>
      </w:pPr>
      <w:r>
        <w:t xml:space="preserve">        </w:t>
      </w:r>
      <w:proofErr w:type="spellStart"/>
      <w:r>
        <w:t>intent_upper</w:t>
      </w:r>
      <w:proofErr w:type="spellEnd"/>
      <w:r>
        <w:t xml:space="preserve"> = </w:t>
      </w:r>
      <w:proofErr w:type="gramStart"/>
      <w:r>
        <w:rPr>
          <w:color w:val="267F99"/>
        </w:rPr>
        <w:t>str</w:t>
      </w:r>
      <w:r>
        <w:t>(</w:t>
      </w:r>
      <w:proofErr w:type="gramEnd"/>
      <w:r>
        <w:t xml:space="preserve">intent or </w:t>
      </w:r>
      <w:r>
        <w:rPr>
          <w:color w:val="A31515"/>
        </w:rPr>
        <w:t>""</w:t>
      </w:r>
      <w:proofErr w:type="gramStart"/>
      <w:r>
        <w:t>).strip</w:t>
      </w:r>
      <w:proofErr w:type="gramEnd"/>
      <w:r>
        <w:t>(</w:t>
      </w:r>
      <w:proofErr w:type="gramStart"/>
      <w:r>
        <w:t>).upper</w:t>
      </w:r>
      <w:proofErr w:type="gramEnd"/>
      <w:r>
        <w:t>()</w:t>
      </w:r>
    </w:p>
    <w:p w14:paraId="25E91179" w14:textId="77777777" w:rsidR="00327E83" w:rsidRDefault="003465B9">
      <w:pPr>
        <w:pStyle w:val="CodeBlock"/>
      </w:pPr>
      <w:r>
        <w:t xml:space="preserve">        domain = </w:t>
      </w:r>
      <w:proofErr w:type="gramStart"/>
      <w:r>
        <w:t>_</w:t>
      </w:r>
      <w:proofErr w:type="spellStart"/>
      <w:r>
        <w:t>INTENT_TO_DOMAIN.get</w:t>
      </w:r>
      <w:proofErr w:type="spellEnd"/>
      <w:r>
        <w:t>(</w:t>
      </w:r>
      <w:proofErr w:type="spellStart"/>
      <w:proofErr w:type="gramEnd"/>
      <w:r>
        <w:t>intent_upper</w:t>
      </w:r>
      <w:proofErr w:type="spellEnd"/>
      <w:r>
        <w:t>, CHAT)</w:t>
      </w:r>
    </w:p>
    <w:p w14:paraId="795026C5" w14:textId="77777777" w:rsidR="00327E83" w:rsidRDefault="003465B9">
      <w:pPr>
        <w:pStyle w:val="CodeBlock"/>
      </w:pPr>
      <w:r>
        <w:t xml:space="preserve">        lang = </w:t>
      </w:r>
      <w:proofErr w:type="gramStart"/>
      <w:r>
        <w:rPr>
          <w:color w:val="267F99"/>
        </w:rPr>
        <w:t>str</w:t>
      </w:r>
      <w:r>
        <w:t>(</w:t>
      </w:r>
      <w:proofErr w:type="gramEnd"/>
      <w:r>
        <w:t xml:space="preserve">language or </w:t>
      </w:r>
      <w:r>
        <w:rPr>
          <w:color w:val="A31515"/>
        </w:rPr>
        <w:t>""</w:t>
      </w:r>
      <w:proofErr w:type="gramStart"/>
      <w:r>
        <w:t>).strip</w:t>
      </w:r>
      <w:proofErr w:type="gramEnd"/>
      <w:r>
        <w:t>(</w:t>
      </w:r>
      <w:proofErr w:type="gramStart"/>
      <w:r>
        <w:t>).lower</w:t>
      </w:r>
      <w:proofErr w:type="gramEnd"/>
      <w:r>
        <w:t>()</w:t>
      </w:r>
    </w:p>
    <w:p w14:paraId="12EC4F47" w14:textId="77777777" w:rsidR="00327E83" w:rsidRDefault="00327E83">
      <w:pPr>
        <w:pStyle w:val="CodeBlock"/>
      </w:pPr>
    </w:p>
    <w:p w14:paraId="0EAA0613" w14:textId="77777777" w:rsidR="00327E83" w:rsidRDefault="003465B9">
      <w:pPr>
        <w:pStyle w:val="CodeBlock"/>
      </w:pPr>
      <w:r>
        <w:t xml:space="preserve">        existing = </w:t>
      </w:r>
      <w:proofErr w:type="spellStart"/>
      <w:proofErr w:type="gramStart"/>
      <w:r>
        <w:rPr>
          <w:color w:val="267F99"/>
        </w:rPr>
        <w:t>dict</w:t>
      </w:r>
      <w:proofErr w:type="spellEnd"/>
      <w:r>
        <w:t>(</w:t>
      </w:r>
      <w:proofErr w:type="spellStart"/>
      <w:proofErr w:type="gramEnd"/>
      <w:r>
        <w:t>existing_args</w:t>
      </w:r>
      <w:proofErr w:type="spellEnd"/>
      <w:r>
        <w:t xml:space="preserve"> or {})</w:t>
      </w:r>
    </w:p>
    <w:p w14:paraId="2BB7D1FB" w14:textId="77777777" w:rsidR="00327E83" w:rsidRDefault="003465B9">
      <w:pPr>
        <w:pStyle w:val="CodeBlock"/>
      </w:pPr>
      <w:r>
        <w:t xml:space="preserve">        entities = </w:t>
      </w:r>
      <w:proofErr w:type="gramStart"/>
      <w:r>
        <w:rPr>
          <w:color w:val="267F99"/>
        </w:rPr>
        <w:t>self</w:t>
      </w:r>
      <w:r>
        <w:t>._</w:t>
      </w:r>
      <w:proofErr w:type="spellStart"/>
      <w:proofErr w:type="gramEnd"/>
      <w:r>
        <w:t>extract_</w:t>
      </w:r>
      <w:proofErr w:type="gramStart"/>
      <w:r>
        <w:t>entities</w:t>
      </w:r>
      <w:proofErr w:type="spellEnd"/>
      <w:r>
        <w:t>(</w:t>
      </w:r>
      <w:proofErr w:type="gramEnd"/>
      <w:r>
        <w:t xml:space="preserve">text, domain, </w:t>
      </w:r>
      <w:proofErr w:type="spellStart"/>
      <w:r>
        <w:t>intent_upper</w:t>
      </w:r>
      <w:proofErr w:type="spellEnd"/>
      <w:r>
        <w:t>, existing)</w:t>
      </w:r>
    </w:p>
    <w:p w14:paraId="45FF642C" w14:textId="77777777" w:rsidR="00327E83" w:rsidRDefault="00327E83">
      <w:pPr>
        <w:pStyle w:val="CodeBlock"/>
      </w:pPr>
    </w:p>
    <w:p w14:paraId="71B2CB97" w14:textId="77777777" w:rsidR="00327E83" w:rsidRDefault="003465B9">
      <w:pPr>
        <w:pStyle w:val="CodeBlock"/>
      </w:pPr>
      <w:r>
        <w:lastRenderedPageBreak/>
        <w:t xml:space="preserve">        required = </w:t>
      </w:r>
      <w:proofErr w:type="gramStart"/>
      <w:r>
        <w:rPr>
          <w:color w:val="267F99"/>
        </w:rPr>
        <w:t>list</w:t>
      </w:r>
      <w:r>
        <w:t>(</w:t>
      </w:r>
      <w:proofErr w:type="spellStart"/>
      <w:r>
        <w:t>REQUIRED_SLOTS.get</w:t>
      </w:r>
      <w:proofErr w:type="spellEnd"/>
      <w:r>
        <w:t>(</w:t>
      </w:r>
      <w:proofErr w:type="spellStart"/>
      <w:proofErr w:type="gramEnd"/>
      <w:r>
        <w:t>intent_upper</w:t>
      </w:r>
      <w:proofErr w:type="spellEnd"/>
      <w:r>
        <w:t>, []))</w:t>
      </w:r>
    </w:p>
    <w:p w14:paraId="7339575D" w14:textId="77777777" w:rsidR="00327E83" w:rsidRDefault="003465B9">
      <w:pPr>
        <w:pStyle w:val="Caption"/>
      </w:pPr>
      <w:r>
        <w:t xml:space="preserve">Listing 4.6.10: </w:t>
      </w:r>
      <w:proofErr w:type="spellStart"/>
      <w:r>
        <w:t>NLUResult</w:t>
      </w:r>
      <w:proofErr w:type="spellEnd"/>
      <w:r>
        <w:t xml:space="preserve"> assembly with required-slot detection.</w:t>
      </w:r>
    </w:p>
    <w:p w14:paraId="79D98032"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extract_</w:t>
      </w:r>
      <w:proofErr w:type="gramStart"/>
      <w:r>
        <w:rPr>
          <w:color w:val="795E26"/>
        </w:rPr>
        <w:t>entities</w:t>
      </w:r>
      <w:proofErr w:type="spellEnd"/>
      <w:r>
        <w:t>(</w:t>
      </w:r>
      <w:proofErr w:type="gramEnd"/>
    </w:p>
    <w:p w14:paraId="2817F048" w14:textId="77777777" w:rsidR="00327E83" w:rsidRDefault="003465B9">
      <w:pPr>
        <w:pStyle w:val="CodeBlock"/>
      </w:pPr>
      <w:r>
        <w:t xml:space="preserve">        </w:t>
      </w:r>
      <w:r>
        <w:rPr>
          <w:color w:val="267F99"/>
        </w:rPr>
        <w:t>self</w:t>
      </w:r>
      <w:r>
        <w:t>,</w:t>
      </w:r>
    </w:p>
    <w:p w14:paraId="3969C636" w14:textId="77777777" w:rsidR="00327E83" w:rsidRDefault="003465B9">
      <w:pPr>
        <w:pStyle w:val="CodeBlock"/>
      </w:pPr>
      <w:r>
        <w:t xml:space="preserve">        text: </w:t>
      </w:r>
      <w:r>
        <w:rPr>
          <w:color w:val="267F99"/>
        </w:rPr>
        <w:t>str</w:t>
      </w:r>
      <w:r>
        <w:t>,</w:t>
      </w:r>
    </w:p>
    <w:p w14:paraId="29E5C71B" w14:textId="77777777" w:rsidR="00327E83" w:rsidRDefault="003465B9">
      <w:pPr>
        <w:pStyle w:val="CodeBlock"/>
      </w:pPr>
      <w:r>
        <w:t xml:space="preserve">        domain: </w:t>
      </w:r>
      <w:r>
        <w:rPr>
          <w:color w:val="267F99"/>
        </w:rPr>
        <w:t>str</w:t>
      </w:r>
      <w:r>
        <w:t>,</w:t>
      </w:r>
    </w:p>
    <w:p w14:paraId="6F142734" w14:textId="77777777" w:rsidR="00327E83" w:rsidRDefault="003465B9">
      <w:pPr>
        <w:pStyle w:val="CodeBlock"/>
      </w:pPr>
      <w:r>
        <w:t xml:space="preserve">        intent: </w:t>
      </w:r>
      <w:r>
        <w:rPr>
          <w:color w:val="267F99"/>
        </w:rPr>
        <w:t>str</w:t>
      </w:r>
      <w:r>
        <w:t>,</w:t>
      </w:r>
    </w:p>
    <w:p w14:paraId="7330F245" w14:textId="77777777" w:rsidR="00327E83" w:rsidRDefault="003465B9">
      <w:pPr>
        <w:pStyle w:val="CodeBlock"/>
      </w:pPr>
      <w:r>
        <w:t xml:space="preserve">        existing: </w:t>
      </w:r>
      <w:proofErr w:type="spellStart"/>
      <w:proofErr w:type="gramStart"/>
      <w:r>
        <w:t>Dict</w:t>
      </w:r>
      <w:proofErr w:type="spellEnd"/>
      <w:r>
        <w:t>[</w:t>
      </w:r>
      <w:proofErr w:type="gramEnd"/>
      <w:r>
        <w:rPr>
          <w:color w:val="267F99"/>
        </w:rPr>
        <w:t>str</w:t>
      </w:r>
      <w:r>
        <w:t>, Any],</w:t>
      </w:r>
    </w:p>
    <w:p w14:paraId="37CB2EFD" w14:textId="77777777" w:rsidR="00327E83" w:rsidRDefault="003465B9">
      <w:pPr>
        <w:pStyle w:val="CodeBlock"/>
      </w:pPr>
      <w:r>
        <w:t xml:space="preserve">    ) -&gt; </w:t>
      </w:r>
      <w:proofErr w:type="spellStart"/>
      <w:proofErr w:type="gramStart"/>
      <w:r>
        <w:t>Dict</w:t>
      </w:r>
      <w:proofErr w:type="spellEnd"/>
      <w:r>
        <w:t>[</w:t>
      </w:r>
      <w:proofErr w:type="gramEnd"/>
      <w:r>
        <w:rPr>
          <w:color w:val="267F99"/>
        </w:rPr>
        <w:t>str</w:t>
      </w:r>
      <w:r>
        <w:t>, Any]:</w:t>
      </w:r>
    </w:p>
    <w:p w14:paraId="08D6655F" w14:textId="77777777" w:rsidR="00327E83" w:rsidRDefault="003465B9">
      <w:pPr>
        <w:pStyle w:val="CodeBlock"/>
      </w:pPr>
      <w:r>
        <w:t xml:space="preserve">        result = </w:t>
      </w:r>
      <w:proofErr w:type="spellStart"/>
      <w:r>
        <w:rPr>
          <w:color w:val="267F99"/>
        </w:rPr>
        <w:t>dict</w:t>
      </w:r>
      <w:proofErr w:type="spellEnd"/>
      <w:r>
        <w:t>(existing)</w:t>
      </w:r>
    </w:p>
    <w:p w14:paraId="23FBAF9A" w14:textId="77777777" w:rsidR="00327E83" w:rsidRDefault="00327E83">
      <w:pPr>
        <w:pStyle w:val="CodeBlock"/>
      </w:pPr>
    </w:p>
    <w:p w14:paraId="098C625E" w14:textId="77777777" w:rsidR="00327E83" w:rsidRDefault="003465B9">
      <w:pPr>
        <w:pStyle w:val="CodeBlock"/>
      </w:pPr>
      <w:r>
        <w:t xml:space="preserve">        </w:t>
      </w:r>
      <w:r>
        <w:rPr>
          <w:color w:val="6A9955"/>
        </w:rPr>
        <w:t xml:space="preserve"># Codeswitching pre-pass: enrich </w:t>
      </w:r>
      <w:proofErr w:type="spellStart"/>
      <w:r>
        <w:rPr>
          <w:color w:val="6A9955"/>
        </w:rPr>
        <w:t>app_name</w:t>
      </w:r>
      <w:proofErr w:type="spellEnd"/>
      <w:r>
        <w:rPr>
          <w:color w:val="6A9955"/>
        </w:rPr>
        <w:t xml:space="preserve"> from mixed-language entity</w:t>
      </w:r>
    </w:p>
    <w:p w14:paraId="69A66532" w14:textId="77777777" w:rsidR="00327E83" w:rsidRDefault="003465B9">
      <w:pPr>
        <w:pStyle w:val="CodeBlock"/>
      </w:pPr>
      <w:r>
        <w:t xml:space="preserve">        </w:t>
      </w:r>
      <w:r>
        <w:rPr>
          <w:color w:val="0000FF"/>
        </w:rPr>
        <w:t>if</w:t>
      </w:r>
      <w:r>
        <w:t xml:space="preserve"> domain == APP_CONTROL and not _truthy(</w:t>
      </w:r>
      <w:proofErr w:type="spellStart"/>
      <w:r>
        <w:t>result.get</w:t>
      </w:r>
      <w:proofErr w:type="spellEnd"/>
      <w:r>
        <w:t>(</w:t>
      </w:r>
      <w:r>
        <w:rPr>
          <w:color w:val="A31515"/>
        </w:rPr>
        <w:t>"</w:t>
      </w:r>
      <w:proofErr w:type="spellStart"/>
      <w:r>
        <w:rPr>
          <w:color w:val="A31515"/>
        </w:rPr>
        <w:t>app_name</w:t>
      </w:r>
      <w:proofErr w:type="spellEnd"/>
      <w:r>
        <w:rPr>
          <w:color w:val="A31515"/>
        </w:rPr>
        <w:t>"</w:t>
      </w:r>
      <w:r>
        <w:t>)) and not _truthy(</w:t>
      </w:r>
      <w:proofErr w:type="spellStart"/>
      <w:r>
        <w:t>result.get</w:t>
      </w:r>
      <w:proofErr w:type="spellEnd"/>
      <w:r>
        <w:t>(</w:t>
      </w:r>
      <w:r>
        <w:rPr>
          <w:color w:val="A31515"/>
        </w:rPr>
        <w:t>"</w:t>
      </w:r>
      <w:proofErr w:type="spellStart"/>
      <w:r>
        <w:rPr>
          <w:color w:val="A31515"/>
        </w:rPr>
        <w:t>app_query</w:t>
      </w:r>
      <w:proofErr w:type="spellEnd"/>
      <w:r>
        <w:rPr>
          <w:color w:val="A31515"/>
        </w:rPr>
        <w:t>"</w:t>
      </w:r>
      <w:r>
        <w:t>)):</w:t>
      </w:r>
    </w:p>
    <w:p w14:paraId="2F852015" w14:textId="77777777" w:rsidR="00327E83" w:rsidRDefault="003465B9">
      <w:pPr>
        <w:pStyle w:val="CodeBlock"/>
      </w:pPr>
      <w:r>
        <w:t xml:space="preserve">            </w:t>
      </w:r>
      <w:r>
        <w:rPr>
          <w:color w:val="0000FF"/>
        </w:rPr>
        <w:t>try</w:t>
      </w:r>
      <w:r>
        <w:t>:</w:t>
      </w:r>
    </w:p>
    <w:p w14:paraId="212C9534" w14:textId="77777777" w:rsidR="00327E83" w:rsidRDefault="003465B9">
      <w:pPr>
        <w:pStyle w:val="CodeBlock"/>
      </w:pPr>
      <w:r>
        <w:t xml:space="preserve">                </w:t>
      </w:r>
      <w:r>
        <w:rPr>
          <w:color w:val="0000FF"/>
        </w:rPr>
        <w:t>from</w:t>
      </w:r>
      <w:r>
        <w:t xml:space="preserve"> </w:t>
      </w:r>
      <w:proofErr w:type="spellStart"/>
      <w:proofErr w:type="gramStart"/>
      <w:r>
        <w:rPr>
          <w:color w:val="267F99"/>
        </w:rPr>
        <w:t>nlp.codeswitching</w:t>
      </w:r>
      <w:proofErr w:type="spellEnd"/>
      <w:proofErr w:type="gramEnd"/>
      <w:r>
        <w:t xml:space="preserve"> </w:t>
      </w:r>
      <w:r>
        <w:rPr>
          <w:color w:val="0000FF"/>
        </w:rPr>
        <w:t>import</w:t>
      </w:r>
      <w:r>
        <w:t xml:space="preserve"> </w:t>
      </w:r>
      <w:proofErr w:type="spellStart"/>
      <w:r>
        <w:t>normalize_codeswitched</w:t>
      </w:r>
      <w:proofErr w:type="spellEnd"/>
    </w:p>
    <w:p w14:paraId="4664C1FC" w14:textId="77777777" w:rsidR="00327E83" w:rsidRDefault="003465B9">
      <w:pPr>
        <w:pStyle w:val="CodeBlock"/>
      </w:pPr>
      <w:r>
        <w:t xml:space="preserve">                cs = </w:t>
      </w:r>
      <w:proofErr w:type="spellStart"/>
      <w:r>
        <w:t>normalize_codeswitched</w:t>
      </w:r>
      <w:proofErr w:type="spellEnd"/>
      <w:r>
        <w:t>(text)</w:t>
      </w:r>
    </w:p>
    <w:p w14:paraId="2272AF13" w14:textId="77777777" w:rsidR="00327E83" w:rsidRDefault="003465B9">
      <w:pPr>
        <w:pStyle w:val="CodeBlock"/>
      </w:pPr>
      <w:r>
        <w:t xml:space="preserve">                </w:t>
      </w:r>
      <w:proofErr w:type="spellStart"/>
      <w:r>
        <w:t>cs_entity</w:t>
      </w:r>
      <w:proofErr w:type="spellEnd"/>
      <w:r>
        <w:t xml:space="preserve"> = </w:t>
      </w:r>
      <w:proofErr w:type="gramStart"/>
      <w:r>
        <w:rPr>
          <w:color w:val="267F99"/>
        </w:rPr>
        <w:t>str</w:t>
      </w:r>
      <w:r>
        <w:t>(</w:t>
      </w:r>
      <w:proofErr w:type="gramEnd"/>
      <w:r>
        <w:t>(cs or {}</w:t>
      </w:r>
      <w:proofErr w:type="gramStart"/>
      <w:r>
        <w:t>).get</w:t>
      </w:r>
      <w:proofErr w:type="gramEnd"/>
      <w:r>
        <w:t>(</w:t>
      </w:r>
      <w:r>
        <w:rPr>
          <w:color w:val="A31515"/>
        </w:rPr>
        <w:t>"</w:t>
      </w:r>
      <w:proofErr w:type="spellStart"/>
      <w:r>
        <w:rPr>
          <w:color w:val="A31515"/>
        </w:rPr>
        <w:t>entity_text</w:t>
      </w:r>
      <w:proofErr w:type="spellEnd"/>
      <w:r>
        <w:rPr>
          <w:color w:val="A31515"/>
        </w:rPr>
        <w:t>"</w:t>
      </w:r>
      <w:r>
        <w:t xml:space="preserve">) or </w:t>
      </w:r>
      <w:r>
        <w:rPr>
          <w:color w:val="A31515"/>
        </w:rPr>
        <w:t>""</w:t>
      </w:r>
      <w:proofErr w:type="gramStart"/>
      <w:r>
        <w:t>).strip</w:t>
      </w:r>
      <w:proofErr w:type="gramEnd"/>
      <w:r>
        <w:t>()</w:t>
      </w:r>
    </w:p>
    <w:p w14:paraId="24B32D2B" w14:textId="77777777" w:rsidR="00327E83" w:rsidRDefault="003465B9">
      <w:pPr>
        <w:pStyle w:val="CodeBlock"/>
      </w:pPr>
      <w:r>
        <w:t xml:space="preserve">                </w:t>
      </w:r>
      <w:r>
        <w:rPr>
          <w:color w:val="0000FF"/>
        </w:rPr>
        <w:t>if</w:t>
      </w:r>
      <w:r>
        <w:t xml:space="preserve"> </w:t>
      </w:r>
      <w:proofErr w:type="spellStart"/>
      <w:r>
        <w:t>cs_entity</w:t>
      </w:r>
      <w:proofErr w:type="spellEnd"/>
      <w:r>
        <w:t xml:space="preserve"> and </w:t>
      </w:r>
      <w:proofErr w:type="spellStart"/>
      <w:r>
        <w:t>cs_entity</w:t>
      </w:r>
      <w:proofErr w:type="spellEnd"/>
      <w:r>
        <w:t xml:space="preserve"> not in {</w:t>
      </w:r>
      <w:r>
        <w:rPr>
          <w:color w:val="A31515"/>
        </w:rPr>
        <w:t>"volume"</w:t>
      </w:r>
      <w:r>
        <w:t xml:space="preserve">, </w:t>
      </w:r>
      <w:r>
        <w:rPr>
          <w:color w:val="A31515"/>
        </w:rPr>
        <w:t>"brightness"</w:t>
      </w:r>
      <w:r>
        <w:t xml:space="preserve">, </w:t>
      </w:r>
      <w:r>
        <w:rPr>
          <w:color w:val="A31515"/>
        </w:rPr>
        <w:t>"timer"</w:t>
      </w:r>
      <w:r>
        <w:t xml:space="preserve">, </w:t>
      </w:r>
      <w:r>
        <w:rPr>
          <w:color w:val="A31515"/>
        </w:rPr>
        <w:t>"files"</w:t>
      </w:r>
      <w:r>
        <w:t xml:space="preserve">, </w:t>
      </w:r>
      <w:r>
        <w:rPr>
          <w:color w:val="A31515"/>
        </w:rPr>
        <w:t>"folder"</w:t>
      </w:r>
      <w:r>
        <w:t xml:space="preserve">, </w:t>
      </w:r>
      <w:r>
        <w:rPr>
          <w:color w:val="A31515"/>
        </w:rPr>
        <w:t>"web"</w:t>
      </w:r>
      <w:r>
        <w:t>}:</w:t>
      </w:r>
    </w:p>
    <w:p w14:paraId="08D8861E" w14:textId="77777777" w:rsidR="00327E83" w:rsidRDefault="003465B9">
      <w:pPr>
        <w:pStyle w:val="CodeBlock"/>
      </w:pPr>
      <w:r>
        <w:t xml:space="preserve">                    result[</w:t>
      </w:r>
      <w:r>
        <w:rPr>
          <w:color w:val="A31515"/>
        </w:rPr>
        <w:t>"_</w:t>
      </w:r>
      <w:proofErr w:type="spellStart"/>
      <w:r>
        <w:rPr>
          <w:color w:val="A31515"/>
        </w:rPr>
        <w:t>cs_entity_hint</w:t>
      </w:r>
      <w:proofErr w:type="spellEnd"/>
      <w:r>
        <w:rPr>
          <w:color w:val="A31515"/>
        </w:rPr>
        <w:t>"</w:t>
      </w:r>
      <w:r>
        <w:t xml:space="preserve">] = </w:t>
      </w:r>
      <w:proofErr w:type="spellStart"/>
      <w:r>
        <w:t>cs_entity</w:t>
      </w:r>
      <w:proofErr w:type="spellEnd"/>
    </w:p>
    <w:p w14:paraId="759DE8EA" w14:textId="77777777" w:rsidR="00327E83" w:rsidRDefault="003465B9">
      <w:pPr>
        <w:pStyle w:val="CodeBlock"/>
      </w:pPr>
      <w:r>
        <w:t xml:space="preserve">            </w:t>
      </w:r>
      <w:r>
        <w:rPr>
          <w:color w:val="0000FF"/>
        </w:rPr>
        <w:t>except</w:t>
      </w:r>
      <w:r>
        <w:t xml:space="preserve"> </w:t>
      </w:r>
      <w:r>
        <w:rPr>
          <w:color w:val="267F99"/>
        </w:rPr>
        <w:t>Exception</w:t>
      </w:r>
      <w:r>
        <w:t>:</w:t>
      </w:r>
    </w:p>
    <w:p w14:paraId="45FD45CE" w14:textId="77777777" w:rsidR="00327E83" w:rsidRDefault="003465B9">
      <w:pPr>
        <w:pStyle w:val="CodeBlock"/>
      </w:pPr>
      <w:r>
        <w:t xml:space="preserve">                </w:t>
      </w:r>
      <w:r>
        <w:rPr>
          <w:color w:val="0000FF"/>
        </w:rPr>
        <w:t>pass</w:t>
      </w:r>
    </w:p>
    <w:p w14:paraId="206BBFC9" w14:textId="77777777" w:rsidR="00327E83" w:rsidRDefault="003465B9">
      <w:pPr>
        <w:pStyle w:val="Caption"/>
      </w:pPr>
      <w:r>
        <w:t>Listing 4.6.11: Domain-specific entity enrichment.</w:t>
      </w:r>
    </w:p>
    <w:p w14:paraId="60A95497" w14:textId="77777777" w:rsidR="00327E83" w:rsidRDefault="003465B9">
      <w:pPr>
        <w:pStyle w:val="CodeBlock"/>
      </w:pPr>
      <w:r>
        <w:rPr>
          <w:color w:val="0000FF"/>
        </w:rPr>
        <w:t>from</w:t>
      </w:r>
      <w:r>
        <w:t xml:space="preserve"> </w:t>
      </w:r>
      <w:proofErr w:type="spellStart"/>
      <w:r>
        <w:rPr>
          <w:color w:val="267F99"/>
        </w:rPr>
        <w:t>enum</w:t>
      </w:r>
      <w:proofErr w:type="spellEnd"/>
      <w:r>
        <w:t xml:space="preserve"> </w:t>
      </w:r>
      <w:r>
        <w:rPr>
          <w:color w:val="0000FF"/>
        </w:rPr>
        <w:t>import</w:t>
      </w:r>
      <w:r>
        <w:t xml:space="preserve"> Enum</w:t>
      </w:r>
    </w:p>
    <w:p w14:paraId="5B1F0523" w14:textId="77777777" w:rsidR="00327E83" w:rsidRDefault="00327E83">
      <w:pPr>
        <w:pStyle w:val="CodeBlock"/>
      </w:pPr>
    </w:p>
    <w:p w14:paraId="5014F937" w14:textId="77777777" w:rsidR="00327E83" w:rsidRDefault="00327E83">
      <w:pPr>
        <w:pStyle w:val="CodeBlock"/>
      </w:pPr>
    </w:p>
    <w:p w14:paraId="4FA9833A" w14:textId="77777777" w:rsidR="00327E83" w:rsidRDefault="003465B9">
      <w:pPr>
        <w:pStyle w:val="CodeBlock"/>
      </w:pPr>
      <w:r>
        <w:rPr>
          <w:color w:val="0000FF"/>
        </w:rPr>
        <w:t>class</w:t>
      </w:r>
      <w:r>
        <w:t xml:space="preserve"> </w:t>
      </w:r>
      <w:proofErr w:type="spellStart"/>
      <w:proofErr w:type="gramStart"/>
      <w:r>
        <w:rPr>
          <w:color w:val="267F99"/>
        </w:rPr>
        <w:t>EntityType</w:t>
      </w:r>
      <w:proofErr w:type="spellEnd"/>
      <w:r>
        <w:t>(</w:t>
      </w:r>
      <w:proofErr w:type="gramEnd"/>
      <w:r>
        <w:rPr>
          <w:color w:val="267F99"/>
        </w:rPr>
        <w:t>str</w:t>
      </w:r>
      <w:r>
        <w:t>, Enum):</w:t>
      </w:r>
    </w:p>
    <w:p w14:paraId="351C3684" w14:textId="77777777" w:rsidR="00327E83" w:rsidRDefault="003465B9">
      <w:pPr>
        <w:pStyle w:val="CodeBlock"/>
      </w:pPr>
      <w:r>
        <w:t xml:space="preserve">    APP = </w:t>
      </w:r>
      <w:r>
        <w:rPr>
          <w:color w:val="A31515"/>
        </w:rPr>
        <w:t>"app"</w:t>
      </w:r>
    </w:p>
    <w:p w14:paraId="166435C1" w14:textId="77777777" w:rsidR="00327E83" w:rsidRDefault="003465B9">
      <w:pPr>
        <w:pStyle w:val="CodeBlock"/>
      </w:pPr>
      <w:r>
        <w:t xml:space="preserve">    SYSTEM_FEATURE = </w:t>
      </w:r>
      <w:r>
        <w:rPr>
          <w:color w:val="A31515"/>
        </w:rPr>
        <w:t>"</w:t>
      </w:r>
      <w:proofErr w:type="spellStart"/>
      <w:r>
        <w:rPr>
          <w:color w:val="A31515"/>
        </w:rPr>
        <w:t>system_feature</w:t>
      </w:r>
      <w:proofErr w:type="spellEnd"/>
      <w:r>
        <w:rPr>
          <w:color w:val="A31515"/>
        </w:rPr>
        <w:t>"</w:t>
      </w:r>
    </w:p>
    <w:p w14:paraId="1D6EF1C0" w14:textId="77777777" w:rsidR="00327E83" w:rsidRDefault="003465B9">
      <w:pPr>
        <w:pStyle w:val="CodeBlock"/>
      </w:pPr>
      <w:r>
        <w:t xml:space="preserve">    PATH = </w:t>
      </w:r>
      <w:r>
        <w:rPr>
          <w:color w:val="A31515"/>
        </w:rPr>
        <w:t>"path"</w:t>
      </w:r>
    </w:p>
    <w:p w14:paraId="443D14E9" w14:textId="77777777" w:rsidR="00327E83" w:rsidRDefault="003465B9">
      <w:pPr>
        <w:pStyle w:val="CodeBlock"/>
      </w:pPr>
      <w:r>
        <w:t xml:space="preserve">    NUMBER = </w:t>
      </w:r>
      <w:r>
        <w:rPr>
          <w:color w:val="A31515"/>
        </w:rPr>
        <w:t>"number"</w:t>
      </w:r>
    </w:p>
    <w:p w14:paraId="76581764" w14:textId="77777777" w:rsidR="00327E83" w:rsidRDefault="003465B9">
      <w:pPr>
        <w:pStyle w:val="CodeBlock"/>
      </w:pPr>
      <w:r>
        <w:t xml:space="preserve">    DURATION = </w:t>
      </w:r>
      <w:r>
        <w:rPr>
          <w:color w:val="A31515"/>
        </w:rPr>
        <w:t>"duration"</w:t>
      </w:r>
    </w:p>
    <w:p w14:paraId="2C8654FC" w14:textId="77777777" w:rsidR="00327E83" w:rsidRDefault="003465B9">
      <w:pPr>
        <w:pStyle w:val="CodeBlock"/>
      </w:pPr>
      <w:r>
        <w:t xml:space="preserve">    EMAIL = </w:t>
      </w:r>
      <w:r>
        <w:rPr>
          <w:color w:val="A31515"/>
        </w:rPr>
        <w:t>"email"</w:t>
      </w:r>
    </w:p>
    <w:p w14:paraId="3877128D" w14:textId="77777777" w:rsidR="00327E83" w:rsidRDefault="003465B9">
      <w:pPr>
        <w:pStyle w:val="CodeBlock"/>
      </w:pPr>
      <w:r>
        <w:t xml:space="preserve">    PERSON = </w:t>
      </w:r>
      <w:r>
        <w:rPr>
          <w:color w:val="A31515"/>
        </w:rPr>
        <w:t>"person"</w:t>
      </w:r>
    </w:p>
    <w:p w14:paraId="4B0F7E3E" w14:textId="77777777" w:rsidR="00327E83" w:rsidRDefault="003465B9">
      <w:pPr>
        <w:pStyle w:val="CodeBlock"/>
      </w:pPr>
      <w:r>
        <w:t xml:space="preserve">    DATE = </w:t>
      </w:r>
      <w:r>
        <w:rPr>
          <w:color w:val="A31515"/>
        </w:rPr>
        <w:t>"date"</w:t>
      </w:r>
    </w:p>
    <w:p w14:paraId="2C6AF441" w14:textId="77777777" w:rsidR="00327E83" w:rsidRDefault="00327E83">
      <w:pPr>
        <w:pStyle w:val="CodeBlock"/>
      </w:pPr>
    </w:p>
    <w:p w14:paraId="1E293263" w14:textId="77777777" w:rsidR="00327E83" w:rsidRDefault="00327E83">
      <w:pPr>
        <w:pStyle w:val="CodeBlock"/>
      </w:pPr>
    </w:p>
    <w:p w14:paraId="2D7ED276" w14:textId="77777777" w:rsidR="00327E83" w:rsidRDefault="003465B9">
      <w:pPr>
        <w:pStyle w:val="CodeBlock"/>
      </w:pPr>
      <w:r>
        <w:rPr>
          <w:color w:val="6A9955"/>
        </w:rPr>
        <w:t># Helper mapping for quick use</w:t>
      </w:r>
    </w:p>
    <w:p w14:paraId="755CD22E" w14:textId="77777777" w:rsidR="00327E83" w:rsidRDefault="003465B9">
      <w:pPr>
        <w:pStyle w:val="CodeBlock"/>
      </w:pPr>
      <w:r>
        <w:t>ENTITY_TYPE_MAP = {</w:t>
      </w:r>
      <w:proofErr w:type="spellStart"/>
      <w:r>
        <w:t>e.value</w:t>
      </w:r>
      <w:proofErr w:type="spellEnd"/>
      <w:r>
        <w:t xml:space="preserve">: e </w:t>
      </w:r>
      <w:r>
        <w:rPr>
          <w:color w:val="0000FF"/>
        </w:rPr>
        <w:t>for</w:t>
      </w:r>
      <w:r>
        <w:t xml:space="preserve"> e in </w:t>
      </w:r>
      <w:proofErr w:type="spellStart"/>
      <w:r>
        <w:t>EntityType</w:t>
      </w:r>
      <w:proofErr w:type="spellEnd"/>
      <w:r>
        <w:t>}</w:t>
      </w:r>
    </w:p>
    <w:p w14:paraId="04F81C56" w14:textId="77777777" w:rsidR="00327E83" w:rsidRDefault="003465B9">
      <w:pPr>
        <w:pStyle w:val="Caption"/>
      </w:pPr>
      <w:r>
        <w:t xml:space="preserve">Listing 4.6.12: </w:t>
      </w:r>
      <w:proofErr w:type="spellStart"/>
      <w:r>
        <w:t>EntityType</w:t>
      </w:r>
      <w:proofErr w:type="spellEnd"/>
      <w:r>
        <w:t xml:space="preserve"> </w:t>
      </w:r>
      <w:proofErr w:type="spellStart"/>
      <w:r>
        <w:t>enum</w:t>
      </w:r>
      <w:proofErr w:type="spellEnd"/>
      <w:r>
        <w:t xml:space="preserve"> and lookup map.</w:t>
      </w:r>
    </w:p>
    <w:p w14:paraId="3D63B8D4" w14:textId="77777777" w:rsidR="00327E83" w:rsidRDefault="003465B9">
      <w:pPr>
        <w:pStyle w:val="Heading3"/>
      </w:pPr>
      <w:bookmarkStart w:id="94" w:name="_Toc234106613"/>
      <w:r>
        <w:t>Algorithms</w:t>
      </w:r>
      <w:bookmarkEnd w:id="94"/>
    </w:p>
    <w:p w14:paraId="35B66F96" w14:textId="77777777" w:rsidR="00327E83" w:rsidRDefault="003465B9">
      <w:r>
        <w:t>Semantic margin acceptance:</w:t>
      </w:r>
    </w:p>
    <w:p w14:paraId="32E3ADC7" w14:textId="77777777" w:rsidR="00327E83" w:rsidRDefault="003465B9">
      <w:pPr>
        <w:pStyle w:val="CodeBlock"/>
      </w:pPr>
      <w:proofErr w:type="spellStart"/>
      <w:r>
        <w:t>topk</w:t>
      </w:r>
      <w:proofErr w:type="spellEnd"/>
      <w:r>
        <w:t xml:space="preserve"> = </w:t>
      </w:r>
      <w:proofErr w:type="spellStart"/>
      <w:r>
        <w:t>classify_semantic_</w:t>
      </w:r>
      <w:proofErr w:type="gramStart"/>
      <w:r>
        <w:t>topk</w:t>
      </w:r>
      <w:proofErr w:type="spellEnd"/>
      <w:r>
        <w:t>(</w:t>
      </w:r>
      <w:proofErr w:type="gramEnd"/>
      <w:r>
        <w:t>text, k=</w:t>
      </w:r>
      <w:r>
        <w:rPr>
          <w:color w:val="098658"/>
        </w:rPr>
        <w:t>3</w:t>
      </w:r>
      <w:r>
        <w:t>)</w:t>
      </w:r>
    </w:p>
    <w:p w14:paraId="638E6E6D" w14:textId="77777777" w:rsidR="00327E83" w:rsidRDefault="003465B9">
      <w:pPr>
        <w:pStyle w:val="CodeBlock"/>
      </w:pPr>
      <w:r>
        <w:rPr>
          <w:color w:val="0000FF"/>
        </w:rPr>
        <w:t>if</w:t>
      </w:r>
      <w:r>
        <w:t xml:space="preserve"> </w:t>
      </w:r>
      <w:proofErr w:type="spellStart"/>
      <w:r>
        <w:t>topk</w:t>
      </w:r>
      <w:proofErr w:type="spellEnd"/>
      <w:r>
        <w:t xml:space="preserve"> is empty: </w:t>
      </w:r>
      <w:r>
        <w:rPr>
          <w:color w:val="0000FF"/>
        </w:rPr>
        <w:t>continue</w:t>
      </w:r>
      <w:r>
        <w:t xml:space="preserve"> to fuzzy/keyword path</w:t>
      </w:r>
    </w:p>
    <w:p w14:paraId="6A2F4235" w14:textId="77777777" w:rsidR="00327E83" w:rsidRDefault="003465B9">
      <w:pPr>
        <w:pStyle w:val="CodeBlock"/>
      </w:pPr>
      <w:r>
        <w:t xml:space="preserve">best = </w:t>
      </w:r>
      <w:proofErr w:type="spellStart"/>
      <w:proofErr w:type="gramStart"/>
      <w:r>
        <w:t>topk</w:t>
      </w:r>
      <w:proofErr w:type="spellEnd"/>
      <w:r>
        <w:t>[</w:t>
      </w:r>
      <w:proofErr w:type="gramEnd"/>
      <w:r>
        <w:rPr>
          <w:color w:val="098658"/>
        </w:rPr>
        <w:t>0</w:t>
      </w:r>
      <w:r>
        <w:t>]</w:t>
      </w:r>
    </w:p>
    <w:p w14:paraId="320BD9B3" w14:textId="77777777" w:rsidR="00327E83" w:rsidRDefault="003465B9">
      <w:pPr>
        <w:pStyle w:val="CodeBlock"/>
      </w:pPr>
      <w:r>
        <w:t xml:space="preserve">second = </w:t>
      </w:r>
      <w:proofErr w:type="spellStart"/>
      <w:proofErr w:type="gramStart"/>
      <w:r>
        <w:t>topk</w:t>
      </w:r>
      <w:proofErr w:type="spellEnd"/>
      <w:r>
        <w:t>[</w:t>
      </w:r>
      <w:proofErr w:type="gramEnd"/>
      <w:r>
        <w:rPr>
          <w:color w:val="098658"/>
        </w:rPr>
        <w:t>1</w:t>
      </w:r>
      <w:r>
        <w:t xml:space="preserve">] </w:t>
      </w:r>
      <w:r>
        <w:rPr>
          <w:color w:val="0000FF"/>
        </w:rPr>
        <w:t>if</w:t>
      </w:r>
      <w:r>
        <w:t xml:space="preserve"> present </w:t>
      </w:r>
      <w:r>
        <w:rPr>
          <w:color w:val="0000FF"/>
        </w:rPr>
        <w:t>else</w:t>
      </w:r>
      <w:r>
        <w:t xml:space="preserve"> score </w:t>
      </w:r>
      <w:r>
        <w:rPr>
          <w:color w:val="098658"/>
        </w:rPr>
        <w:t>0.0</w:t>
      </w:r>
    </w:p>
    <w:p w14:paraId="0BAB77D4" w14:textId="77777777" w:rsidR="00327E83" w:rsidRDefault="003465B9">
      <w:pPr>
        <w:pStyle w:val="CodeBlock"/>
      </w:pPr>
      <w:r>
        <w:rPr>
          <w:color w:val="0000FF"/>
        </w:rPr>
        <w:t>if</w:t>
      </w:r>
      <w:r>
        <w:t xml:space="preserve"> </w:t>
      </w:r>
      <w:proofErr w:type="spellStart"/>
      <w:proofErr w:type="gramStart"/>
      <w:r>
        <w:t>best.score</w:t>
      </w:r>
      <w:proofErr w:type="spellEnd"/>
      <w:proofErr w:type="gramEnd"/>
      <w:r>
        <w:t xml:space="preserve"> &gt;= tau and (</w:t>
      </w:r>
      <w:proofErr w:type="spellStart"/>
      <w:proofErr w:type="gramStart"/>
      <w:r>
        <w:t>best.score</w:t>
      </w:r>
      <w:proofErr w:type="spellEnd"/>
      <w:proofErr w:type="gramEnd"/>
      <w:r>
        <w:t xml:space="preserve"> - </w:t>
      </w:r>
      <w:proofErr w:type="spellStart"/>
      <w:proofErr w:type="gramStart"/>
      <w:r>
        <w:t>second.score</w:t>
      </w:r>
      <w:proofErr w:type="spellEnd"/>
      <w:proofErr w:type="gramEnd"/>
      <w:r>
        <w:t>) &gt;= delta:</w:t>
      </w:r>
    </w:p>
    <w:p w14:paraId="4C20C4A6" w14:textId="77777777" w:rsidR="00327E83" w:rsidRDefault="003465B9">
      <w:pPr>
        <w:pStyle w:val="CodeBlock"/>
      </w:pPr>
      <w:r>
        <w:t xml:space="preserve">    accept </w:t>
      </w:r>
      <w:proofErr w:type="spellStart"/>
      <w:proofErr w:type="gramStart"/>
      <w:r>
        <w:t>best.intent</w:t>
      </w:r>
      <w:proofErr w:type="spellEnd"/>
      <w:proofErr w:type="gramEnd"/>
    </w:p>
    <w:p w14:paraId="2024FCD5" w14:textId="77777777" w:rsidR="00327E83" w:rsidRDefault="003465B9">
      <w:pPr>
        <w:pStyle w:val="CodeBlock"/>
      </w:pPr>
      <w:r>
        <w:rPr>
          <w:color w:val="0000FF"/>
        </w:rPr>
        <w:t>else</w:t>
      </w:r>
      <w:r>
        <w:t>:</w:t>
      </w:r>
    </w:p>
    <w:p w14:paraId="460439C4" w14:textId="77777777" w:rsidR="00327E83" w:rsidRDefault="003465B9">
      <w:pPr>
        <w:pStyle w:val="CodeBlock"/>
      </w:pPr>
      <w:r>
        <w:t xml:space="preserve">    defer because the semantic evidence is weak or ambiguous</w:t>
      </w:r>
    </w:p>
    <w:p w14:paraId="2B28EB7F" w14:textId="77777777" w:rsidR="00327E83" w:rsidRDefault="003465B9">
      <w:r>
        <w:t>Code-switch resolution:</w:t>
      </w:r>
    </w:p>
    <w:p w14:paraId="5BDF3210" w14:textId="77777777" w:rsidR="00327E83" w:rsidRDefault="003465B9">
      <w:pPr>
        <w:pStyle w:val="CodeBlock"/>
      </w:pPr>
      <w:r>
        <w:t xml:space="preserve">normalize Arabic letters, remove </w:t>
      </w:r>
      <w:proofErr w:type="spellStart"/>
      <w:r>
        <w:t>tashkeel</w:t>
      </w:r>
      <w:proofErr w:type="spellEnd"/>
      <w:r>
        <w:t>, convert Arabic-Indic digits</w:t>
      </w:r>
    </w:p>
    <w:p w14:paraId="1C90823B" w14:textId="77777777" w:rsidR="00327E83" w:rsidRDefault="003465B9">
      <w:pPr>
        <w:pStyle w:val="CodeBlock"/>
      </w:pPr>
      <w:r>
        <w:t>tokenize and count Arabic vs Latin script segments</w:t>
      </w:r>
    </w:p>
    <w:p w14:paraId="6EE0D2EB" w14:textId="77777777" w:rsidR="00327E83" w:rsidRDefault="003465B9">
      <w:pPr>
        <w:pStyle w:val="CodeBlock"/>
      </w:pPr>
      <w:r>
        <w:t>detect an Arabic or English verb in the early tokens</w:t>
      </w:r>
    </w:p>
    <w:p w14:paraId="42087822" w14:textId="77777777" w:rsidR="00327E83" w:rsidRDefault="003465B9">
      <w:pPr>
        <w:pStyle w:val="CodeBlock"/>
      </w:pPr>
      <w:r>
        <w:t>extract Latin app/entity text or Arabic mapped entity</w:t>
      </w:r>
    </w:p>
    <w:p w14:paraId="59F58671" w14:textId="77777777" w:rsidR="00327E83" w:rsidRDefault="003465B9">
      <w:pPr>
        <w:pStyle w:val="CodeBlock"/>
      </w:pPr>
      <w:r>
        <w:rPr>
          <w:color w:val="0000FF"/>
        </w:rPr>
        <w:t>try</w:t>
      </w:r>
      <w:r>
        <w:t xml:space="preserve"> system-action normalization first</w:t>
      </w:r>
    </w:p>
    <w:p w14:paraId="3B3391F1" w14:textId="77777777" w:rsidR="00327E83" w:rsidRDefault="003465B9">
      <w:pPr>
        <w:pStyle w:val="CodeBlock"/>
      </w:pPr>
      <w:r>
        <w:rPr>
          <w:color w:val="267F99"/>
        </w:rPr>
        <w:t>map</w:t>
      </w:r>
      <w:r>
        <w:t xml:space="preserve"> verb families to </w:t>
      </w:r>
      <w:proofErr w:type="spellStart"/>
      <w:r>
        <w:t>ParsedCommand</w:t>
      </w:r>
      <w:proofErr w:type="spellEnd"/>
      <w:r>
        <w:t xml:space="preserve"> intents/actions</w:t>
      </w:r>
    </w:p>
    <w:p w14:paraId="44728BD0" w14:textId="77777777" w:rsidR="00327E83" w:rsidRDefault="003465B9">
      <w:pPr>
        <w:pStyle w:val="CodeBlock"/>
      </w:pPr>
      <w:r>
        <w:rPr>
          <w:color w:val="0000FF"/>
        </w:rPr>
        <w:t>return</w:t>
      </w:r>
      <w:r>
        <w:t xml:space="preserve"> </w:t>
      </w:r>
      <w:r>
        <w:rPr>
          <w:color w:val="0000FF"/>
        </w:rPr>
        <w:t>None</w:t>
      </w:r>
      <w:r>
        <w:t xml:space="preserve"> </w:t>
      </w:r>
      <w:r>
        <w:rPr>
          <w:color w:val="0000FF"/>
        </w:rPr>
        <w:t>if</w:t>
      </w:r>
      <w:r>
        <w:t xml:space="preserve"> the verb/entity pattern is not confident</w:t>
      </w:r>
    </w:p>
    <w:p w14:paraId="796A8C6A" w14:textId="77777777" w:rsidR="00327E83" w:rsidRDefault="003465B9">
      <w:pPr>
        <w:pStyle w:val="Heading3"/>
      </w:pPr>
      <w:bookmarkStart w:id="95" w:name="_Toc234106614"/>
      <w:r>
        <w:t>Configuration Surface</w:t>
      </w:r>
      <w:bookmarkEnd w:id="95"/>
    </w:p>
    <w:tbl>
      <w:tblPr>
        <w:tblStyle w:val="TableGrid"/>
        <w:tblW w:w="0" w:type="auto"/>
        <w:jc w:val="center"/>
        <w:tblLook w:val="04A0" w:firstRow="1" w:lastRow="0" w:firstColumn="1" w:lastColumn="0" w:noHBand="0" w:noVBand="1"/>
      </w:tblPr>
      <w:tblGrid>
        <w:gridCol w:w="3946"/>
        <w:gridCol w:w="3047"/>
        <w:gridCol w:w="2583"/>
      </w:tblGrid>
      <w:tr w:rsidR="00327E83" w14:paraId="37704629" w14:textId="77777777">
        <w:trPr>
          <w:jc w:val="center"/>
        </w:trPr>
        <w:tc>
          <w:tcPr>
            <w:tcW w:w="3120" w:type="dxa"/>
            <w:shd w:val="clear" w:color="auto" w:fill="0B3D91"/>
            <w:vAlign w:val="center"/>
          </w:tcPr>
          <w:p w14:paraId="0799C741" w14:textId="77777777" w:rsidR="00327E83" w:rsidRDefault="003465B9">
            <w:r>
              <w:rPr>
                <w:b/>
                <w:color w:val="FFFFFF"/>
              </w:rPr>
              <w:t>Setting</w:t>
            </w:r>
          </w:p>
        </w:tc>
        <w:tc>
          <w:tcPr>
            <w:tcW w:w="3120" w:type="dxa"/>
            <w:shd w:val="clear" w:color="auto" w:fill="0B3D91"/>
            <w:vAlign w:val="center"/>
          </w:tcPr>
          <w:p w14:paraId="317DCF1F" w14:textId="77777777" w:rsidR="00327E83" w:rsidRDefault="003465B9">
            <w:r>
              <w:rPr>
                <w:b/>
                <w:color w:val="FFFFFF"/>
              </w:rPr>
              <w:t>Observed value</w:t>
            </w:r>
          </w:p>
        </w:tc>
        <w:tc>
          <w:tcPr>
            <w:tcW w:w="3120" w:type="dxa"/>
            <w:shd w:val="clear" w:color="auto" w:fill="0B3D91"/>
            <w:vAlign w:val="center"/>
          </w:tcPr>
          <w:p w14:paraId="427FAF2E" w14:textId="77777777" w:rsidR="00327E83" w:rsidRDefault="003465B9">
            <w:r>
              <w:rPr>
                <w:b/>
                <w:color w:val="FFFFFF"/>
              </w:rPr>
              <w:t>NLP role</w:t>
            </w:r>
          </w:p>
        </w:tc>
      </w:tr>
      <w:tr w:rsidR="00327E83" w14:paraId="5476BDB9" w14:textId="77777777">
        <w:trPr>
          <w:jc w:val="center"/>
        </w:trPr>
        <w:tc>
          <w:tcPr>
            <w:tcW w:w="3120" w:type="dxa"/>
            <w:vAlign w:val="center"/>
          </w:tcPr>
          <w:p w14:paraId="6940738D" w14:textId="77777777" w:rsidR="00327E83" w:rsidRDefault="003465B9">
            <w:r>
              <w:t>SEMANTIC_CONFIDENCE_THRESHOLD</w:t>
            </w:r>
          </w:p>
        </w:tc>
        <w:tc>
          <w:tcPr>
            <w:tcW w:w="3120" w:type="dxa"/>
            <w:vAlign w:val="center"/>
          </w:tcPr>
          <w:p w14:paraId="689DCE33" w14:textId="77777777" w:rsidR="00327E83" w:rsidRDefault="003465B9">
            <w:r>
              <w:t>0.75 in nlp/semantic_router.py</w:t>
            </w:r>
          </w:p>
        </w:tc>
        <w:tc>
          <w:tcPr>
            <w:tcW w:w="3120" w:type="dxa"/>
            <w:vAlign w:val="center"/>
          </w:tcPr>
          <w:p w14:paraId="08FC5C8A" w14:textId="77777777" w:rsidR="00327E83" w:rsidRDefault="003465B9">
            <w:r>
              <w:t>Semantic wrapper accepts the best route only above this local threshold.</w:t>
            </w:r>
          </w:p>
        </w:tc>
      </w:tr>
      <w:tr w:rsidR="00327E83" w14:paraId="065994D5" w14:textId="77777777">
        <w:trPr>
          <w:jc w:val="center"/>
        </w:trPr>
        <w:tc>
          <w:tcPr>
            <w:tcW w:w="3120" w:type="dxa"/>
            <w:shd w:val="clear" w:color="auto" w:fill="F6F8FB"/>
            <w:vAlign w:val="center"/>
          </w:tcPr>
          <w:p w14:paraId="6A5946C2" w14:textId="77777777" w:rsidR="00327E83" w:rsidRDefault="003465B9">
            <w:r>
              <w:t>Semantic top-k k</w:t>
            </w:r>
          </w:p>
        </w:tc>
        <w:tc>
          <w:tcPr>
            <w:tcW w:w="3120" w:type="dxa"/>
            <w:shd w:val="clear" w:color="auto" w:fill="F6F8FB"/>
            <w:vAlign w:val="center"/>
          </w:tcPr>
          <w:p w14:paraId="7DFC7789" w14:textId="77777777" w:rsidR="00327E83" w:rsidRDefault="003465B9">
            <w:proofErr w:type="spellStart"/>
            <w:r>
              <w:t>classify_semantic_</w:t>
            </w:r>
            <w:proofErr w:type="gramStart"/>
            <w:r>
              <w:t>topk</w:t>
            </w:r>
            <w:proofErr w:type="spellEnd"/>
            <w:r>
              <w:t>(</w:t>
            </w:r>
            <w:proofErr w:type="gramEnd"/>
            <w:r>
              <w:t>text, k=3)</w:t>
            </w:r>
          </w:p>
        </w:tc>
        <w:tc>
          <w:tcPr>
            <w:tcW w:w="3120" w:type="dxa"/>
            <w:shd w:val="clear" w:color="auto" w:fill="F6F8FB"/>
            <w:vAlign w:val="center"/>
          </w:tcPr>
          <w:p w14:paraId="5982B4A9" w14:textId="77777777" w:rsidR="00327E83" w:rsidRDefault="003465B9">
            <w:r>
              <w:t>Caller can request multiple candidate routes to apply a separate margin decision.</w:t>
            </w:r>
          </w:p>
        </w:tc>
      </w:tr>
      <w:tr w:rsidR="00327E83" w14:paraId="7C8B6664" w14:textId="77777777">
        <w:trPr>
          <w:jc w:val="center"/>
        </w:trPr>
        <w:tc>
          <w:tcPr>
            <w:tcW w:w="3120" w:type="dxa"/>
            <w:vAlign w:val="center"/>
          </w:tcPr>
          <w:p w14:paraId="35AF7643" w14:textId="77777777" w:rsidR="00327E83" w:rsidRDefault="003465B9">
            <w:r>
              <w:t>JARVIS_SEMANTIC_MIN_MARGIN</w:t>
            </w:r>
          </w:p>
        </w:tc>
        <w:tc>
          <w:tcPr>
            <w:tcW w:w="3120" w:type="dxa"/>
            <w:vAlign w:val="center"/>
          </w:tcPr>
          <w:p w14:paraId="2758BBBD" w14:textId="77777777" w:rsidR="00327E83" w:rsidRDefault="003465B9">
            <w:r>
              <w:t xml:space="preserve">Imported/used by the core caller, not defined in </w:t>
            </w:r>
            <w:proofErr w:type="spellStart"/>
            <w:r>
              <w:t>nlp</w:t>
            </w:r>
            <w:proofErr w:type="spellEnd"/>
            <w:r>
              <w:t>/</w:t>
            </w:r>
          </w:p>
        </w:tc>
        <w:tc>
          <w:tcPr>
            <w:tcW w:w="3120" w:type="dxa"/>
            <w:vAlign w:val="center"/>
          </w:tcPr>
          <w:p w14:paraId="1226FB82" w14:textId="77777777" w:rsidR="00327E83" w:rsidRDefault="003465B9">
            <w:r>
              <w:t xml:space="preserve">Margin guard for near ties; this phase observes top-k support </w:t>
            </w:r>
            <w:r>
              <w:lastRenderedPageBreak/>
              <w:t xml:space="preserve">in </w:t>
            </w:r>
            <w:proofErr w:type="spellStart"/>
            <w:r>
              <w:t>nlp</w:t>
            </w:r>
            <w:proofErr w:type="spellEnd"/>
            <w:r>
              <w:t>/ and documents the caller rule without reading core.</w:t>
            </w:r>
          </w:p>
        </w:tc>
      </w:tr>
      <w:tr w:rsidR="00327E83" w14:paraId="2EBDA53D" w14:textId="77777777">
        <w:trPr>
          <w:jc w:val="center"/>
        </w:trPr>
        <w:tc>
          <w:tcPr>
            <w:tcW w:w="3120" w:type="dxa"/>
            <w:shd w:val="clear" w:color="auto" w:fill="F6F8FB"/>
            <w:vAlign w:val="center"/>
          </w:tcPr>
          <w:p w14:paraId="0AE40510" w14:textId="77777777" w:rsidR="00327E83" w:rsidRDefault="003465B9">
            <w:r>
              <w:t>MATCH_THRESHOLD</w:t>
            </w:r>
          </w:p>
        </w:tc>
        <w:tc>
          <w:tcPr>
            <w:tcW w:w="3120" w:type="dxa"/>
            <w:shd w:val="clear" w:color="auto" w:fill="F6F8FB"/>
            <w:vAlign w:val="center"/>
          </w:tcPr>
          <w:p w14:paraId="68A2FEAB" w14:textId="77777777" w:rsidR="00327E83" w:rsidRDefault="003465B9">
            <w:r>
              <w:t>70 in nlp/intent_classifier.py</w:t>
            </w:r>
          </w:p>
        </w:tc>
        <w:tc>
          <w:tcPr>
            <w:tcW w:w="3120" w:type="dxa"/>
            <w:shd w:val="clear" w:color="auto" w:fill="F6F8FB"/>
            <w:vAlign w:val="center"/>
          </w:tcPr>
          <w:p w14:paraId="5010C761" w14:textId="77777777" w:rsidR="00327E83" w:rsidRDefault="003465B9">
            <w:r>
              <w:t>Minimum fuzzy keyword score for action/target matches.</w:t>
            </w:r>
          </w:p>
        </w:tc>
      </w:tr>
      <w:tr w:rsidR="00327E83" w14:paraId="3896337D" w14:textId="77777777">
        <w:trPr>
          <w:jc w:val="center"/>
        </w:trPr>
        <w:tc>
          <w:tcPr>
            <w:tcW w:w="3120" w:type="dxa"/>
            <w:vAlign w:val="center"/>
          </w:tcPr>
          <w:p w14:paraId="3C78D633" w14:textId="77777777" w:rsidR="00327E83" w:rsidRDefault="003465B9">
            <w:r>
              <w:t>MIN_INTENT_SCORE</w:t>
            </w:r>
          </w:p>
        </w:tc>
        <w:tc>
          <w:tcPr>
            <w:tcW w:w="3120" w:type="dxa"/>
            <w:vAlign w:val="center"/>
          </w:tcPr>
          <w:p w14:paraId="02BE2F7C" w14:textId="77777777" w:rsidR="00327E83" w:rsidRDefault="003465B9">
            <w:r>
              <w:t>1 in nlp/intent_classifier.py</w:t>
            </w:r>
          </w:p>
        </w:tc>
        <w:tc>
          <w:tcPr>
            <w:tcW w:w="3120" w:type="dxa"/>
            <w:vAlign w:val="center"/>
          </w:tcPr>
          <w:p w14:paraId="55304A10" w14:textId="77777777" w:rsidR="00327E83" w:rsidRDefault="003465B9">
            <w:r>
              <w:t>Lowest accepted weighted keyword score.</w:t>
            </w:r>
          </w:p>
        </w:tc>
      </w:tr>
      <w:tr w:rsidR="00327E83" w14:paraId="08E220DB" w14:textId="77777777">
        <w:trPr>
          <w:jc w:val="center"/>
        </w:trPr>
        <w:tc>
          <w:tcPr>
            <w:tcW w:w="3120" w:type="dxa"/>
            <w:shd w:val="clear" w:color="auto" w:fill="F6F8FB"/>
            <w:vAlign w:val="center"/>
          </w:tcPr>
          <w:p w14:paraId="75420D8F" w14:textId="77777777" w:rsidR="00327E83" w:rsidRDefault="003465B9">
            <w:r>
              <w:t>MIN_CONFIDENCE</w:t>
            </w:r>
          </w:p>
        </w:tc>
        <w:tc>
          <w:tcPr>
            <w:tcW w:w="3120" w:type="dxa"/>
            <w:shd w:val="clear" w:color="auto" w:fill="F6F8FB"/>
            <w:vAlign w:val="center"/>
          </w:tcPr>
          <w:p w14:paraId="020F2E46" w14:textId="77777777" w:rsidR="00327E83" w:rsidRDefault="003465B9">
            <w:r>
              <w:t>0.35 in nlp/intent_classifier.py</w:t>
            </w:r>
          </w:p>
        </w:tc>
        <w:tc>
          <w:tcPr>
            <w:tcW w:w="3120" w:type="dxa"/>
            <w:shd w:val="clear" w:color="auto" w:fill="F6F8FB"/>
            <w:vAlign w:val="center"/>
          </w:tcPr>
          <w:p w14:paraId="1B6EE8B5" w14:textId="77777777" w:rsidR="00327E83" w:rsidRDefault="003465B9">
            <w:r>
              <w:t>Lowest accepted keyword-classifier confidence.</w:t>
            </w:r>
          </w:p>
        </w:tc>
      </w:tr>
      <w:tr w:rsidR="00327E83" w14:paraId="4C648DCA" w14:textId="77777777">
        <w:trPr>
          <w:jc w:val="center"/>
        </w:trPr>
        <w:tc>
          <w:tcPr>
            <w:tcW w:w="3120" w:type="dxa"/>
            <w:vAlign w:val="center"/>
          </w:tcPr>
          <w:p w14:paraId="66132568" w14:textId="77777777" w:rsidR="00327E83" w:rsidRDefault="003465B9">
            <w:r>
              <w:t>SUGGEST_THRESHOLD</w:t>
            </w:r>
          </w:p>
        </w:tc>
        <w:tc>
          <w:tcPr>
            <w:tcW w:w="3120" w:type="dxa"/>
            <w:vAlign w:val="center"/>
          </w:tcPr>
          <w:p w14:paraId="078EFB4C" w14:textId="77777777" w:rsidR="00327E83" w:rsidRDefault="003465B9">
            <w:r>
              <w:t>0.45 in nlp/intent_classifier.py</w:t>
            </w:r>
          </w:p>
        </w:tc>
        <w:tc>
          <w:tcPr>
            <w:tcW w:w="3120" w:type="dxa"/>
            <w:vAlign w:val="center"/>
          </w:tcPr>
          <w:p w14:paraId="134B5766" w14:textId="77777777" w:rsidR="00327E83" w:rsidRDefault="003465B9">
            <w:r>
              <w:t xml:space="preserve">Minimum suggestion confidence from the looser </w:t>
            </w:r>
            <w:proofErr w:type="spellStart"/>
            <w:r>
              <w:t>suggest_intent</w:t>
            </w:r>
            <w:proofErr w:type="spellEnd"/>
            <w:r>
              <w:t xml:space="preserve"> path.</w:t>
            </w:r>
          </w:p>
        </w:tc>
      </w:tr>
      <w:tr w:rsidR="00327E83" w14:paraId="0EBE5EC3" w14:textId="77777777">
        <w:trPr>
          <w:jc w:val="center"/>
        </w:trPr>
        <w:tc>
          <w:tcPr>
            <w:tcW w:w="3120" w:type="dxa"/>
            <w:shd w:val="clear" w:color="auto" w:fill="F6F8FB"/>
            <w:vAlign w:val="center"/>
          </w:tcPr>
          <w:p w14:paraId="48A05EE4" w14:textId="77777777" w:rsidR="00327E83" w:rsidRDefault="003465B9">
            <w:r>
              <w:t>Entity types</w:t>
            </w:r>
          </w:p>
        </w:tc>
        <w:tc>
          <w:tcPr>
            <w:tcW w:w="3120" w:type="dxa"/>
            <w:shd w:val="clear" w:color="auto" w:fill="F6F8FB"/>
            <w:vAlign w:val="center"/>
          </w:tcPr>
          <w:p w14:paraId="4B6528DE" w14:textId="77777777" w:rsidR="00327E83" w:rsidRDefault="003465B9">
            <w:r>
              <w:t xml:space="preserve">app, </w:t>
            </w:r>
            <w:proofErr w:type="spellStart"/>
            <w:r>
              <w:t>system_feature</w:t>
            </w:r>
            <w:proofErr w:type="spellEnd"/>
            <w:r>
              <w:t>, path, number, duration, email, person, date</w:t>
            </w:r>
          </w:p>
        </w:tc>
        <w:tc>
          <w:tcPr>
            <w:tcW w:w="3120" w:type="dxa"/>
            <w:shd w:val="clear" w:color="auto" w:fill="F6F8FB"/>
            <w:vAlign w:val="center"/>
          </w:tcPr>
          <w:p w14:paraId="02DDB6E7" w14:textId="77777777" w:rsidR="00327E83" w:rsidRDefault="003465B9">
            <w:r>
              <w:t xml:space="preserve">Slot taxonomy declared by </w:t>
            </w:r>
            <w:proofErr w:type="spellStart"/>
            <w:r>
              <w:t>nlp</w:t>
            </w:r>
            <w:proofErr w:type="spellEnd"/>
            <w:r>
              <w:t>/entity_types.py.</w:t>
            </w:r>
          </w:p>
        </w:tc>
      </w:tr>
    </w:tbl>
    <w:p w14:paraId="38462414" w14:textId="77777777" w:rsidR="00327E83" w:rsidRDefault="003465B9">
      <w:pPr>
        <w:pStyle w:val="Caption"/>
      </w:pPr>
      <w:r>
        <w:t xml:space="preserve">Table 4.6.2: NLP constants and imported configuration surfaces visible from </w:t>
      </w:r>
      <w:proofErr w:type="spellStart"/>
      <w:r>
        <w:t>nlp</w:t>
      </w:r>
      <w:proofErr w:type="spellEnd"/>
      <w:r>
        <w:t>/.</w:t>
      </w:r>
    </w:p>
    <w:p w14:paraId="75E2D773" w14:textId="77777777" w:rsidR="00327E83" w:rsidRDefault="003465B9">
      <w:pPr>
        <w:pStyle w:val="Heading3"/>
      </w:pPr>
      <w:bookmarkStart w:id="96" w:name="_Toc234106615"/>
      <w:r>
        <w:t>Behavior In Different Situations</w:t>
      </w:r>
      <w:bookmarkEnd w:id="96"/>
    </w:p>
    <w:tbl>
      <w:tblPr>
        <w:tblStyle w:val="TableGrid"/>
        <w:tblW w:w="0" w:type="auto"/>
        <w:jc w:val="center"/>
        <w:tblLook w:val="04A0" w:firstRow="1" w:lastRow="0" w:firstColumn="1" w:lastColumn="0" w:noHBand="0" w:noVBand="1"/>
      </w:tblPr>
      <w:tblGrid>
        <w:gridCol w:w="3120"/>
        <w:gridCol w:w="3120"/>
        <w:gridCol w:w="3120"/>
      </w:tblGrid>
      <w:tr w:rsidR="00327E83" w14:paraId="579106FE" w14:textId="77777777">
        <w:trPr>
          <w:jc w:val="center"/>
        </w:trPr>
        <w:tc>
          <w:tcPr>
            <w:tcW w:w="3120" w:type="dxa"/>
            <w:shd w:val="clear" w:color="auto" w:fill="0B3D91"/>
            <w:vAlign w:val="center"/>
          </w:tcPr>
          <w:p w14:paraId="1A703BDC" w14:textId="77777777" w:rsidR="00327E83" w:rsidRDefault="003465B9">
            <w:r>
              <w:rPr>
                <w:b/>
                <w:color w:val="FFFFFF"/>
              </w:rPr>
              <w:t>Situation</w:t>
            </w:r>
          </w:p>
        </w:tc>
        <w:tc>
          <w:tcPr>
            <w:tcW w:w="3120" w:type="dxa"/>
            <w:shd w:val="clear" w:color="auto" w:fill="0B3D91"/>
            <w:vAlign w:val="center"/>
          </w:tcPr>
          <w:p w14:paraId="5EB51BBF" w14:textId="77777777" w:rsidR="00327E83" w:rsidRDefault="003465B9">
            <w:r>
              <w:rPr>
                <w:b/>
                <w:color w:val="FFFFFF"/>
              </w:rPr>
              <w:t>NLP behavior</w:t>
            </w:r>
          </w:p>
        </w:tc>
        <w:tc>
          <w:tcPr>
            <w:tcW w:w="3120" w:type="dxa"/>
            <w:shd w:val="clear" w:color="auto" w:fill="0B3D91"/>
            <w:vAlign w:val="center"/>
          </w:tcPr>
          <w:p w14:paraId="64F64A66" w14:textId="77777777" w:rsidR="00327E83" w:rsidRDefault="003465B9">
            <w:r>
              <w:rPr>
                <w:b/>
                <w:color w:val="FFFFFF"/>
              </w:rPr>
              <w:t>Evidence</w:t>
            </w:r>
          </w:p>
        </w:tc>
      </w:tr>
      <w:tr w:rsidR="00327E83" w14:paraId="376BDEDC" w14:textId="77777777">
        <w:trPr>
          <w:jc w:val="center"/>
        </w:trPr>
        <w:tc>
          <w:tcPr>
            <w:tcW w:w="3120" w:type="dxa"/>
            <w:vAlign w:val="center"/>
          </w:tcPr>
          <w:p w14:paraId="71C6133D" w14:textId="77777777" w:rsidR="00327E83" w:rsidRDefault="003465B9">
            <w:r>
              <w:t>Normal</w:t>
            </w:r>
          </w:p>
        </w:tc>
        <w:tc>
          <w:tcPr>
            <w:tcW w:w="3120" w:type="dxa"/>
            <w:vAlign w:val="center"/>
          </w:tcPr>
          <w:p w14:paraId="56DD0A9D" w14:textId="77777777" w:rsidR="00327E83" w:rsidRDefault="003465B9">
            <w:r>
              <w:t xml:space="preserve">Mixed English/Arabic input is normalized, code-switch shortcuts can return </w:t>
            </w:r>
            <w:proofErr w:type="spellStart"/>
            <w:r>
              <w:t>ParsedCommand</w:t>
            </w:r>
            <w:proofErr w:type="spellEnd"/>
            <w:r>
              <w:t>, semantic top-k ranks paraphrases, and NLU fills required slots.</w:t>
            </w:r>
          </w:p>
        </w:tc>
        <w:tc>
          <w:tcPr>
            <w:tcW w:w="3120" w:type="dxa"/>
            <w:vAlign w:val="center"/>
          </w:tcPr>
          <w:p w14:paraId="78ED01D2" w14:textId="77777777" w:rsidR="00327E83" w:rsidRDefault="003465B9">
            <w:r>
              <w:t>codeswitching.py, code_switch_router.py, semantic_router.py, nlu.py.</w:t>
            </w:r>
          </w:p>
        </w:tc>
      </w:tr>
      <w:tr w:rsidR="00327E83" w14:paraId="3D8C75B1" w14:textId="77777777">
        <w:trPr>
          <w:jc w:val="center"/>
        </w:trPr>
        <w:tc>
          <w:tcPr>
            <w:tcW w:w="3120" w:type="dxa"/>
            <w:shd w:val="clear" w:color="auto" w:fill="F6F8FB"/>
            <w:vAlign w:val="center"/>
          </w:tcPr>
          <w:p w14:paraId="40516448" w14:textId="77777777" w:rsidR="00327E83" w:rsidRDefault="003465B9">
            <w:r>
              <w:t>Degraded</w:t>
            </w:r>
          </w:p>
        </w:tc>
        <w:tc>
          <w:tcPr>
            <w:tcW w:w="3120" w:type="dxa"/>
            <w:shd w:val="clear" w:color="auto" w:fill="F6F8FB"/>
            <w:vAlign w:val="center"/>
          </w:tcPr>
          <w:p w14:paraId="0D80E724" w14:textId="77777777" w:rsidR="00327E83" w:rsidRDefault="003465B9">
            <w:r>
              <w:t>If sentence-transformers is missing, semantic_router.py logs the disabled state and returns no semantic candidates; fuzzy/keyword and code-switch modules remain available.</w:t>
            </w:r>
          </w:p>
        </w:tc>
        <w:tc>
          <w:tcPr>
            <w:tcW w:w="3120" w:type="dxa"/>
            <w:shd w:val="clear" w:color="auto" w:fill="F6F8FB"/>
            <w:vAlign w:val="center"/>
          </w:tcPr>
          <w:p w14:paraId="25300069" w14:textId="77777777" w:rsidR="00327E83" w:rsidRDefault="003465B9">
            <w:r>
              <w:t>semantic_router.py _</w:t>
            </w:r>
            <w:proofErr w:type="spellStart"/>
            <w:r>
              <w:t>ensure_</w:t>
            </w:r>
            <w:proofErr w:type="gramStart"/>
            <w:r>
              <w:t>loaded</w:t>
            </w:r>
            <w:proofErr w:type="spellEnd"/>
            <w:r>
              <w:t>(</w:t>
            </w:r>
            <w:proofErr w:type="gramEnd"/>
            <w:r>
              <w:t>); fuzzy_matcher.py; intent_classifier.py.</w:t>
            </w:r>
          </w:p>
        </w:tc>
      </w:tr>
      <w:tr w:rsidR="00327E83" w14:paraId="25288D66" w14:textId="77777777">
        <w:trPr>
          <w:jc w:val="center"/>
        </w:trPr>
        <w:tc>
          <w:tcPr>
            <w:tcW w:w="3120" w:type="dxa"/>
            <w:vAlign w:val="center"/>
          </w:tcPr>
          <w:p w14:paraId="508BCDF5" w14:textId="77777777" w:rsidR="00327E83" w:rsidRDefault="003465B9">
            <w:r>
              <w:t>Adversarial/Edge</w:t>
            </w:r>
          </w:p>
        </w:tc>
        <w:tc>
          <w:tcPr>
            <w:tcW w:w="3120" w:type="dxa"/>
            <w:vAlign w:val="center"/>
          </w:tcPr>
          <w:p w14:paraId="1E6914DC" w14:textId="77777777" w:rsidR="00327E83" w:rsidRDefault="003465B9">
            <w:r>
              <w:t xml:space="preserve">Near keyword ties are returned as unknown, semantic callers can reject small margins, and question-shaped phrases such as informational Chrome questions are not claimed as </w:t>
            </w:r>
            <w:r>
              <w:lastRenderedPageBreak/>
              <w:t xml:space="preserve">app-open commands by </w:t>
            </w:r>
            <w:proofErr w:type="spellStart"/>
            <w:r>
              <w:t>nlp</w:t>
            </w:r>
            <w:proofErr w:type="spellEnd"/>
            <w:r>
              <w:t>/ alone.</w:t>
            </w:r>
          </w:p>
        </w:tc>
        <w:tc>
          <w:tcPr>
            <w:tcW w:w="3120" w:type="dxa"/>
            <w:vAlign w:val="center"/>
          </w:tcPr>
          <w:p w14:paraId="40520221" w14:textId="77777777" w:rsidR="00327E83" w:rsidRDefault="003465B9">
            <w:r>
              <w:lastRenderedPageBreak/>
              <w:t>intent_classifier.py tie guard; semantic_router.py top-k support.</w:t>
            </w:r>
          </w:p>
        </w:tc>
      </w:tr>
      <w:tr w:rsidR="00327E83" w14:paraId="6636D51E" w14:textId="77777777">
        <w:trPr>
          <w:jc w:val="center"/>
        </w:trPr>
        <w:tc>
          <w:tcPr>
            <w:tcW w:w="3120" w:type="dxa"/>
            <w:shd w:val="clear" w:color="auto" w:fill="F6F8FB"/>
            <w:vAlign w:val="center"/>
          </w:tcPr>
          <w:p w14:paraId="1FC53AA1" w14:textId="77777777" w:rsidR="00327E83" w:rsidRDefault="003465B9">
            <w:r>
              <w:t>Code-switch example</w:t>
            </w:r>
          </w:p>
        </w:tc>
        <w:tc>
          <w:tcPr>
            <w:tcW w:w="3120" w:type="dxa"/>
            <w:shd w:val="clear" w:color="auto" w:fill="F6F8FB"/>
            <w:vAlign w:val="center"/>
          </w:tcPr>
          <w:p w14:paraId="6C66EB48" w14:textId="77777777" w:rsidR="00327E83" w:rsidRDefault="003465B9">
            <w:r>
              <w:t>A phrase such as mixed Arabic plus a Latin app name can produce an app entity hint or direct app command when the verb/entity pattern matches.</w:t>
            </w:r>
          </w:p>
        </w:tc>
        <w:tc>
          <w:tcPr>
            <w:tcW w:w="3120" w:type="dxa"/>
            <w:shd w:val="clear" w:color="auto" w:fill="F6F8FB"/>
            <w:vAlign w:val="center"/>
          </w:tcPr>
          <w:p w14:paraId="435D1D38" w14:textId="77777777" w:rsidR="00327E83" w:rsidRDefault="003465B9">
            <w:r>
              <w:t xml:space="preserve">codeswitching.py entity extraction; code_switch_router.py </w:t>
            </w:r>
            <w:proofErr w:type="spellStart"/>
            <w:r>
              <w:t>try_</w:t>
            </w:r>
            <w:proofErr w:type="gramStart"/>
            <w:r>
              <w:t>codeswitch</w:t>
            </w:r>
            <w:proofErr w:type="spellEnd"/>
            <w:r>
              <w:t>(</w:t>
            </w:r>
            <w:proofErr w:type="gramEnd"/>
            <w:r>
              <w:t>); nlu.py _</w:t>
            </w:r>
            <w:proofErr w:type="spellStart"/>
            <w:r>
              <w:t>cs_entity_hint</w:t>
            </w:r>
            <w:proofErr w:type="spellEnd"/>
            <w:r>
              <w:t>.</w:t>
            </w:r>
          </w:p>
        </w:tc>
      </w:tr>
    </w:tbl>
    <w:p w14:paraId="609ACFB1" w14:textId="77777777" w:rsidR="00327E83" w:rsidRDefault="003465B9">
      <w:pPr>
        <w:pStyle w:val="Caption"/>
      </w:pPr>
      <w:r>
        <w:t>Table 4.6.3: NLP behavior under normal, degraded, and adversarial conditions.</w:t>
      </w:r>
    </w:p>
    <w:p w14:paraId="2E1E9371" w14:textId="77777777" w:rsidR="00327E83" w:rsidRDefault="003465B9">
      <w:pPr>
        <w:pStyle w:val="Heading3"/>
      </w:pPr>
      <w:bookmarkStart w:id="97" w:name="_Toc234106616"/>
      <w:r>
        <w:t>Contribution Summary</w:t>
      </w:r>
      <w:bookmarkEnd w:id="97"/>
    </w:p>
    <w:p w14:paraId="660B1D3B" w14:textId="77777777" w:rsidR="00327E83" w:rsidRDefault="003465B9">
      <w:proofErr w:type="spellStart"/>
      <w:r>
        <w:t>nlp</w:t>
      </w:r>
      <w:proofErr w:type="spellEnd"/>
      <w:r>
        <w:t>/ advances the bilingual-assistant objective by making noisy and mixed-script speech actionable without forcing every utterance into the LLM path. Its layered design keeps high-confidence shortcuts cheap, gives semantic routing ranked evidence, uses keyword/fuzzy logic when embeddings are unavailable, and centralizes slot enrichment before execution decisions.</w:t>
      </w:r>
      <w:r>
        <w:rPr>
          <w:b/>
        </w:rPr>
        <w:t xml:space="preserve"> (O1, O2)</w:t>
      </w:r>
    </w:p>
    <w:p w14:paraId="536D4FB4" w14:textId="77777777" w:rsidR="00F36513" w:rsidRDefault="00F36513">
      <w:pPr>
        <w:pBdr>
          <w:bottom w:val="single" w:sz="8" w:space="4" w:color="DDE3EC"/>
        </w:pBdr>
      </w:pPr>
    </w:p>
    <w:p w14:paraId="23977C1E" w14:textId="77777777" w:rsidR="00327E83" w:rsidRDefault="003465B9">
      <w:pPr>
        <w:pStyle w:val="Heading2"/>
      </w:pPr>
      <w:bookmarkStart w:id="98" w:name="_Toc234106617"/>
      <w:r>
        <w:t xml:space="preserve">4.7 </w:t>
      </w:r>
      <w:proofErr w:type="spellStart"/>
      <w:r>
        <w:t>llm</w:t>
      </w:r>
      <w:proofErr w:type="spellEnd"/>
      <w:r>
        <w:t>/</w:t>
      </w:r>
      <w:bookmarkEnd w:id="98"/>
    </w:p>
    <w:p w14:paraId="05814891" w14:textId="77777777" w:rsidR="00327E83" w:rsidRDefault="003465B9">
      <w:pPr>
        <w:pStyle w:val="Heading3"/>
      </w:pPr>
      <w:bookmarkStart w:id="99" w:name="c4-llm"/>
      <w:bookmarkStart w:id="100" w:name="_Toc234106618"/>
      <w:r>
        <w:t>Purpose</w:t>
      </w:r>
      <w:bookmarkEnd w:id="99"/>
      <w:bookmarkEnd w:id="100"/>
    </w:p>
    <w:p w14:paraId="4BC9A8F5" w14:textId="77777777" w:rsidR="00327E83" w:rsidRDefault="003465B9">
      <w:r>
        <w:t xml:space="preserve">The </w:t>
      </w:r>
      <w:proofErr w:type="spellStart"/>
      <w:r>
        <w:t>llm</w:t>
      </w:r>
      <w:proofErr w:type="spellEnd"/>
      <w:r>
        <w:t xml:space="preserve">/ package is Jarvis's answer-generation and LLM-assisted fallback layer. It builds a single prompt package for an answer turn, streams local </w:t>
      </w:r>
      <w:proofErr w:type="spellStart"/>
      <w:r>
        <w:t>Ollama</w:t>
      </w:r>
      <w:proofErr w:type="spellEnd"/>
      <w:r>
        <w:t xml:space="preserve"> output through a sentence buffer for TTS, and also contains constrained structured/tool-call paths for ambiguous commands. This section documents only </w:t>
      </w:r>
      <w:proofErr w:type="spellStart"/>
      <w:r>
        <w:t>llm</w:t>
      </w:r>
      <w:proofErr w:type="spellEnd"/>
      <w:r>
        <w:t>/ source and templates; the memory content inserted into prompts is cross-referenced to Section 4.3.</w:t>
      </w:r>
    </w:p>
    <w:p w14:paraId="1263A762" w14:textId="77777777" w:rsidR="00327E83" w:rsidRDefault="003465B9">
      <w:pPr>
        <w:pStyle w:val="Heading3"/>
      </w:pPr>
      <w:bookmarkStart w:id="101" w:name="_Toc234106619"/>
      <w:r>
        <w:t>File Inventory</w:t>
      </w:r>
      <w:bookmarkEnd w:id="101"/>
    </w:p>
    <w:tbl>
      <w:tblPr>
        <w:tblStyle w:val="TableGrid"/>
        <w:tblW w:w="0" w:type="auto"/>
        <w:jc w:val="center"/>
        <w:tblLook w:val="04A0" w:firstRow="1" w:lastRow="0" w:firstColumn="1" w:lastColumn="0" w:noHBand="0" w:noVBand="1"/>
      </w:tblPr>
      <w:tblGrid>
        <w:gridCol w:w="4680"/>
        <w:gridCol w:w="4680"/>
      </w:tblGrid>
      <w:tr w:rsidR="00327E83" w14:paraId="1B64BF28" w14:textId="77777777">
        <w:trPr>
          <w:jc w:val="center"/>
        </w:trPr>
        <w:tc>
          <w:tcPr>
            <w:tcW w:w="4680" w:type="dxa"/>
            <w:shd w:val="clear" w:color="auto" w:fill="0B3D91"/>
            <w:vAlign w:val="center"/>
          </w:tcPr>
          <w:p w14:paraId="14190F0E" w14:textId="77777777" w:rsidR="00327E83" w:rsidRDefault="003465B9">
            <w:r>
              <w:rPr>
                <w:b/>
                <w:color w:val="FFFFFF"/>
              </w:rPr>
              <w:t>File</w:t>
            </w:r>
          </w:p>
        </w:tc>
        <w:tc>
          <w:tcPr>
            <w:tcW w:w="4680" w:type="dxa"/>
            <w:shd w:val="clear" w:color="auto" w:fill="0B3D91"/>
            <w:vAlign w:val="center"/>
          </w:tcPr>
          <w:p w14:paraId="20634542" w14:textId="77777777" w:rsidR="00327E83" w:rsidRDefault="003465B9">
            <w:r>
              <w:rPr>
                <w:b/>
                <w:color w:val="FFFFFF"/>
              </w:rPr>
              <w:t>Responsibility</w:t>
            </w:r>
          </w:p>
        </w:tc>
      </w:tr>
      <w:tr w:rsidR="00327E83" w14:paraId="31AE134F" w14:textId="77777777">
        <w:trPr>
          <w:jc w:val="center"/>
        </w:trPr>
        <w:tc>
          <w:tcPr>
            <w:tcW w:w="4680" w:type="dxa"/>
            <w:vAlign w:val="center"/>
          </w:tcPr>
          <w:p w14:paraId="030634A1" w14:textId="77777777" w:rsidR="00327E83" w:rsidRDefault="003465B9">
            <w:r>
              <w:t>llm/ollama_client.py</w:t>
            </w:r>
          </w:p>
        </w:tc>
        <w:tc>
          <w:tcPr>
            <w:tcW w:w="4680" w:type="dxa"/>
            <w:vAlign w:val="center"/>
          </w:tcPr>
          <w:p w14:paraId="201DC8D3" w14:textId="77777777" w:rsidR="00327E83" w:rsidRDefault="003465B9">
            <w:r>
              <w:t xml:space="preserve">Local </w:t>
            </w:r>
            <w:proofErr w:type="spellStart"/>
            <w:r>
              <w:t>Ollama</w:t>
            </w:r>
            <w:proofErr w:type="spellEnd"/>
            <w:r>
              <w:t xml:space="preserve"> generate client, runtime model settings, streaming, keep-alive, fallback model attempts, think-tag filtering, and cancel checks.</w:t>
            </w:r>
          </w:p>
        </w:tc>
      </w:tr>
      <w:tr w:rsidR="00327E83" w14:paraId="01CA26D0" w14:textId="77777777">
        <w:trPr>
          <w:jc w:val="center"/>
        </w:trPr>
        <w:tc>
          <w:tcPr>
            <w:tcW w:w="4680" w:type="dxa"/>
            <w:shd w:val="clear" w:color="auto" w:fill="F6F8FB"/>
            <w:vAlign w:val="center"/>
          </w:tcPr>
          <w:p w14:paraId="7E278135" w14:textId="77777777" w:rsidR="00327E83" w:rsidRDefault="003465B9">
            <w:r>
              <w:t>llm/prompt_builder.py</w:t>
            </w:r>
          </w:p>
        </w:tc>
        <w:tc>
          <w:tcPr>
            <w:tcW w:w="4680" w:type="dxa"/>
            <w:shd w:val="clear" w:color="auto" w:fill="F6F8FB"/>
            <w:vAlign w:val="center"/>
          </w:tcPr>
          <w:p w14:paraId="4C94C158" w14:textId="77777777" w:rsidR="00327E83" w:rsidRDefault="003465B9">
            <w:r>
              <w:t xml:space="preserve">Prompt package assembly with persona, language pinning, prompt tiers, memory block insertion, KB context, few-shot caps, and </w:t>
            </w:r>
            <w:proofErr w:type="spellStart"/>
            <w:r>
              <w:t>num_ctx</w:t>
            </w:r>
            <w:proofErr w:type="spellEnd"/>
            <w:r>
              <w:t xml:space="preserve"> </w:t>
            </w:r>
            <w:proofErr w:type="spellStart"/>
            <w:r>
              <w:t>autosizing</w:t>
            </w:r>
            <w:proofErr w:type="spellEnd"/>
            <w:r>
              <w:t>.</w:t>
            </w:r>
          </w:p>
        </w:tc>
      </w:tr>
      <w:tr w:rsidR="00327E83" w14:paraId="7E0ECCA5" w14:textId="77777777">
        <w:trPr>
          <w:jc w:val="center"/>
        </w:trPr>
        <w:tc>
          <w:tcPr>
            <w:tcW w:w="4680" w:type="dxa"/>
            <w:vAlign w:val="center"/>
          </w:tcPr>
          <w:p w14:paraId="433FA4DF" w14:textId="77777777" w:rsidR="00327E83" w:rsidRDefault="003465B9">
            <w:proofErr w:type="spellStart"/>
            <w:r>
              <w:t>llm</w:t>
            </w:r>
            <w:proofErr w:type="spellEnd"/>
            <w:r>
              <w:t>/prompts/full_prompt.txt</w:t>
            </w:r>
          </w:p>
        </w:tc>
        <w:tc>
          <w:tcPr>
            <w:tcW w:w="4680" w:type="dxa"/>
            <w:vAlign w:val="center"/>
          </w:tcPr>
          <w:p w14:paraId="7BA4D866" w14:textId="77777777" w:rsidR="00327E83" w:rsidRDefault="003465B9">
            <w:r>
              <w:t>High-tier prompt template with examples and language/style constraints.</w:t>
            </w:r>
          </w:p>
        </w:tc>
      </w:tr>
      <w:tr w:rsidR="00327E83" w14:paraId="18717A79" w14:textId="77777777">
        <w:trPr>
          <w:jc w:val="center"/>
        </w:trPr>
        <w:tc>
          <w:tcPr>
            <w:tcW w:w="4680" w:type="dxa"/>
            <w:shd w:val="clear" w:color="auto" w:fill="F6F8FB"/>
            <w:vAlign w:val="center"/>
          </w:tcPr>
          <w:p w14:paraId="18CDBF12" w14:textId="77777777" w:rsidR="00327E83" w:rsidRDefault="003465B9">
            <w:proofErr w:type="spellStart"/>
            <w:r>
              <w:lastRenderedPageBreak/>
              <w:t>llm</w:t>
            </w:r>
            <w:proofErr w:type="spellEnd"/>
            <w:r>
              <w:t>/prompts/micro_prompt.txt</w:t>
            </w:r>
          </w:p>
        </w:tc>
        <w:tc>
          <w:tcPr>
            <w:tcW w:w="4680" w:type="dxa"/>
            <w:shd w:val="clear" w:color="auto" w:fill="F6F8FB"/>
            <w:vAlign w:val="center"/>
          </w:tcPr>
          <w:p w14:paraId="2827C306" w14:textId="77777777" w:rsidR="00327E83" w:rsidRDefault="003465B9">
            <w:r>
              <w:t>Minimal/low-tier prompt template with compact examples.</w:t>
            </w:r>
          </w:p>
        </w:tc>
      </w:tr>
      <w:tr w:rsidR="00327E83" w14:paraId="5AECB971" w14:textId="77777777">
        <w:trPr>
          <w:jc w:val="center"/>
        </w:trPr>
        <w:tc>
          <w:tcPr>
            <w:tcW w:w="4680" w:type="dxa"/>
            <w:vAlign w:val="center"/>
          </w:tcPr>
          <w:p w14:paraId="54743DC3" w14:textId="77777777" w:rsidR="00327E83" w:rsidRDefault="003465B9">
            <w:proofErr w:type="spellStart"/>
            <w:r>
              <w:t>llm</w:t>
            </w:r>
            <w:proofErr w:type="spellEnd"/>
            <w:r>
              <w:t>/prompts/slim_prompt.txt</w:t>
            </w:r>
          </w:p>
        </w:tc>
        <w:tc>
          <w:tcPr>
            <w:tcW w:w="4680" w:type="dxa"/>
            <w:vAlign w:val="center"/>
          </w:tcPr>
          <w:p w14:paraId="0A723876" w14:textId="77777777" w:rsidR="00327E83" w:rsidRDefault="003465B9">
            <w:r>
              <w:t>Medium-tier prompt template used by the default prompt tier map.</w:t>
            </w:r>
          </w:p>
        </w:tc>
      </w:tr>
      <w:tr w:rsidR="00327E83" w14:paraId="1D55DCE3" w14:textId="77777777">
        <w:trPr>
          <w:jc w:val="center"/>
        </w:trPr>
        <w:tc>
          <w:tcPr>
            <w:tcW w:w="4680" w:type="dxa"/>
            <w:shd w:val="clear" w:color="auto" w:fill="F6F8FB"/>
            <w:vAlign w:val="center"/>
          </w:tcPr>
          <w:p w14:paraId="46931531" w14:textId="77777777" w:rsidR="00327E83" w:rsidRDefault="003465B9">
            <w:r>
              <w:t>llm/sentence_buffer.py</w:t>
            </w:r>
          </w:p>
        </w:tc>
        <w:tc>
          <w:tcPr>
            <w:tcW w:w="4680" w:type="dxa"/>
            <w:shd w:val="clear" w:color="auto" w:fill="F6F8FB"/>
            <w:vAlign w:val="center"/>
          </w:tcPr>
          <w:p w14:paraId="13A0DD48" w14:textId="77777777" w:rsidR="00327E83" w:rsidRDefault="003465B9">
            <w:r>
              <w:t>Language-aware streaming chunk accumulator for English and Arabic TTS boundaries.</w:t>
            </w:r>
          </w:p>
        </w:tc>
      </w:tr>
      <w:tr w:rsidR="00327E83" w14:paraId="0F17B8FE" w14:textId="77777777">
        <w:trPr>
          <w:jc w:val="center"/>
        </w:trPr>
        <w:tc>
          <w:tcPr>
            <w:tcW w:w="4680" w:type="dxa"/>
            <w:vAlign w:val="center"/>
          </w:tcPr>
          <w:p w14:paraId="0207C01E" w14:textId="77777777" w:rsidR="00327E83" w:rsidRDefault="003465B9">
            <w:r>
              <w:t>llm/structured_nlu.py</w:t>
            </w:r>
          </w:p>
        </w:tc>
        <w:tc>
          <w:tcPr>
            <w:tcW w:w="4680" w:type="dxa"/>
            <w:vAlign w:val="center"/>
          </w:tcPr>
          <w:p w14:paraId="7E61F598" w14:textId="77777777" w:rsidR="00327E83" w:rsidRDefault="003465B9">
            <w:r>
              <w:t xml:space="preserve">Strict JSON command-understanding fallback over </w:t>
            </w:r>
            <w:proofErr w:type="spellStart"/>
            <w:r>
              <w:t>Ollama</w:t>
            </w:r>
            <w:proofErr w:type="spellEnd"/>
            <w:r>
              <w:t xml:space="preserve"> chat, intended to be gated by the caller and verified before execution.</w:t>
            </w:r>
          </w:p>
        </w:tc>
      </w:tr>
      <w:tr w:rsidR="00327E83" w14:paraId="0E44F860" w14:textId="77777777">
        <w:trPr>
          <w:jc w:val="center"/>
        </w:trPr>
        <w:tc>
          <w:tcPr>
            <w:tcW w:w="4680" w:type="dxa"/>
            <w:shd w:val="clear" w:color="auto" w:fill="F6F8FB"/>
            <w:vAlign w:val="center"/>
          </w:tcPr>
          <w:p w14:paraId="1C209A8E" w14:textId="77777777" w:rsidR="00327E83" w:rsidRDefault="003465B9">
            <w:r>
              <w:t>llm/tool_caller.py</w:t>
            </w:r>
          </w:p>
        </w:tc>
        <w:tc>
          <w:tcPr>
            <w:tcW w:w="4680" w:type="dxa"/>
            <w:shd w:val="clear" w:color="auto" w:fill="F6F8FB"/>
            <w:vAlign w:val="center"/>
          </w:tcPr>
          <w:p w14:paraId="29D5E87E" w14:textId="77777777" w:rsidR="00327E83" w:rsidRDefault="003465B9">
            <w:proofErr w:type="spellStart"/>
            <w:r>
              <w:t>Ollama</w:t>
            </w:r>
            <w:proofErr w:type="spellEnd"/>
            <w:r>
              <w:t xml:space="preserve"> tool-call schema, optional Claude tool format bridge, and conversion from tool calls to </w:t>
            </w:r>
            <w:proofErr w:type="spellStart"/>
            <w:r>
              <w:t>ParsedCommand</w:t>
            </w:r>
            <w:proofErr w:type="spellEnd"/>
            <w:r>
              <w:t xml:space="preserve"> objects.</w:t>
            </w:r>
          </w:p>
        </w:tc>
      </w:tr>
      <w:tr w:rsidR="00327E83" w14:paraId="7008F740" w14:textId="77777777">
        <w:trPr>
          <w:jc w:val="center"/>
        </w:trPr>
        <w:tc>
          <w:tcPr>
            <w:tcW w:w="4680" w:type="dxa"/>
            <w:vAlign w:val="center"/>
          </w:tcPr>
          <w:p w14:paraId="06F9431C" w14:textId="77777777" w:rsidR="00327E83" w:rsidRDefault="003465B9">
            <w:r>
              <w:t>llm/claude_client.py</w:t>
            </w:r>
          </w:p>
        </w:tc>
        <w:tc>
          <w:tcPr>
            <w:tcW w:w="4680" w:type="dxa"/>
            <w:vAlign w:val="center"/>
          </w:tcPr>
          <w:p w14:paraId="2390408C" w14:textId="77777777" w:rsidR="00327E83" w:rsidRDefault="003465B9">
            <w:r>
              <w:t>Not present as source in this workspace; tool_caller.py contains an optional import path but this phase does not document a source file that is absent.</w:t>
            </w:r>
          </w:p>
        </w:tc>
      </w:tr>
    </w:tbl>
    <w:p w14:paraId="23023B87" w14:textId="77777777" w:rsidR="00327E83" w:rsidRDefault="003465B9">
      <w:pPr>
        <w:pStyle w:val="Caption"/>
      </w:pPr>
      <w:r>
        <w:t xml:space="preserve">Table 4.7.1: Inventory of </w:t>
      </w:r>
      <w:proofErr w:type="spellStart"/>
      <w:r>
        <w:t>llm</w:t>
      </w:r>
      <w:proofErr w:type="spellEnd"/>
      <w:r>
        <w:t>/ Python modules and prompt templates.</w:t>
      </w:r>
    </w:p>
    <w:p w14:paraId="27B26577" w14:textId="77777777" w:rsidR="00327E83" w:rsidRDefault="003465B9">
      <w:pPr>
        <w:pStyle w:val="Heading3"/>
      </w:pPr>
      <w:bookmarkStart w:id="102" w:name="_Toc234106620"/>
      <w:r>
        <w:t>Internal Data Flow</w:t>
      </w:r>
      <w:bookmarkEnd w:id="102"/>
    </w:p>
    <w:p w14:paraId="01EB3B49" w14:textId="77777777" w:rsidR="00327E83" w:rsidRDefault="003465B9">
      <w:pPr>
        <w:jc w:val="center"/>
      </w:pPr>
      <w:r>
        <w:rPr>
          <w:noProof/>
        </w:rPr>
        <w:drawing>
          <wp:inline distT="0" distB="0" distL="0" distR="0" wp14:anchorId="7E400FEF" wp14:editId="7AB02DD8">
            <wp:extent cx="5669280" cy="2685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1_llm_flow.png"/>
                    <pic:cNvPicPr/>
                  </pic:nvPicPr>
                  <pic:blipFill>
                    <a:blip r:embed="rId24"/>
                    <a:stretch>
                      <a:fillRect/>
                    </a:stretch>
                  </pic:blipFill>
                  <pic:spPr>
                    <a:xfrm>
                      <a:off x="0" y="0"/>
                      <a:ext cx="5669280" cy="2685448"/>
                    </a:xfrm>
                    <a:prstGeom prst="rect">
                      <a:avLst/>
                    </a:prstGeom>
                  </pic:spPr>
                </pic:pic>
              </a:graphicData>
            </a:graphic>
          </wp:inline>
        </w:drawing>
      </w:r>
    </w:p>
    <w:p w14:paraId="384E03B6" w14:textId="77777777" w:rsidR="00327E83" w:rsidRDefault="003465B9">
      <w:pPr>
        <w:pStyle w:val="Caption"/>
      </w:pPr>
      <w:r>
        <w:t xml:space="preserve">Figure 4.7.1: LLM flow from prompt package through </w:t>
      </w:r>
      <w:proofErr w:type="spellStart"/>
      <w:r>
        <w:t>Ollama</w:t>
      </w:r>
      <w:proofErr w:type="spellEnd"/>
      <w:r>
        <w:t xml:space="preserve"> streaming and sentence-buffered TTS callbacks.</w:t>
      </w:r>
    </w:p>
    <w:p w14:paraId="23F12CB2" w14:textId="77777777" w:rsidR="00327E83" w:rsidRDefault="003465B9">
      <w:pPr>
        <w:pStyle w:val="Heading3"/>
      </w:pPr>
      <w:bookmarkStart w:id="103" w:name="_Toc234106621"/>
      <w:r>
        <w:t xml:space="preserve">Key Modules </w:t>
      </w:r>
      <w:proofErr w:type="gramStart"/>
      <w:r>
        <w:t>In</w:t>
      </w:r>
      <w:proofErr w:type="gramEnd"/>
      <w:r>
        <w:t xml:space="preserve"> Depth</w:t>
      </w:r>
      <w:bookmarkEnd w:id="103"/>
    </w:p>
    <w:p w14:paraId="764C6F65" w14:textId="77777777" w:rsidR="00327E83" w:rsidRDefault="003465B9">
      <w:r>
        <w:t>ollama_client.py constructs the /</w:t>
      </w:r>
      <w:proofErr w:type="spellStart"/>
      <w:r>
        <w:t>api</w:t>
      </w:r>
      <w:proofErr w:type="spellEnd"/>
      <w:r>
        <w:t xml:space="preserve">/generate payload with model, prompt, stream mode, </w:t>
      </w:r>
      <w:proofErr w:type="spellStart"/>
      <w:r>
        <w:t>keep_alive</w:t>
      </w:r>
      <w:proofErr w:type="spellEnd"/>
      <w:r>
        <w:t xml:space="preserve">, </w:t>
      </w:r>
      <w:proofErr w:type="spellStart"/>
      <w:r>
        <w:t>num_ctx</w:t>
      </w:r>
      <w:proofErr w:type="spellEnd"/>
      <w:r>
        <w:t xml:space="preserve">, temperature, </w:t>
      </w:r>
      <w:proofErr w:type="spellStart"/>
      <w:r>
        <w:t>top_p</w:t>
      </w:r>
      <w:proofErr w:type="spellEnd"/>
      <w:r>
        <w:t xml:space="preserve">, </w:t>
      </w:r>
      <w:proofErr w:type="spellStart"/>
      <w:r>
        <w:t>repeat_penalty</w:t>
      </w:r>
      <w:proofErr w:type="spellEnd"/>
      <w:r>
        <w:t xml:space="preserve">, </w:t>
      </w:r>
      <w:proofErr w:type="spellStart"/>
      <w:r>
        <w:t>num_predict</w:t>
      </w:r>
      <w:proofErr w:type="spellEnd"/>
      <w:r>
        <w:t>, and stop tokens. For qwen3 thinking-mode models, it also disables thinking where supported and appends /</w:t>
      </w:r>
      <w:proofErr w:type="spellStart"/>
      <w:r>
        <w:t>no_think</w:t>
      </w:r>
      <w:proofErr w:type="spellEnd"/>
      <w:r>
        <w:t xml:space="preserve"> if needed.</w:t>
      </w:r>
    </w:p>
    <w:p w14:paraId="6D5A6183" w14:textId="77777777" w:rsidR="00327E83" w:rsidRDefault="003465B9">
      <w:pPr>
        <w:pStyle w:val="CodeBlock"/>
      </w:pPr>
      <w:r>
        <w:rPr>
          <w:color w:val="0000FF"/>
        </w:rPr>
        <w:lastRenderedPageBreak/>
        <w:t>def</w:t>
      </w:r>
      <w:r>
        <w:t xml:space="preserve"> </w:t>
      </w:r>
      <w:r>
        <w:rPr>
          <w:color w:val="795E26"/>
        </w:rPr>
        <w:t>_</w:t>
      </w:r>
      <w:proofErr w:type="spellStart"/>
      <w:r>
        <w:rPr>
          <w:color w:val="795E26"/>
        </w:rPr>
        <w:t>decode_stop_tokens</w:t>
      </w:r>
      <w:proofErr w:type="spellEnd"/>
      <w:r>
        <w:t>(tokens):</w:t>
      </w:r>
    </w:p>
    <w:p w14:paraId="3F5BC71D" w14:textId="77777777" w:rsidR="00327E83" w:rsidRDefault="003465B9">
      <w:pPr>
        <w:pStyle w:val="CodeBlock"/>
      </w:pPr>
      <w:r>
        <w:t xml:space="preserve">    decoded = []</w:t>
      </w:r>
    </w:p>
    <w:p w14:paraId="3EF28C5C" w14:textId="77777777" w:rsidR="00327E83" w:rsidRDefault="003465B9">
      <w:pPr>
        <w:pStyle w:val="CodeBlock"/>
      </w:pPr>
      <w:r>
        <w:t xml:space="preserve">    </w:t>
      </w:r>
      <w:r>
        <w:rPr>
          <w:color w:val="0000FF"/>
        </w:rPr>
        <w:t>for</w:t>
      </w:r>
      <w:r>
        <w:t xml:space="preserve"> token in tokens or []:</w:t>
      </w:r>
    </w:p>
    <w:p w14:paraId="79FF83AE" w14:textId="77777777" w:rsidR="00327E83" w:rsidRDefault="003465B9">
      <w:pPr>
        <w:pStyle w:val="CodeBlock"/>
      </w:pPr>
      <w:r>
        <w:t xml:space="preserve">        value = </w:t>
      </w:r>
      <w:proofErr w:type="gramStart"/>
      <w:r>
        <w:rPr>
          <w:color w:val="267F99"/>
        </w:rPr>
        <w:t>str</w:t>
      </w:r>
      <w:r>
        <w:t>(</w:t>
      </w:r>
      <w:proofErr w:type="gramEnd"/>
      <w:r>
        <w:t xml:space="preserve">token or </w:t>
      </w:r>
      <w:r>
        <w:rPr>
          <w:color w:val="A31515"/>
        </w:rPr>
        <w:t>""</w:t>
      </w:r>
      <w:r>
        <w:t>)</w:t>
      </w:r>
    </w:p>
    <w:p w14:paraId="5A6B9761" w14:textId="77777777" w:rsidR="00327E83" w:rsidRDefault="003465B9">
      <w:pPr>
        <w:pStyle w:val="CodeBlock"/>
      </w:pPr>
      <w:r>
        <w:t xml:space="preserve">        </w:t>
      </w:r>
      <w:r>
        <w:rPr>
          <w:color w:val="0000FF"/>
        </w:rPr>
        <w:t>if</w:t>
      </w:r>
      <w:r>
        <w:t xml:space="preserve"> not value:</w:t>
      </w:r>
    </w:p>
    <w:p w14:paraId="6C9B571A" w14:textId="77777777" w:rsidR="00327E83" w:rsidRDefault="003465B9">
      <w:pPr>
        <w:pStyle w:val="CodeBlock"/>
      </w:pPr>
      <w:r>
        <w:t xml:space="preserve">            </w:t>
      </w:r>
      <w:r>
        <w:rPr>
          <w:color w:val="0000FF"/>
        </w:rPr>
        <w:t>continue</w:t>
      </w:r>
    </w:p>
    <w:p w14:paraId="1E696BBF" w14:textId="77777777" w:rsidR="00327E83" w:rsidRDefault="003465B9">
      <w:pPr>
        <w:pStyle w:val="CodeBlock"/>
      </w:pPr>
      <w:r>
        <w:t xml:space="preserve">        </w:t>
      </w:r>
      <w:proofErr w:type="spellStart"/>
      <w:proofErr w:type="gramStart"/>
      <w:r>
        <w:t>decoded.append</w:t>
      </w:r>
      <w:proofErr w:type="spellEnd"/>
      <w:proofErr w:type="gramEnd"/>
      <w:r>
        <w:t>(</w:t>
      </w:r>
      <w:proofErr w:type="spellStart"/>
      <w:proofErr w:type="gramStart"/>
      <w:r>
        <w:t>value.replace</w:t>
      </w:r>
      <w:proofErr w:type="spellEnd"/>
      <w:proofErr w:type="gramEnd"/>
      <w:r>
        <w:t>(</w:t>
      </w:r>
      <w:r>
        <w:rPr>
          <w:color w:val="A31515"/>
        </w:rPr>
        <w:t>"\\n"</w:t>
      </w:r>
      <w:r>
        <w:t xml:space="preserve">, </w:t>
      </w:r>
      <w:r>
        <w:rPr>
          <w:color w:val="A31515"/>
        </w:rPr>
        <w:t>"\n"</w:t>
      </w:r>
      <w:proofErr w:type="gramStart"/>
      <w:r>
        <w:t>).replace</w:t>
      </w:r>
      <w:proofErr w:type="gramEnd"/>
      <w:r>
        <w:t>(</w:t>
      </w:r>
      <w:r>
        <w:rPr>
          <w:color w:val="A31515"/>
        </w:rPr>
        <w:t>"\\t"</w:t>
      </w:r>
      <w:r>
        <w:t xml:space="preserve">, </w:t>
      </w:r>
      <w:r>
        <w:rPr>
          <w:color w:val="A31515"/>
        </w:rPr>
        <w:t>"\t"</w:t>
      </w:r>
      <w:r>
        <w:t>))</w:t>
      </w:r>
    </w:p>
    <w:p w14:paraId="4D57360F" w14:textId="77777777" w:rsidR="00327E83" w:rsidRDefault="003465B9">
      <w:pPr>
        <w:pStyle w:val="CodeBlock"/>
      </w:pPr>
      <w:r>
        <w:t xml:space="preserve">    </w:t>
      </w:r>
      <w:r>
        <w:rPr>
          <w:color w:val="0000FF"/>
        </w:rPr>
        <w:t>return</w:t>
      </w:r>
      <w:r>
        <w:t xml:space="preserve"> decoded</w:t>
      </w:r>
    </w:p>
    <w:p w14:paraId="25C1B5B7" w14:textId="77777777" w:rsidR="00327E83" w:rsidRDefault="00327E83">
      <w:pPr>
        <w:pStyle w:val="CodeBlock"/>
      </w:pPr>
    </w:p>
    <w:p w14:paraId="13650646" w14:textId="77777777" w:rsidR="00327E83" w:rsidRDefault="00327E83">
      <w:pPr>
        <w:pStyle w:val="CodeBlock"/>
      </w:pPr>
    </w:p>
    <w:p w14:paraId="25AE6846" w14:textId="77777777" w:rsidR="00327E83" w:rsidRDefault="003465B9">
      <w:pPr>
        <w:pStyle w:val="CodeBlock"/>
      </w:pPr>
      <w:r>
        <w:rPr>
          <w:color w:val="0000FF"/>
        </w:rPr>
        <w:t>def</w:t>
      </w:r>
      <w:r>
        <w:t xml:space="preserve"> </w:t>
      </w:r>
      <w:r>
        <w:rPr>
          <w:color w:val="795E26"/>
        </w:rPr>
        <w:t>_</w:t>
      </w:r>
      <w:proofErr w:type="spellStart"/>
      <w:r>
        <w:rPr>
          <w:color w:val="795E26"/>
        </w:rPr>
        <w:t>build_request_</w:t>
      </w:r>
      <w:proofErr w:type="gramStart"/>
      <w:r>
        <w:rPr>
          <w:color w:val="795E26"/>
        </w:rPr>
        <w:t>payload</w:t>
      </w:r>
      <w:proofErr w:type="spellEnd"/>
      <w:r>
        <w:t>(</w:t>
      </w:r>
      <w:proofErr w:type="spellStart"/>
      <w:proofErr w:type="gramEnd"/>
      <w:r>
        <w:t>model_name</w:t>
      </w:r>
      <w:proofErr w:type="spellEnd"/>
      <w:r>
        <w:t xml:space="preserve">, prompt, </w:t>
      </w:r>
      <w:proofErr w:type="spellStart"/>
      <w:r>
        <w:t>num_ctx</w:t>
      </w:r>
      <w:proofErr w:type="spellEnd"/>
      <w:r>
        <w:t>, stream):</w:t>
      </w:r>
    </w:p>
    <w:p w14:paraId="2EE30BCA" w14:textId="77777777" w:rsidR="00327E83" w:rsidRDefault="003465B9">
      <w:pPr>
        <w:pStyle w:val="CodeBlock"/>
      </w:pPr>
      <w:r>
        <w:t xml:space="preserve">    </w:t>
      </w:r>
      <w:r>
        <w:rPr>
          <w:color w:val="A31515"/>
        </w:rPr>
        <w:t xml:space="preserve">"""Construct an </w:t>
      </w:r>
      <w:proofErr w:type="spellStart"/>
      <w:r>
        <w:rPr>
          <w:color w:val="A31515"/>
        </w:rPr>
        <w:t>Ollama</w:t>
      </w:r>
      <w:proofErr w:type="spellEnd"/>
      <w:r>
        <w:rPr>
          <w:color w:val="A31515"/>
        </w:rPr>
        <w:t xml:space="preserve"> /</w:t>
      </w:r>
      <w:proofErr w:type="spellStart"/>
      <w:r>
        <w:rPr>
          <w:color w:val="A31515"/>
        </w:rPr>
        <w:t>api</w:t>
      </w:r>
      <w:proofErr w:type="spellEnd"/>
      <w:r>
        <w:rPr>
          <w:color w:val="A31515"/>
        </w:rPr>
        <w:t>/generate payload, suppressing thinking when needed.</w:t>
      </w:r>
    </w:p>
    <w:p w14:paraId="57480D5D" w14:textId="77777777" w:rsidR="00327E83" w:rsidRDefault="00327E83">
      <w:pPr>
        <w:pStyle w:val="CodeBlock"/>
      </w:pPr>
    </w:p>
    <w:p w14:paraId="02357F7B" w14:textId="77777777" w:rsidR="00327E83" w:rsidRDefault="003465B9">
      <w:pPr>
        <w:pStyle w:val="CodeBlock"/>
      </w:pPr>
      <w:r>
        <w:rPr>
          <w:color w:val="A31515"/>
        </w:rPr>
        <w:t xml:space="preserve">    Adds </w:t>
      </w:r>
      <w:proofErr w:type="spellStart"/>
      <w:r>
        <w:rPr>
          <w:color w:val="A31515"/>
        </w:rPr>
        <w:t>keep_alive</w:t>
      </w:r>
      <w:proofErr w:type="spellEnd"/>
      <w:r>
        <w:rPr>
          <w:color w:val="A31515"/>
        </w:rPr>
        <w:t>=30m so the model stays resident in RAM between user queries</w:t>
      </w:r>
    </w:p>
    <w:p w14:paraId="59684B3A" w14:textId="77777777" w:rsidR="00327E83" w:rsidRDefault="003465B9">
      <w:pPr>
        <w:pStyle w:val="CodeBlock"/>
      </w:pPr>
      <w:r>
        <w:rPr>
          <w:color w:val="A31515"/>
        </w:rPr>
        <w:t xml:space="preserve">    (default </w:t>
      </w:r>
      <w:proofErr w:type="spellStart"/>
      <w:r>
        <w:rPr>
          <w:color w:val="A31515"/>
        </w:rPr>
        <w:t>Ollama</w:t>
      </w:r>
      <w:proofErr w:type="spellEnd"/>
      <w:r>
        <w:rPr>
          <w:color w:val="A31515"/>
        </w:rPr>
        <w:t xml:space="preserve"> </w:t>
      </w:r>
      <w:proofErr w:type="spellStart"/>
      <w:r>
        <w:rPr>
          <w:color w:val="A31515"/>
        </w:rPr>
        <w:t>keep_alive</w:t>
      </w:r>
      <w:proofErr w:type="spellEnd"/>
      <w:r>
        <w:rPr>
          <w:color w:val="A31515"/>
        </w:rPr>
        <w:t xml:space="preserve"> is 5m which causes cold-loads after a brief idle).</w:t>
      </w:r>
    </w:p>
    <w:p w14:paraId="111ADD19" w14:textId="77777777" w:rsidR="00327E83" w:rsidRDefault="003465B9">
      <w:pPr>
        <w:pStyle w:val="CodeBlock"/>
      </w:pPr>
      <w:r>
        <w:rPr>
          <w:color w:val="A31515"/>
        </w:rPr>
        <w:t xml:space="preserve">    """</w:t>
      </w:r>
    </w:p>
    <w:p w14:paraId="4EA0B736" w14:textId="77777777" w:rsidR="00327E83" w:rsidRDefault="003465B9">
      <w:pPr>
        <w:pStyle w:val="CodeBlock"/>
      </w:pPr>
      <w:r>
        <w:t xml:space="preserve">    </w:t>
      </w:r>
      <w:proofErr w:type="spellStart"/>
      <w:r>
        <w:t>effective_prompt</w:t>
      </w:r>
      <w:proofErr w:type="spellEnd"/>
      <w:r>
        <w:t xml:space="preserve"> = </w:t>
      </w:r>
      <w:proofErr w:type="gramStart"/>
      <w:r>
        <w:rPr>
          <w:color w:val="267F99"/>
        </w:rPr>
        <w:t>str</w:t>
      </w:r>
      <w:r>
        <w:t>(</w:t>
      </w:r>
      <w:proofErr w:type="gramEnd"/>
      <w:r>
        <w:t xml:space="preserve">prompt or </w:t>
      </w:r>
      <w:r>
        <w:rPr>
          <w:color w:val="A31515"/>
        </w:rPr>
        <w:t>""</w:t>
      </w:r>
      <w:r>
        <w:t>)</w:t>
      </w:r>
    </w:p>
    <w:p w14:paraId="06A17620" w14:textId="77777777" w:rsidR="00327E83" w:rsidRDefault="003465B9">
      <w:pPr>
        <w:pStyle w:val="CodeBlock"/>
      </w:pPr>
      <w:r>
        <w:t xml:space="preserve">    payload = {</w:t>
      </w:r>
    </w:p>
    <w:p w14:paraId="7B3D657D" w14:textId="77777777" w:rsidR="00327E83" w:rsidRDefault="003465B9">
      <w:pPr>
        <w:pStyle w:val="CodeBlock"/>
      </w:pPr>
      <w:r>
        <w:t xml:space="preserve">        </w:t>
      </w:r>
      <w:r>
        <w:rPr>
          <w:color w:val="A31515"/>
        </w:rPr>
        <w:t>"model"</w:t>
      </w:r>
      <w:r>
        <w:t xml:space="preserve">: </w:t>
      </w:r>
      <w:proofErr w:type="spellStart"/>
      <w:r>
        <w:t>model_name</w:t>
      </w:r>
      <w:proofErr w:type="spellEnd"/>
      <w:r>
        <w:t>,</w:t>
      </w:r>
    </w:p>
    <w:p w14:paraId="7D6B71A1" w14:textId="77777777" w:rsidR="00327E83" w:rsidRDefault="003465B9">
      <w:pPr>
        <w:pStyle w:val="CodeBlock"/>
      </w:pPr>
      <w:r>
        <w:t xml:space="preserve">        </w:t>
      </w:r>
      <w:r>
        <w:rPr>
          <w:color w:val="A31515"/>
        </w:rPr>
        <w:t>"prompt"</w:t>
      </w:r>
      <w:r>
        <w:t xml:space="preserve">: </w:t>
      </w:r>
      <w:proofErr w:type="spellStart"/>
      <w:r>
        <w:t>effective_prompt</w:t>
      </w:r>
      <w:proofErr w:type="spellEnd"/>
      <w:r>
        <w:t>,</w:t>
      </w:r>
    </w:p>
    <w:p w14:paraId="1DF32C32" w14:textId="77777777" w:rsidR="00327E83" w:rsidRDefault="003465B9">
      <w:pPr>
        <w:pStyle w:val="Caption"/>
      </w:pPr>
      <w:r>
        <w:t xml:space="preserve">Listing 4.7.1: </w:t>
      </w:r>
      <w:proofErr w:type="spellStart"/>
      <w:r>
        <w:t>Ollama</w:t>
      </w:r>
      <w:proofErr w:type="spellEnd"/>
      <w:r>
        <w:t xml:space="preserve"> request payload options, keep-alive, stop tokens, and think suppression.</w:t>
      </w:r>
    </w:p>
    <w:p w14:paraId="14F333A3" w14:textId="77777777" w:rsidR="00327E83" w:rsidRDefault="003465B9">
      <w:pPr>
        <w:pStyle w:val="CodeBlock"/>
      </w:pPr>
      <w:r>
        <w:rPr>
          <w:color w:val="0000FF"/>
        </w:rPr>
        <w:t>def</w:t>
      </w:r>
      <w:r>
        <w:t xml:space="preserve"> </w:t>
      </w:r>
      <w:proofErr w:type="spellStart"/>
      <w:r>
        <w:rPr>
          <w:color w:val="795E26"/>
        </w:rPr>
        <w:t>ask_llm_</w:t>
      </w:r>
      <w:proofErr w:type="gramStart"/>
      <w:r>
        <w:rPr>
          <w:color w:val="795E26"/>
        </w:rPr>
        <w:t>streaming</w:t>
      </w:r>
      <w:proofErr w:type="spellEnd"/>
      <w:r>
        <w:t>(</w:t>
      </w:r>
      <w:proofErr w:type="gramEnd"/>
      <w:r>
        <w:t xml:space="preserve">prompt, </w:t>
      </w:r>
      <w:proofErr w:type="spellStart"/>
      <w:r>
        <w:t>on_sentence</w:t>
      </w:r>
      <w:proofErr w:type="spellEnd"/>
      <w:r>
        <w:t>=</w:t>
      </w:r>
      <w:r>
        <w:rPr>
          <w:color w:val="0000FF"/>
        </w:rPr>
        <w:t>None</w:t>
      </w:r>
      <w:r>
        <w:t xml:space="preserve">, </w:t>
      </w:r>
      <w:proofErr w:type="spellStart"/>
      <w:r>
        <w:t>num_ctx</w:t>
      </w:r>
      <w:proofErr w:type="spellEnd"/>
      <w:r>
        <w:t>=</w:t>
      </w:r>
      <w:r>
        <w:rPr>
          <w:color w:val="0000FF"/>
        </w:rPr>
        <w:t>None</w:t>
      </w:r>
      <w:r>
        <w:t xml:space="preserve">, </w:t>
      </w:r>
      <w:proofErr w:type="spellStart"/>
      <w:r>
        <w:t>is_arabic</w:t>
      </w:r>
      <w:proofErr w:type="spellEnd"/>
      <w:r>
        <w:t>=</w:t>
      </w:r>
      <w:r>
        <w:rPr>
          <w:color w:val="0000FF"/>
        </w:rPr>
        <w:t>False</w:t>
      </w:r>
      <w:r>
        <w:t xml:space="preserve">, </w:t>
      </w:r>
      <w:proofErr w:type="spellStart"/>
      <w:r>
        <w:t>cancel_event</w:t>
      </w:r>
      <w:proofErr w:type="spellEnd"/>
      <w:r>
        <w:t>=</w:t>
      </w:r>
      <w:r>
        <w:rPr>
          <w:color w:val="0000FF"/>
        </w:rPr>
        <w:t>None</w:t>
      </w:r>
      <w:r>
        <w:t>):</w:t>
      </w:r>
    </w:p>
    <w:p w14:paraId="5110B3E7" w14:textId="77777777" w:rsidR="00327E83" w:rsidRDefault="003465B9">
      <w:pPr>
        <w:pStyle w:val="CodeBlock"/>
      </w:pPr>
      <w:r>
        <w:t xml:space="preserve">    </w:t>
      </w:r>
      <w:r>
        <w:rPr>
          <w:color w:val="A31515"/>
        </w:rPr>
        <w:t xml:space="preserve">"""Stream tokens from </w:t>
      </w:r>
      <w:proofErr w:type="spellStart"/>
      <w:r>
        <w:rPr>
          <w:color w:val="A31515"/>
        </w:rPr>
        <w:t>Ollama</w:t>
      </w:r>
      <w:proofErr w:type="spellEnd"/>
      <w:r>
        <w:rPr>
          <w:color w:val="A31515"/>
        </w:rPr>
        <w:t xml:space="preserve">; call </w:t>
      </w:r>
      <w:proofErr w:type="spellStart"/>
      <w:r>
        <w:rPr>
          <w:color w:val="A31515"/>
        </w:rPr>
        <w:t>on_sentence</w:t>
      </w:r>
      <w:proofErr w:type="spellEnd"/>
      <w:r>
        <w:rPr>
          <w:color w:val="A31515"/>
        </w:rPr>
        <w:t>(text) at each sentence boundary.</w:t>
      </w:r>
    </w:p>
    <w:p w14:paraId="08D28DE5" w14:textId="77777777" w:rsidR="00327E83" w:rsidRDefault="00327E83">
      <w:pPr>
        <w:pStyle w:val="CodeBlock"/>
      </w:pPr>
    </w:p>
    <w:p w14:paraId="109A5007" w14:textId="77777777" w:rsidR="00327E83" w:rsidRDefault="003465B9">
      <w:pPr>
        <w:pStyle w:val="CodeBlock"/>
      </w:pPr>
      <w:r>
        <w:rPr>
          <w:color w:val="A31515"/>
        </w:rPr>
        <w:t xml:space="preserve">    Returns the complete accumulated response text, or an error string.</w:t>
      </w:r>
    </w:p>
    <w:p w14:paraId="0AFCDB1D" w14:textId="77777777" w:rsidR="00327E83" w:rsidRDefault="003465B9">
      <w:pPr>
        <w:pStyle w:val="CodeBlock"/>
      </w:pPr>
      <w:r>
        <w:rPr>
          <w:color w:val="A31515"/>
        </w:rPr>
        <w:t xml:space="preserve">    Falls back to non-streaming </w:t>
      </w:r>
      <w:proofErr w:type="spellStart"/>
      <w:r>
        <w:rPr>
          <w:color w:val="A31515"/>
        </w:rPr>
        <w:t>ask_</w:t>
      </w:r>
      <w:proofErr w:type="gramStart"/>
      <w:r>
        <w:rPr>
          <w:color w:val="A31515"/>
        </w:rPr>
        <w:t>llm</w:t>
      </w:r>
      <w:proofErr w:type="spellEnd"/>
      <w:r>
        <w:rPr>
          <w:color w:val="A31515"/>
        </w:rPr>
        <w:t>(</w:t>
      </w:r>
      <w:proofErr w:type="gramEnd"/>
      <w:r>
        <w:rPr>
          <w:color w:val="A31515"/>
        </w:rPr>
        <w:t xml:space="preserve">) when </w:t>
      </w:r>
      <w:proofErr w:type="spellStart"/>
      <w:r>
        <w:rPr>
          <w:color w:val="A31515"/>
        </w:rPr>
        <w:t>on_sentence</w:t>
      </w:r>
      <w:proofErr w:type="spellEnd"/>
      <w:r>
        <w:rPr>
          <w:color w:val="A31515"/>
        </w:rPr>
        <w:t xml:space="preserve"> is None.</w:t>
      </w:r>
    </w:p>
    <w:p w14:paraId="216E8E5A" w14:textId="77777777" w:rsidR="00327E83" w:rsidRDefault="00327E83">
      <w:pPr>
        <w:pStyle w:val="CodeBlock"/>
      </w:pPr>
    </w:p>
    <w:p w14:paraId="2957C99F" w14:textId="77777777" w:rsidR="00327E83" w:rsidRDefault="003465B9">
      <w:pPr>
        <w:pStyle w:val="CodeBlock"/>
      </w:pPr>
      <w:r>
        <w:rPr>
          <w:color w:val="A31515"/>
        </w:rPr>
        <w:t xml:space="preserve">    </w:t>
      </w:r>
      <w:proofErr w:type="spellStart"/>
      <w:r>
        <w:rPr>
          <w:color w:val="A31515"/>
        </w:rPr>
        <w:t>Args</w:t>
      </w:r>
      <w:proofErr w:type="spellEnd"/>
      <w:r>
        <w:rPr>
          <w:color w:val="A31515"/>
        </w:rPr>
        <w:t>:</w:t>
      </w:r>
    </w:p>
    <w:p w14:paraId="27DE91B6" w14:textId="77777777" w:rsidR="00327E83" w:rsidRDefault="003465B9">
      <w:pPr>
        <w:pStyle w:val="CodeBlock"/>
      </w:pPr>
      <w:r>
        <w:rPr>
          <w:color w:val="A31515"/>
        </w:rPr>
        <w:t xml:space="preserve">        </w:t>
      </w:r>
      <w:proofErr w:type="spellStart"/>
      <w:r>
        <w:rPr>
          <w:color w:val="A31515"/>
        </w:rPr>
        <w:t>is_arabic</w:t>
      </w:r>
      <w:proofErr w:type="spellEnd"/>
      <w:r>
        <w:rPr>
          <w:color w:val="A31515"/>
        </w:rPr>
        <w:t>: When True, uses Arabic-aware sentence splitting (splits on ؟،؛</w:t>
      </w:r>
    </w:p>
    <w:p w14:paraId="2088A865" w14:textId="77777777" w:rsidR="00327E83" w:rsidRDefault="003465B9">
      <w:pPr>
        <w:pStyle w:val="CodeBlock"/>
      </w:pPr>
      <w:r>
        <w:rPr>
          <w:color w:val="A31515"/>
        </w:rPr>
        <w:t xml:space="preserve">                   and performs soft/hard char-count flushes for un-punctuated text).</w:t>
      </w:r>
    </w:p>
    <w:p w14:paraId="35B0E3CA" w14:textId="77777777" w:rsidR="00327E83" w:rsidRDefault="003465B9">
      <w:pPr>
        <w:pStyle w:val="CodeBlock"/>
      </w:pPr>
      <w:r>
        <w:rPr>
          <w:color w:val="A31515"/>
        </w:rPr>
        <w:t xml:space="preserve">        </w:t>
      </w:r>
      <w:proofErr w:type="spellStart"/>
      <w:r>
        <w:rPr>
          <w:color w:val="A31515"/>
        </w:rPr>
        <w:t>cancel_event</w:t>
      </w:r>
      <w:proofErr w:type="spellEnd"/>
      <w:r>
        <w:rPr>
          <w:color w:val="A31515"/>
        </w:rPr>
        <w:t xml:space="preserve">: Optional </w:t>
      </w:r>
      <w:proofErr w:type="spellStart"/>
      <w:proofErr w:type="gramStart"/>
      <w:r>
        <w:rPr>
          <w:color w:val="A31515"/>
        </w:rPr>
        <w:t>threading.Event</w:t>
      </w:r>
      <w:proofErr w:type="spellEnd"/>
      <w:proofErr w:type="gramEnd"/>
      <w:r>
        <w:rPr>
          <w:color w:val="A31515"/>
        </w:rPr>
        <w:t xml:space="preserve"> checked after each token chunk.</w:t>
      </w:r>
    </w:p>
    <w:p w14:paraId="5E1F7F98" w14:textId="77777777" w:rsidR="00327E83" w:rsidRDefault="003465B9">
      <w:pPr>
        <w:pStyle w:val="CodeBlock"/>
      </w:pPr>
      <w:r>
        <w:rPr>
          <w:color w:val="A31515"/>
        </w:rPr>
        <w:t xml:space="preserve">                      When set, the stream is closed and partial text returned.</w:t>
      </w:r>
    </w:p>
    <w:p w14:paraId="796EC16F" w14:textId="77777777" w:rsidR="00327E83" w:rsidRDefault="003465B9">
      <w:pPr>
        <w:pStyle w:val="CodeBlock"/>
      </w:pPr>
      <w:r>
        <w:rPr>
          <w:color w:val="A31515"/>
        </w:rPr>
        <w:lastRenderedPageBreak/>
        <w:t xml:space="preserve">    """</w:t>
      </w:r>
    </w:p>
    <w:p w14:paraId="28FFA9A6" w14:textId="77777777" w:rsidR="00327E83" w:rsidRDefault="003465B9">
      <w:pPr>
        <w:pStyle w:val="CodeBlock"/>
      </w:pPr>
      <w:r>
        <w:t xml:space="preserve">    </w:t>
      </w:r>
      <w:r>
        <w:rPr>
          <w:color w:val="0000FF"/>
        </w:rPr>
        <w:t>if</w:t>
      </w:r>
      <w:r>
        <w:t xml:space="preserve"> </w:t>
      </w:r>
      <w:proofErr w:type="spellStart"/>
      <w:r>
        <w:t>on_sentence</w:t>
      </w:r>
      <w:proofErr w:type="spellEnd"/>
      <w:r>
        <w:t xml:space="preserve"> is </w:t>
      </w:r>
      <w:r>
        <w:rPr>
          <w:color w:val="0000FF"/>
        </w:rPr>
        <w:t>None</w:t>
      </w:r>
      <w:r>
        <w:t>:</w:t>
      </w:r>
    </w:p>
    <w:p w14:paraId="731C158D" w14:textId="77777777" w:rsidR="00327E83" w:rsidRDefault="003465B9">
      <w:pPr>
        <w:pStyle w:val="CodeBlock"/>
      </w:pPr>
      <w:r>
        <w:t xml:space="preserve">        </w:t>
      </w:r>
      <w:r>
        <w:rPr>
          <w:color w:val="0000FF"/>
        </w:rPr>
        <w:t>return</w:t>
      </w:r>
      <w:r>
        <w:t xml:space="preserve"> </w:t>
      </w:r>
      <w:proofErr w:type="spellStart"/>
      <w:r>
        <w:t>ask_</w:t>
      </w:r>
      <w:proofErr w:type="gramStart"/>
      <w:r>
        <w:t>llm</w:t>
      </w:r>
      <w:proofErr w:type="spellEnd"/>
      <w:r>
        <w:t>(</w:t>
      </w:r>
      <w:proofErr w:type="gramEnd"/>
      <w:r>
        <w:t xml:space="preserve">prompt, </w:t>
      </w:r>
      <w:proofErr w:type="spellStart"/>
      <w:r>
        <w:t>num_ctx</w:t>
      </w:r>
      <w:proofErr w:type="spellEnd"/>
      <w:r>
        <w:t>=</w:t>
      </w:r>
      <w:proofErr w:type="spellStart"/>
      <w:r>
        <w:t>num_ctx</w:t>
      </w:r>
      <w:proofErr w:type="spellEnd"/>
      <w:r>
        <w:t>)</w:t>
      </w:r>
    </w:p>
    <w:p w14:paraId="1773B0AB" w14:textId="77777777" w:rsidR="00327E83" w:rsidRDefault="00327E83">
      <w:pPr>
        <w:pStyle w:val="CodeBlock"/>
      </w:pPr>
    </w:p>
    <w:p w14:paraId="4C4D6012" w14:textId="77777777" w:rsidR="00327E83" w:rsidRDefault="003465B9">
      <w:pPr>
        <w:pStyle w:val="CodeBlock"/>
      </w:pPr>
      <w:r>
        <w:t xml:space="preserve">    </w:t>
      </w:r>
      <w:r>
        <w:rPr>
          <w:color w:val="0000FF"/>
        </w:rPr>
        <w:t>if</w:t>
      </w:r>
      <w:r>
        <w:t xml:space="preserve"> </w:t>
      </w:r>
      <w:proofErr w:type="spellStart"/>
      <w:r>
        <w:t>cancel_event</w:t>
      </w:r>
      <w:proofErr w:type="spellEnd"/>
      <w:r>
        <w:t xml:space="preserve"> is </w:t>
      </w:r>
      <w:r>
        <w:rPr>
          <w:color w:val="0000FF"/>
        </w:rPr>
        <w:t>None</w:t>
      </w:r>
      <w:r>
        <w:t>:</w:t>
      </w:r>
    </w:p>
    <w:p w14:paraId="4F6B651C" w14:textId="77777777" w:rsidR="00327E83" w:rsidRDefault="003465B9">
      <w:pPr>
        <w:pStyle w:val="CodeBlock"/>
      </w:pPr>
      <w:r>
        <w:t xml:space="preserve">        </w:t>
      </w:r>
      <w:proofErr w:type="spellStart"/>
      <w:r>
        <w:t>cancel_event</w:t>
      </w:r>
      <w:proofErr w:type="spellEnd"/>
      <w:r>
        <w:t xml:space="preserve"> = </w:t>
      </w:r>
      <w:proofErr w:type="spellStart"/>
      <w:r>
        <w:t>llm_cancel_event</w:t>
      </w:r>
      <w:proofErr w:type="spellEnd"/>
    </w:p>
    <w:p w14:paraId="6612C374" w14:textId="77777777" w:rsidR="00327E83" w:rsidRDefault="00327E83">
      <w:pPr>
        <w:pStyle w:val="CodeBlock"/>
      </w:pPr>
    </w:p>
    <w:p w14:paraId="78E122A3" w14:textId="77777777" w:rsidR="00327E83" w:rsidRDefault="003465B9">
      <w:pPr>
        <w:pStyle w:val="CodeBlock"/>
      </w:pPr>
      <w:r>
        <w:t xml:space="preserve">    started = </w:t>
      </w:r>
      <w:proofErr w:type="spellStart"/>
      <w:proofErr w:type="gramStart"/>
      <w:r>
        <w:t>time.perf</w:t>
      </w:r>
      <w:proofErr w:type="gramEnd"/>
      <w:r>
        <w:t>_</w:t>
      </w:r>
      <w:proofErr w:type="gramStart"/>
      <w:r>
        <w:t>counter</w:t>
      </w:r>
      <w:proofErr w:type="spellEnd"/>
      <w:r>
        <w:t>(</w:t>
      </w:r>
      <w:proofErr w:type="gramEnd"/>
      <w:r>
        <w:t>)</w:t>
      </w:r>
    </w:p>
    <w:p w14:paraId="6FFABDD3" w14:textId="77777777" w:rsidR="00327E83" w:rsidRDefault="003465B9">
      <w:pPr>
        <w:pStyle w:val="CodeBlock"/>
      </w:pPr>
      <w:r>
        <w:t xml:space="preserve">    success = </w:t>
      </w:r>
      <w:r>
        <w:rPr>
          <w:color w:val="0000FF"/>
        </w:rPr>
        <w:t>False</w:t>
      </w:r>
    </w:p>
    <w:p w14:paraId="0151362D" w14:textId="77777777" w:rsidR="00327E83" w:rsidRDefault="003465B9">
      <w:pPr>
        <w:pStyle w:val="Caption"/>
      </w:pPr>
      <w:r>
        <w:t xml:space="preserve">Listing 4.7.2: Streaming entry point, cancel-event default, </w:t>
      </w:r>
      <w:proofErr w:type="spellStart"/>
      <w:r>
        <w:t>SentenceBuffer</w:t>
      </w:r>
      <w:proofErr w:type="spellEnd"/>
      <w:r>
        <w:t>, and payload creation.</w:t>
      </w:r>
    </w:p>
    <w:p w14:paraId="23980CD4" w14:textId="77777777" w:rsidR="00327E83" w:rsidRDefault="003465B9">
      <w:pPr>
        <w:pStyle w:val="CodeBlock"/>
      </w:pPr>
      <w:r>
        <w:t xml:space="preserve">            </w:t>
      </w:r>
      <w:r>
        <w:rPr>
          <w:color w:val="0000FF"/>
        </w:rPr>
        <w:t>for</w:t>
      </w:r>
      <w:r>
        <w:t xml:space="preserve"> </w:t>
      </w:r>
      <w:proofErr w:type="spellStart"/>
      <w:r>
        <w:t>raw_line</w:t>
      </w:r>
      <w:proofErr w:type="spellEnd"/>
      <w:r>
        <w:t xml:space="preserve"> in </w:t>
      </w:r>
      <w:proofErr w:type="spellStart"/>
      <w:r>
        <w:t>stream_</w:t>
      </w:r>
      <w:proofErr w:type="gramStart"/>
      <w:r>
        <w:t>response.iter</w:t>
      </w:r>
      <w:proofErr w:type="gramEnd"/>
      <w:r>
        <w:t>_</w:t>
      </w:r>
      <w:proofErr w:type="gramStart"/>
      <w:r>
        <w:t>lines</w:t>
      </w:r>
      <w:proofErr w:type="spellEnd"/>
      <w:r>
        <w:t>(</w:t>
      </w:r>
      <w:proofErr w:type="gramEnd"/>
      <w:r>
        <w:t>):</w:t>
      </w:r>
    </w:p>
    <w:p w14:paraId="1B30E880" w14:textId="77777777" w:rsidR="00327E83" w:rsidRDefault="003465B9">
      <w:pPr>
        <w:pStyle w:val="CodeBlock"/>
      </w:pPr>
      <w:r>
        <w:t xml:space="preserve">                </w:t>
      </w:r>
      <w:r>
        <w:rPr>
          <w:color w:val="0000FF"/>
        </w:rPr>
        <w:t>if</w:t>
      </w:r>
      <w:r>
        <w:t xml:space="preserve"> </w:t>
      </w:r>
      <w:proofErr w:type="spellStart"/>
      <w:r>
        <w:t>cancel_event</w:t>
      </w:r>
      <w:proofErr w:type="spellEnd"/>
      <w:r>
        <w:t xml:space="preserve"> is not </w:t>
      </w:r>
      <w:r>
        <w:rPr>
          <w:color w:val="0000FF"/>
        </w:rPr>
        <w:t>None</w:t>
      </w:r>
      <w:r>
        <w:t xml:space="preserve"> and </w:t>
      </w:r>
      <w:proofErr w:type="spellStart"/>
      <w:r>
        <w:t>cancel_event.is_</w:t>
      </w:r>
      <w:proofErr w:type="gramStart"/>
      <w:r>
        <w:t>set</w:t>
      </w:r>
      <w:proofErr w:type="spellEnd"/>
      <w:r>
        <w:t>(</w:t>
      </w:r>
      <w:proofErr w:type="gramEnd"/>
      <w:r>
        <w:t>):</w:t>
      </w:r>
    </w:p>
    <w:p w14:paraId="3E54406B" w14:textId="77777777" w:rsidR="00327E83" w:rsidRDefault="003465B9">
      <w:pPr>
        <w:pStyle w:val="CodeBlock"/>
      </w:pPr>
      <w:r>
        <w:t xml:space="preserve">                    </w:t>
      </w:r>
      <w:proofErr w:type="gramStart"/>
      <w:r>
        <w:t>logger.info(</w:t>
      </w:r>
      <w:proofErr w:type="gramEnd"/>
      <w:r>
        <w:rPr>
          <w:color w:val="A31515"/>
        </w:rPr>
        <w:t>"LLM stream cancelled by wake-word interrupt."</w:t>
      </w:r>
      <w:r>
        <w:t>)</w:t>
      </w:r>
    </w:p>
    <w:p w14:paraId="413816C2" w14:textId="77777777" w:rsidR="00327E83" w:rsidRDefault="003465B9">
      <w:pPr>
        <w:pStyle w:val="CodeBlock"/>
      </w:pPr>
      <w:r>
        <w:t xml:space="preserve">                    </w:t>
      </w:r>
      <w:r>
        <w:rPr>
          <w:color w:val="0000FF"/>
        </w:rPr>
        <w:t>break</w:t>
      </w:r>
    </w:p>
    <w:p w14:paraId="1FCDF662" w14:textId="77777777" w:rsidR="00327E83" w:rsidRDefault="00327E83">
      <w:pPr>
        <w:pStyle w:val="CodeBlock"/>
      </w:pPr>
    </w:p>
    <w:p w14:paraId="3B71C247" w14:textId="77777777" w:rsidR="00327E83" w:rsidRDefault="003465B9">
      <w:pPr>
        <w:pStyle w:val="CodeBlock"/>
      </w:pPr>
      <w:r>
        <w:t xml:space="preserve">                elapsed = </w:t>
      </w:r>
      <w:proofErr w:type="spellStart"/>
      <w:proofErr w:type="gramStart"/>
      <w:r>
        <w:t>time.perf</w:t>
      </w:r>
      <w:proofErr w:type="gramEnd"/>
      <w:r>
        <w:t>_</w:t>
      </w:r>
      <w:proofErr w:type="gramStart"/>
      <w:r>
        <w:t>counter</w:t>
      </w:r>
      <w:proofErr w:type="spellEnd"/>
      <w:r>
        <w:t>(</w:t>
      </w:r>
      <w:proofErr w:type="gramEnd"/>
      <w:r>
        <w:t>) - started</w:t>
      </w:r>
    </w:p>
    <w:p w14:paraId="1636EBDF" w14:textId="77777777" w:rsidR="00327E83" w:rsidRDefault="003465B9">
      <w:pPr>
        <w:pStyle w:val="CodeBlock"/>
      </w:pPr>
      <w:r>
        <w:t xml:space="preserve">                </w:t>
      </w:r>
      <w:r>
        <w:rPr>
          <w:color w:val="0000FF"/>
        </w:rPr>
        <w:t>if</w:t>
      </w:r>
      <w:r>
        <w:t xml:space="preserve"> elapsed &gt;= </w:t>
      </w:r>
      <w:proofErr w:type="spellStart"/>
      <w:r>
        <w:t>hard_timeout_seconds</w:t>
      </w:r>
      <w:proofErr w:type="spellEnd"/>
      <w:r>
        <w:t>:</w:t>
      </w:r>
    </w:p>
    <w:p w14:paraId="540387D4" w14:textId="77777777" w:rsidR="00327E83" w:rsidRDefault="003465B9">
      <w:pPr>
        <w:pStyle w:val="CodeBlock"/>
      </w:pPr>
      <w:r>
        <w:t xml:space="preserve">                    </w:t>
      </w:r>
      <w:proofErr w:type="spellStart"/>
      <w:r>
        <w:t>hard_timeout_hit</w:t>
      </w:r>
      <w:proofErr w:type="spellEnd"/>
      <w:r>
        <w:t xml:space="preserve"> = </w:t>
      </w:r>
      <w:r>
        <w:rPr>
          <w:color w:val="0000FF"/>
        </w:rPr>
        <w:t>True</w:t>
      </w:r>
    </w:p>
    <w:p w14:paraId="267EA43D" w14:textId="77777777" w:rsidR="00327E83" w:rsidRDefault="003465B9">
      <w:pPr>
        <w:pStyle w:val="CodeBlock"/>
      </w:pPr>
      <w:r>
        <w:t xml:space="preserve">                    </w:t>
      </w:r>
      <w:proofErr w:type="spellStart"/>
      <w:proofErr w:type="gramStart"/>
      <w:r>
        <w:t>logger.error</w:t>
      </w:r>
      <w:proofErr w:type="spellEnd"/>
      <w:proofErr w:type="gramEnd"/>
      <w:r>
        <w:t>(</w:t>
      </w:r>
    </w:p>
    <w:p w14:paraId="636F71EE" w14:textId="77777777" w:rsidR="00327E83" w:rsidRDefault="003465B9">
      <w:pPr>
        <w:pStyle w:val="CodeBlock"/>
      </w:pPr>
      <w:r>
        <w:t xml:space="preserve">                        </w:t>
      </w:r>
      <w:r>
        <w:rPr>
          <w:color w:val="A31515"/>
        </w:rPr>
        <w:t>"LLM streaming hard-timeout after %.2fs (model=%s)"</w:t>
      </w:r>
      <w:r>
        <w:t>,</w:t>
      </w:r>
    </w:p>
    <w:p w14:paraId="45729306" w14:textId="77777777" w:rsidR="00327E83" w:rsidRDefault="003465B9">
      <w:pPr>
        <w:pStyle w:val="CodeBlock"/>
      </w:pPr>
      <w:r>
        <w:t xml:space="preserve">                        elapsed,</w:t>
      </w:r>
    </w:p>
    <w:p w14:paraId="577F25AB" w14:textId="77777777" w:rsidR="00327E83" w:rsidRDefault="003465B9">
      <w:pPr>
        <w:pStyle w:val="CodeBlock"/>
      </w:pPr>
      <w:r>
        <w:t xml:space="preserve">                        </w:t>
      </w:r>
      <w:proofErr w:type="spellStart"/>
      <w:r>
        <w:t>model_name</w:t>
      </w:r>
      <w:proofErr w:type="spellEnd"/>
      <w:r>
        <w:t>,</w:t>
      </w:r>
    </w:p>
    <w:p w14:paraId="43D4FED1" w14:textId="77777777" w:rsidR="00327E83" w:rsidRDefault="003465B9">
      <w:pPr>
        <w:pStyle w:val="CodeBlock"/>
      </w:pPr>
      <w:r>
        <w:t xml:space="preserve">                    )</w:t>
      </w:r>
    </w:p>
    <w:p w14:paraId="5D406EC4" w14:textId="77777777" w:rsidR="00327E83" w:rsidRDefault="003465B9">
      <w:pPr>
        <w:pStyle w:val="CodeBlock"/>
      </w:pPr>
      <w:r>
        <w:t xml:space="preserve">                    </w:t>
      </w:r>
      <w:r>
        <w:rPr>
          <w:color w:val="0000FF"/>
        </w:rPr>
        <w:t>break</w:t>
      </w:r>
    </w:p>
    <w:p w14:paraId="0BE6430D" w14:textId="77777777" w:rsidR="00327E83" w:rsidRDefault="00327E83">
      <w:pPr>
        <w:pStyle w:val="CodeBlock"/>
      </w:pPr>
    </w:p>
    <w:p w14:paraId="1BA70824" w14:textId="77777777" w:rsidR="00327E83" w:rsidRDefault="003465B9">
      <w:pPr>
        <w:pStyle w:val="CodeBlock"/>
      </w:pPr>
      <w:r>
        <w:t xml:space="preserve">                line = (</w:t>
      </w:r>
      <w:proofErr w:type="spellStart"/>
      <w:r>
        <w:t>raw_line</w:t>
      </w:r>
      <w:proofErr w:type="spellEnd"/>
      <w:r>
        <w:t xml:space="preserve"> or </w:t>
      </w:r>
      <w:r>
        <w:rPr>
          <w:color w:val="A31515"/>
        </w:rPr>
        <w:t>""</w:t>
      </w:r>
      <w:proofErr w:type="gramStart"/>
      <w:r>
        <w:t>).strip</w:t>
      </w:r>
      <w:proofErr w:type="gramEnd"/>
      <w:r>
        <w:t>()</w:t>
      </w:r>
    </w:p>
    <w:p w14:paraId="71F00C51" w14:textId="77777777" w:rsidR="00327E83" w:rsidRDefault="003465B9">
      <w:pPr>
        <w:pStyle w:val="CodeBlock"/>
      </w:pPr>
      <w:r>
        <w:t xml:space="preserve">                </w:t>
      </w:r>
      <w:r>
        <w:rPr>
          <w:color w:val="0000FF"/>
        </w:rPr>
        <w:t>if</w:t>
      </w:r>
      <w:r>
        <w:t xml:space="preserve"> not line:</w:t>
      </w:r>
    </w:p>
    <w:p w14:paraId="211564F5" w14:textId="77777777" w:rsidR="00327E83" w:rsidRDefault="003465B9">
      <w:pPr>
        <w:pStyle w:val="CodeBlock"/>
      </w:pPr>
      <w:r>
        <w:t xml:space="preserve">                    </w:t>
      </w:r>
      <w:r>
        <w:rPr>
          <w:color w:val="0000FF"/>
        </w:rPr>
        <w:t>continue</w:t>
      </w:r>
    </w:p>
    <w:p w14:paraId="4CCEC346" w14:textId="77777777" w:rsidR="00327E83" w:rsidRDefault="003465B9">
      <w:pPr>
        <w:pStyle w:val="CodeBlock"/>
      </w:pPr>
      <w:r>
        <w:t xml:space="preserve">                </w:t>
      </w:r>
      <w:r>
        <w:rPr>
          <w:color w:val="0000FF"/>
        </w:rPr>
        <w:t>try</w:t>
      </w:r>
      <w:r>
        <w:t>:</w:t>
      </w:r>
    </w:p>
    <w:p w14:paraId="33263E14" w14:textId="77777777" w:rsidR="00327E83" w:rsidRDefault="003465B9">
      <w:pPr>
        <w:pStyle w:val="CodeBlock"/>
      </w:pPr>
      <w:r>
        <w:t xml:space="preserve">                    chunk = </w:t>
      </w:r>
      <w:proofErr w:type="spellStart"/>
      <w:proofErr w:type="gramStart"/>
      <w:r>
        <w:t>json.loads</w:t>
      </w:r>
      <w:proofErr w:type="spellEnd"/>
      <w:proofErr w:type="gramEnd"/>
      <w:r>
        <w:t>(line)</w:t>
      </w:r>
    </w:p>
    <w:p w14:paraId="5D286373" w14:textId="77777777" w:rsidR="00327E83" w:rsidRDefault="003465B9">
      <w:pPr>
        <w:pStyle w:val="Caption"/>
      </w:pPr>
      <w:r>
        <w:t>Listing 4.7.3: Stream loop with cancel checks, hard timeout, think-tag filtering, and sentence callbacks.</w:t>
      </w:r>
    </w:p>
    <w:p w14:paraId="717C18FA" w14:textId="77777777" w:rsidR="00327E83" w:rsidRDefault="003465B9">
      <w:pPr>
        <w:pStyle w:val="CodeBlock"/>
      </w:pPr>
      <w:r>
        <w:t xml:space="preserve">            </w:t>
      </w:r>
      <w:r>
        <w:rPr>
          <w:color w:val="A31515"/>
        </w:rPr>
        <w:t>"LLM streaming timeout after %.2fs (model=%s)"</w:t>
      </w:r>
      <w:r>
        <w:t xml:space="preserve">, latency, </w:t>
      </w:r>
      <w:proofErr w:type="spellStart"/>
      <w:r>
        <w:t>model_name</w:t>
      </w:r>
      <w:proofErr w:type="spellEnd"/>
    </w:p>
    <w:p w14:paraId="40D725BB" w14:textId="77777777" w:rsidR="00327E83" w:rsidRDefault="003465B9">
      <w:pPr>
        <w:pStyle w:val="CodeBlock"/>
      </w:pPr>
      <w:r>
        <w:t xml:space="preserve">        )</w:t>
      </w:r>
    </w:p>
    <w:p w14:paraId="18CF5AF7" w14:textId="77777777" w:rsidR="00327E83" w:rsidRDefault="003465B9">
      <w:pPr>
        <w:pStyle w:val="CodeBlock"/>
      </w:pPr>
      <w:r>
        <w:t xml:space="preserve">        partial = </w:t>
      </w:r>
      <w:r>
        <w:rPr>
          <w:color w:val="A31515"/>
        </w:rPr>
        <w:t>"</w:t>
      </w:r>
      <w:proofErr w:type="gramStart"/>
      <w:r>
        <w:rPr>
          <w:color w:val="A31515"/>
        </w:rPr>
        <w:t>"</w:t>
      </w:r>
      <w:r>
        <w:t>.join</w:t>
      </w:r>
      <w:proofErr w:type="gramEnd"/>
      <w:r>
        <w:t>(accumulated</w:t>
      </w:r>
      <w:proofErr w:type="gramStart"/>
      <w:r>
        <w:t>).strip</w:t>
      </w:r>
      <w:proofErr w:type="gramEnd"/>
      <w:r>
        <w:t>()</w:t>
      </w:r>
    </w:p>
    <w:p w14:paraId="65E17C03" w14:textId="77777777" w:rsidR="00327E83" w:rsidRDefault="003465B9">
      <w:pPr>
        <w:pStyle w:val="CodeBlock"/>
      </w:pPr>
      <w:r>
        <w:t xml:space="preserve">        </w:t>
      </w:r>
      <w:r>
        <w:rPr>
          <w:color w:val="0000FF"/>
        </w:rPr>
        <w:t>if</w:t>
      </w:r>
      <w:r>
        <w:t xml:space="preserve"> partial:</w:t>
      </w:r>
    </w:p>
    <w:p w14:paraId="165F6778" w14:textId="77777777" w:rsidR="00327E83" w:rsidRDefault="003465B9">
      <w:pPr>
        <w:pStyle w:val="CodeBlock"/>
      </w:pPr>
      <w:r>
        <w:t xml:space="preserve">            success = </w:t>
      </w:r>
      <w:r>
        <w:rPr>
          <w:color w:val="0000FF"/>
        </w:rPr>
        <w:t>True</w:t>
      </w:r>
    </w:p>
    <w:p w14:paraId="65111B0B" w14:textId="77777777" w:rsidR="00327E83" w:rsidRDefault="003465B9">
      <w:pPr>
        <w:pStyle w:val="CodeBlock"/>
      </w:pPr>
      <w:r>
        <w:t xml:space="preserve">            </w:t>
      </w:r>
      <w:r>
        <w:rPr>
          <w:color w:val="0000FF"/>
        </w:rPr>
        <w:t>return</w:t>
      </w:r>
      <w:r>
        <w:t xml:space="preserve"> partial</w:t>
      </w:r>
    </w:p>
    <w:p w14:paraId="5C475487" w14:textId="77777777" w:rsidR="00327E83" w:rsidRDefault="003465B9">
      <w:pPr>
        <w:pStyle w:val="CodeBlock"/>
      </w:pPr>
      <w:r>
        <w:lastRenderedPageBreak/>
        <w:t xml:space="preserve">        fallback = </w:t>
      </w:r>
      <w:proofErr w:type="spellStart"/>
      <w:r>
        <w:t>ask_</w:t>
      </w:r>
      <w:proofErr w:type="gramStart"/>
      <w:r>
        <w:t>llm</w:t>
      </w:r>
      <w:proofErr w:type="spellEnd"/>
      <w:r>
        <w:t>(</w:t>
      </w:r>
      <w:proofErr w:type="gramEnd"/>
      <w:r>
        <w:t xml:space="preserve">prompt, </w:t>
      </w:r>
      <w:proofErr w:type="spellStart"/>
      <w:r>
        <w:t>num_ctx</w:t>
      </w:r>
      <w:proofErr w:type="spellEnd"/>
      <w:r>
        <w:t>=</w:t>
      </w:r>
      <w:proofErr w:type="spellStart"/>
      <w:r>
        <w:t>num_ctx</w:t>
      </w:r>
      <w:proofErr w:type="spellEnd"/>
      <w:r>
        <w:t>)</w:t>
      </w:r>
    </w:p>
    <w:p w14:paraId="3782AF96" w14:textId="77777777" w:rsidR="00327E83" w:rsidRDefault="003465B9">
      <w:pPr>
        <w:pStyle w:val="CodeBlock"/>
      </w:pPr>
      <w:r>
        <w:t xml:space="preserve">        </w:t>
      </w:r>
      <w:r>
        <w:rPr>
          <w:color w:val="0000FF"/>
        </w:rPr>
        <w:t>if</w:t>
      </w:r>
      <w:r>
        <w:t xml:space="preserve"> fallback and </w:t>
      </w:r>
      <w:r>
        <w:rPr>
          <w:color w:val="A31515"/>
        </w:rPr>
        <w:t>"timed out"</w:t>
      </w:r>
      <w:r>
        <w:t xml:space="preserve"> not in </w:t>
      </w:r>
      <w:r>
        <w:rPr>
          <w:color w:val="267F99"/>
        </w:rPr>
        <w:t>str</w:t>
      </w:r>
      <w:r>
        <w:t>(fallback</w:t>
      </w:r>
      <w:proofErr w:type="gramStart"/>
      <w:r>
        <w:t>).lower</w:t>
      </w:r>
      <w:proofErr w:type="gramEnd"/>
      <w:r>
        <w:t>():</w:t>
      </w:r>
    </w:p>
    <w:p w14:paraId="2B96E097" w14:textId="77777777" w:rsidR="00327E83" w:rsidRDefault="003465B9">
      <w:pPr>
        <w:pStyle w:val="CodeBlock"/>
      </w:pPr>
      <w:r>
        <w:t xml:space="preserve">            </w:t>
      </w:r>
      <w:r>
        <w:rPr>
          <w:color w:val="0000FF"/>
        </w:rPr>
        <w:t>try</w:t>
      </w:r>
      <w:r>
        <w:t>:</w:t>
      </w:r>
    </w:p>
    <w:p w14:paraId="5632C530" w14:textId="77777777" w:rsidR="00327E83" w:rsidRDefault="003465B9">
      <w:pPr>
        <w:pStyle w:val="CodeBlock"/>
      </w:pPr>
      <w:r>
        <w:t xml:space="preserve">                </w:t>
      </w:r>
      <w:proofErr w:type="spellStart"/>
      <w:r>
        <w:t>on_sentence</w:t>
      </w:r>
      <w:proofErr w:type="spellEnd"/>
      <w:r>
        <w:t>(</w:t>
      </w:r>
      <w:r>
        <w:rPr>
          <w:color w:val="267F99"/>
        </w:rPr>
        <w:t>str</w:t>
      </w:r>
      <w:r>
        <w:t>(fallback))</w:t>
      </w:r>
    </w:p>
    <w:p w14:paraId="74C3B573" w14:textId="77777777" w:rsidR="00327E83" w:rsidRDefault="003465B9">
      <w:pPr>
        <w:pStyle w:val="CodeBlock"/>
      </w:pPr>
      <w:r>
        <w:t xml:space="preserve">            </w:t>
      </w:r>
      <w:r>
        <w:rPr>
          <w:color w:val="0000FF"/>
        </w:rPr>
        <w:t>except</w:t>
      </w:r>
      <w:r>
        <w:t xml:space="preserve"> </w:t>
      </w:r>
      <w:r>
        <w:rPr>
          <w:color w:val="267F99"/>
        </w:rPr>
        <w:t>Exception</w:t>
      </w:r>
      <w:r>
        <w:t>:</w:t>
      </w:r>
    </w:p>
    <w:p w14:paraId="1314F604" w14:textId="77777777" w:rsidR="00327E83" w:rsidRDefault="003465B9">
      <w:pPr>
        <w:pStyle w:val="CodeBlock"/>
      </w:pPr>
      <w:r>
        <w:t xml:space="preserve">                </w:t>
      </w:r>
      <w:r>
        <w:rPr>
          <w:color w:val="0000FF"/>
        </w:rPr>
        <w:t>pass</w:t>
      </w:r>
    </w:p>
    <w:p w14:paraId="262EA709" w14:textId="77777777" w:rsidR="00327E83" w:rsidRDefault="003465B9">
      <w:pPr>
        <w:pStyle w:val="CodeBlock"/>
      </w:pPr>
      <w:r>
        <w:t xml:space="preserve">            success = </w:t>
      </w:r>
      <w:r>
        <w:rPr>
          <w:color w:val="0000FF"/>
        </w:rPr>
        <w:t>True</w:t>
      </w:r>
    </w:p>
    <w:p w14:paraId="66CAC4DB" w14:textId="77777777" w:rsidR="00327E83" w:rsidRDefault="003465B9">
      <w:pPr>
        <w:pStyle w:val="CodeBlock"/>
      </w:pPr>
      <w:r>
        <w:t xml:space="preserve">            </w:t>
      </w:r>
      <w:r>
        <w:rPr>
          <w:color w:val="0000FF"/>
        </w:rPr>
        <w:t>return</w:t>
      </w:r>
      <w:r>
        <w:t xml:space="preserve"> </w:t>
      </w:r>
      <w:r>
        <w:rPr>
          <w:color w:val="267F99"/>
        </w:rPr>
        <w:t>str</w:t>
      </w:r>
      <w:r>
        <w:t>(fallback)</w:t>
      </w:r>
    </w:p>
    <w:p w14:paraId="0BEEF56E" w14:textId="77777777" w:rsidR="00327E83" w:rsidRDefault="003465B9">
      <w:pPr>
        <w:pStyle w:val="CodeBlock"/>
      </w:pPr>
      <w:r>
        <w:t xml:space="preserve">        </w:t>
      </w:r>
      <w:r>
        <w:rPr>
          <w:color w:val="0000FF"/>
        </w:rPr>
        <w:t>return</w:t>
      </w:r>
      <w:r>
        <w:t xml:space="preserve"> </w:t>
      </w:r>
      <w:r>
        <w:rPr>
          <w:color w:val="A31515"/>
        </w:rPr>
        <w:t>"The local model timed out. Try a shorter query."</w:t>
      </w:r>
    </w:p>
    <w:p w14:paraId="694A37B4" w14:textId="77777777" w:rsidR="00327E83" w:rsidRDefault="003465B9">
      <w:pPr>
        <w:pStyle w:val="CodeBlock"/>
      </w:pPr>
      <w:r>
        <w:t xml:space="preserve">    </w:t>
      </w:r>
      <w:r>
        <w:rPr>
          <w:color w:val="0000FF"/>
        </w:rPr>
        <w:t>except</w:t>
      </w:r>
      <w:r>
        <w:t xml:space="preserve"> </w:t>
      </w:r>
      <w:proofErr w:type="spellStart"/>
      <w:proofErr w:type="gramStart"/>
      <w:r>
        <w:t>httpx.ConnectError</w:t>
      </w:r>
      <w:proofErr w:type="spellEnd"/>
      <w:proofErr w:type="gramEnd"/>
      <w:r>
        <w:t>:</w:t>
      </w:r>
    </w:p>
    <w:p w14:paraId="5F47DDD0" w14:textId="77777777" w:rsidR="00327E83" w:rsidRDefault="003465B9">
      <w:pPr>
        <w:pStyle w:val="CodeBlock"/>
      </w:pPr>
      <w:r>
        <w:t xml:space="preserve">        </w:t>
      </w:r>
      <w:proofErr w:type="spellStart"/>
      <w:proofErr w:type="gramStart"/>
      <w:r>
        <w:t>logger.error</w:t>
      </w:r>
      <w:proofErr w:type="spellEnd"/>
      <w:proofErr w:type="gramEnd"/>
      <w:r>
        <w:t>(</w:t>
      </w:r>
      <w:r>
        <w:rPr>
          <w:color w:val="A31515"/>
        </w:rPr>
        <w:t xml:space="preserve">"Cannot connect to </w:t>
      </w:r>
      <w:proofErr w:type="spellStart"/>
      <w:r>
        <w:rPr>
          <w:color w:val="A31515"/>
        </w:rPr>
        <w:t>Ollama</w:t>
      </w:r>
      <w:proofErr w:type="spellEnd"/>
      <w:r>
        <w:rPr>
          <w:color w:val="A31515"/>
        </w:rPr>
        <w:t xml:space="preserve"> at %s. Is it running?"</w:t>
      </w:r>
      <w:r>
        <w:t>, _OLLAMA_BASE_URL)</w:t>
      </w:r>
    </w:p>
    <w:p w14:paraId="63156434" w14:textId="77777777" w:rsidR="00327E83" w:rsidRDefault="003465B9">
      <w:pPr>
        <w:pStyle w:val="CodeBlock"/>
      </w:pPr>
      <w:r>
        <w:t xml:space="preserve">        fallback = </w:t>
      </w:r>
      <w:proofErr w:type="spellStart"/>
      <w:r>
        <w:t>ask_</w:t>
      </w:r>
      <w:proofErr w:type="gramStart"/>
      <w:r>
        <w:t>llm</w:t>
      </w:r>
      <w:proofErr w:type="spellEnd"/>
      <w:r>
        <w:t>(</w:t>
      </w:r>
      <w:proofErr w:type="gramEnd"/>
      <w:r>
        <w:t xml:space="preserve">prompt, </w:t>
      </w:r>
      <w:proofErr w:type="spellStart"/>
      <w:r>
        <w:t>num_ctx</w:t>
      </w:r>
      <w:proofErr w:type="spellEnd"/>
      <w:r>
        <w:t>=</w:t>
      </w:r>
      <w:proofErr w:type="spellStart"/>
      <w:r>
        <w:t>num_ctx</w:t>
      </w:r>
      <w:proofErr w:type="spellEnd"/>
      <w:r>
        <w:t>)</w:t>
      </w:r>
    </w:p>
    <w:p w14:paraId="46B21175" w14:textId="77777777" w:rsidR="00327E83" w:rsidRDefault="003465B9">
      <w:pPr>
        <w:pStyle w:val="CodeBlock"/>
      </w:pPr>
      <w:r>
        <w:t xml:space="preserve">        </w:t>
      </w:r>
      <w:r>
        <w:rPr>
          <w:color w:val="0000FF"/>
        </w:rPr>
        <w:t>if</w:t>
      </w:r>
      <w:r>
        <w:t xml:space="preserve"> fallback and </w:t>
      </w:r>
      <w:r>
        <w:rPr>
          <w:color w:val="A31515"/>
        </w:rPr>
        <w:t xml:space="preserve">"cannot connect to </w:t>
      </w:r>
      <w:proofErr w:type="spellStart"/>
      <w:r>
        <w:rPr>
          <w:color w:val="A31515"/>
        </w:rPr>
        <w:t>ollama</w:t>
      </w:r>
      <w:proofErr w:type="spellEnd"/>
      <w:r>
        <w:rPr>
          <w:color w:val="A31515"/>
        </w:rPr>
        <w:t>"</w:t>
      </w:r>
      <w:r>
        <w:t xml:space="preserve"> not in </w:t>
      </w:r>
      <w:r>
        <w:rPr>
          <w:color w:val="267F99"/>
        </w:rPr>
        <w:t>str</w:t>
      </w:r>
      <w:r>
        <w:t>(fallback</w:t>
      </w:r>
      <w:proofErr w:type="gramStart"/>
      <w:r>
        <w:t>).lower</w:t>
      </w:r>
      <w:proofErr w:type="gramEnd"/>
      <w:r>
        <w:t>():</w:t>
      </w:r>
    </w:p>
    <w:p w14:paraId="385484EE" w14:textId="77777777" w:rsidR="00327E83" w:rsidRDefault="003465B9">
      <w:pPr>
        <w:pStyle w:val="CodeBlock"/>
      </w:pPr>
      <w:r>
        <w:t xml:space="preserve">            </w:t>
      </w:r>
      <w:r>
        <w:rPr>
          <w:color w:val="0000FF"/>
        </w:rPr>
        <w:t>try</w:t>
      </w:r>
      <w:r>
        <w:t>:</w:t>
      </w:r>
    </w:p>
    <w:p w14:paraId="1D7C669F" w14:textId="77777777" w:rsidR="00327E83" w:rsidRDefault="003465B9">
      <w:pPr>
        <w:pStyle w:val="Caption"/>
      </w:pPr>
      <w:r>
        <w:t>Listing 4.7.4: Streaming timeout/connect-error handling and non-streaming fallback attempt.</w:t>
      </w:r>
    </w:p>
    <w:p w14:paraId="4879922A" w14:textId="77777777" w:rsidR="00327E83" w:rsidRDefault="003465B9">
      <w:r>
        <w:t xml:space="preserve">prompt_builder.py owns prompt size and structure. It maps model tiers to prompt templates, estimates token counts, </w:t>
      </w:r>
      <w:proofErr w:type="spellStart"/>
      <w:r>
        <w:t>autosizes</w:t>
      </w:r>
      <w:proofErr w:type="spellEnd"/>
      <w:r>
        <w:t xml:space="preserve"> </w:t>
      </w:r>
      <w:proofErr w:type="spellStart"/>
      <w:r>
        <w:t>num_ctx</w:t>
      </w:r>
      <w:proofErr w:type="spellEnd"/>
      <w:r>
        <w:t xml:space="preserve"> under the runtime ceiling, injects persona/language rules, inserts exactly one memory prompt block when enabled, and returns a package containing prompt text, context metadata, and selected </w:t>
      </w:r>
      <w:proofErr w:type="spellStart"/>
      <w:r>
        <w:t>num_ctx</w:t>
      </w:r>
      <w:proofErr w:type="spellEnd"/>
      <w:r>
        <w:t>.</w:t>
      </w:r>
    </w:p>
    <w:p w14:paraId="7AE93C22" w14:textId="77777777" w:rsidR="00327E83" w:rsidRDefault="003465B9">
      <w:pPr>
        <w:pStyle w:val="CodeBlock"/>
      </w:pPr>
      <w:r>
        <w:t xml:space="preserve">_PROMPTS_DIR = </w:t>
      </w:r>
      <w:proofErr w:type="spellStart"/>
      <w:proofErr w:type="gramStart"/>
      <w:r>
        <w:t>pathlib.Path</w:t>
      </w:r>
      <w:proofErr w:type="spellEnd"/>
      <w:proofErr w:type="gramEnd"/>
      <w:r>
        <w:t>(__file__</w:t>
      </w:r>
      <w:proofErr w:type="gramStart"/>
      <w:r>
        <w:t>).parent</w:t>
      </w:r>
      <w:proofErr w:type="gramEnd"/>
      <w:r>
        <w:t xml:space="preserve"> / </w:t>
      </w:r>
      <w:r>
        <w:rPr>
          <w:color w:val="A31515"/>
        </w:rPr>
        <w:t>"prompts"</w:t>
      </w:r>
    </w:p>
    <w:p w14:paraId="60B4CD40" w14:textId="77777777" w:rsidR="00327E83" w:rsidRDefault="00327E83">
      <w:pPr>
        <w:pStyle w:val="CodeBlock"/>
      </w:pPr>
    </w:p>
    <w:p w14:paraId="1332F57B" w14:textId="77777777" w:rsidR="00327E83" w:rsidRDefault="003465B9">
      <w:pPr>
        <w:pStyle w:val="CodeBlock"/>
      </w:pPr>
      <w:r>
        <w:t>_TIER_TO_TEMPLATE = {</w:t>
      </w:r>
    </w:p>
    <w:p w14:paraId="2500325F" w14:textId="77777777" w:rsidR="00327E83" w:rsidRDefault="003465B9">
      <w:pPr>
        <w:pStyle w:val="CodeBlock"/>
      </w:pPr>
      <w:r>
        <w:t xml:space="preserve">    </w:t>
      </w:r>
      <w:r>
        <w:rPr>
          <w:color w:val="A31515"/>
        </w:rPr>
        <w:t>"minimal"</w:t>
      </w:r>
      <w:r>
        <w:t xml:space="preserve">: </w:t>
      </w:r>
      <w:r>
        <w:rPr>
          <w:color w:val="A31515"/>
        </w:rPr>
        <w:t>"micro_prompt.txt"</w:t>
      </w:r>
      <w:r>
        <w:t>,</w:t>
      </w:r>
    </w:p>
    <w:p w14:paraId="13993351" w14:textId="77777777" w:rsidR="00327E83" w:rsidRDefault="003465B9">
      <w:pPr>
        <w:pStyle w:val="CodeBlock"/>
      </w:pPr>
      <w:r>
        <w:t xml:space="preserve">    </w:t>
      </w:r>
      <w:r>
        <w:rPr>
          <w:color w:val="A31515"/>
        </w:rPr>
        <w:t>"low"</w:t>
      </w:r>
      <w:r>
        <w:t xml:space="preserve">:     </w:t>
      </w:r>
      <w:r>
        <w:rPr>
          <w:color w:val="A31515"/>
        </w:rPr>
        <w:t>"micro_prompt.txt"</w:t>
      </w:r>
      <w:r>
        <w:t>,</w:t>
      </w:r>
    </w:p>
    <w:p w14:paraId="775264DE" w14:textId="77777777" w:rsidR="00327E83" w:rsidRDefault="003465B9">
      <w:pPr>
        <w:pStyle w:val="CodeBlock"/>
      </w:pPr>
      <w:r>
        <w:t xml:space="preserve">    </w:t>
      </w:r>
      <w:r>
        <w:rPr>
          <w:color w:val="A31515"/>
        </w:rPr>
        <w:t>"medium"</w:t>
      </w:r>
      <w:r>
        <w:t xml:space="preserve">:  </w:t>
      </w:r>
      <w:r>
        <w:rPr>
          <w:color w:val="A31515"/>
        </w:rPr>
        <w:t>"slim_prompt.txt"</w:t>
      </w:r>
      <w:r>
        <w:t>,</w:t>
      </w:r>
    </w:p>
    <w:p w14:paraId="2EF48C90" w14:textId="77777777" w:rsidR="00327E83" w:rsidRDefault="003465B9">
      <w:pPr>
        <w:pStyle w:val="CodeBlock"/>
      </w:pPr>
      <w:r>
        <w:t xml:space="preserve">    </w:t>
      </w:r>
      <w:r>
        <w:rPr>
          <w:color w:val="A31515"/>
        </w:rPr>
        <w:t>"high"</w:t>
      </w:r>
      <w:r>
        <w:t xml:space="preserve">:    </w:t>
      </w:r>
      <w:r>
        <w:rPr>
          <w:color w:val="A31515"/>
        </w:rPr>
        <w:t>"full_prompt.txt"</w:t>
      </w:r>
      <w:r>
        <w:t>,</w:t>
      </w:r>
    </w:p>
    <w:p w14:paraId="76C14A26" w14:textId="77777777" w:rsidR="00327E83" w:rsidRDefault="003465B9">
      <w:pPr>
        <w:pStyle w:val="CodeBlock"/>
      </w:pPr>
      <w:r>
        <w:t>}</w:t>
      </w:r>
    </w:p>
    <w:p w14:paraId="70468BD6" w14:textId="77777777" w:rsidR="00327E83" w:rsidRDefault="003465B9">
      <w:pPr>
        <w:pStyle w:val="Caption"/>
      </w:pPr>
      <w:r>
        <w:t>Listing 4.7.5: Prompt tier to template mapping.</w:t>
      </w:r>
    </w:p>
    <w:p w14:paraId="5D6F90A5" w14:textId="77777777" w:rsidR="00327E83" w:rsidRDefault="003465B9">
      <w:pPr>
        <w:pStyle w:val="CodeBlock"/>
      </w:pPr>
      <w:r>
        <w:t>def _</w:t>
      </w:r>
      <w:proofErr w:type="spellStart"/>
      <w:r>
        <w:t>estimate_token_count</w:t>
      </w:r>
      <w:proofErr w:type="spellEnd"/>
      <w:r>
        <w:t>(text):</w:t>
      </w:r>
    </w:p>
    <w:p w14:paraId="1C0CE62E" w14:textId="77777777" w:rsidR="00327E83" w:rsidRDefault="003465B9">
      <w:pPr>
        <w:pStyle w:val="CodeBlock"/>
      </w:pPr>
      <w:r>
        <w:t xml:space="preserve">    </w:t>
      </w:r>
      <w:r>
        <w:rPr>
          <w:color w:val="A31515"/>
        </w:rPr>
        <w:t>"""Rough estimate of token count (1 token ≈ 4 chars for English, 1-2 for Arabic).</w:t>
      </w:r>
    </w:p>
    <w:p w14:paraId="35E73D31" w14:textId="77777777" w:rsidR="00327E83" w:rsidRDefault="003465B9">
      <w:pPr>
        <w:pStyle w:val="CodeBlock"/>
      </w:pPr>
      <w:r>
        <w:rPr>
          <w:color w:val="A31515"/>
        </w:rPr>
        <w:t xml:space="preserve">    </w:t>
      </w:r>
    </w:p>
    <w:p w14:paraId="03234969" w14:textId="77777777" w:rsidR="00327E83" w:rsidRDefault="003465B9">
      <w:pPr>
        <w:pStyle w:val="CodeBlock"/>
      </w:pPr>
      <w:r>
        <w:rPr>
          <w:color w:val="A31515"/>
        </w:rPr>
        <w:t xml:space="preserve">    </w:t>
      </w:r>
      <w:proofErr w:type="spellStart"/>
      <w:r>
        <w:rPr>
          <w:color w:val="A31515"/>
        </w:rPr>
        <w:t>Args</w:t>
      </w:r>
      <w:proofErr w:type="spellEnd"/>
      <w:r>
        <w:rPr>
          <w:color w:val="A31515"/>
        </w:rPr>
        <w:t>:</w:t>
      </w:r>
    </w:p>
    <w:p w14:paraId="7BC3F4FE" w14:textId="77777777" w:rsidR="00327E83" w:rsidRDefault="003465B9">
      <w:pPr>
        <w:pStyle w:val="CodeBlock"/>
      </w:pPr>
      <w:r>
        <w:rPr>
          <w:color w:val="A31515"/>
        </w:rPr>
        <w:t xml:space="preserve">        text: string to estimate token count for</w:t>
      </w:r>
    </w:p>
    <w:p w14:paraId="279AA8CB" w14:textId="77777777" w:rsidR="00327E83" w:rsidRDefault="003465B9">
      <w:pPr>
        <w:pStyle w:val="CodeBlock"/>
      </w:pPr>
      <w:r>
        <w:rPr>
          <w:color w:val="A31515"/>
        </w:rPr>
        <w:t xml:space="preserve">        </w:t>
      </w:r>
    </w:p>
    <w:p w14:paraId="734A292B" w14:textId="77777777" w:rsidR="00327E83" w:rsidRDefault="003465B9">
      <w:pPr>
        <w:pStyle w:val="CodeBlock"/>
      </w:pPr>
      <w:r>
        <w:rPr>
          <w:color w:val="A31515"/>
        </w:rPr>
        <w:lastRenderedPageBreak/>
        <w:t xml:space="preserve">    Returns:</w:t>
      </w:r>
    </w:p>
    <w:p w14:paraId="7F1A4403" w14:textId="77777777" w:rsidR="00327E83" w:rsidRDefault="003465B9">
      <w:pPr>
        <w:pStyle w:val="CodeBlock"/>
      </w:pPr>
      <w:r>
        <w:rPr>
          <w:color w:val="A31515"/>
        </w:rPr>
        <w:t xml:space="preserve">        Approximate token count</w:t>
      </w:r>
    </w:p>
    <w:p w14:paraId="2DB02EC9" w14:textId="77777777" w:rsidR="00327E83" w:rsidRDefault="003465B9">
      <w:pPr>
        <w:pStyle w:val="CodeBlock"/>
      </w:pPr>
      <w:r>
        <w:rPr>
          <w:color w:val="A31515"/>
        </w:rPr>
        <w:t xml:space="preserve">    """</w:t>
      </w:r>
    </w:p>
    <w:p w14:paraId="5AFFAD0F" w14:textId="77777777" w:rsidR="00327E83" w:rsidRDefault="003465B9">
      <w:pPr>
        <w:pStyle w:val="CodeBlock"/>
      </w:pPr>
      <w:r>
        <w:t xml:space="preserve">    # Rough heuristic: </w:t>
      </w:r>
      <w:r>
        <w:rPr>
          <w:color w:val="0000FF"/>
        </w:rPr>
        <w:t>English</w:t>
      </w:r>
      <w:r>
        <w:t xml:space="preserve"> ~</w:t>
      </w:r>
      <w:r>
        <w:rPr>
          <w:color w:val="098658"/>
        </w:rPr>
        <w:t>4</w:t>
      </w:r>
      <w:r>
        <w:t xml:space="preserve"> </w:t>
      </w:r>
      <w:proofErr w:type="spellStart"/>
      <w:r>
        <w:t>chars</w:t>
      </w:r>
      <w:proofErr w:type="spellEnd"/>
      <w:r>
        <w:t xml:space="preserve"> per token, Arabic ~</w:t>
      </w:r>
      <w:r>
        <w:rPr>
          <w:color w:val="098658"/>
        </w:rPr>
        <w:t>2</w:t>
      </w:r>
      <w:r>
        <w:t xml:space="preserve"> </w:t>
      </w:r>
      <w:proofErr w:type="spellStart"/>
      <w:r>
        <w:t>chars</w:t>
      </w:r>
      <w:proofErr w:type="spellEnd"/>
      <w:r>
        <w:t xml:space="preserve"> per token</w:t>
      </w:r>
    </w:p>
    <w:p w14:paraId="1D9F02B3" w14:textId="77777777" w:rsidR="00327E83" w:rsidRDefault="003465B9">
      <w:pPr>
        <w:pStyle w:val="CodeBlock"/>
      </w:pPr>
      <w:r>
        <w:t xml:space="preserve">    # Count </w:t>
      </w:r>
      <w:r>
        <w:rPr>
          <w:color w:val="0000FF"/>
        </w:rPr>
        <w:t>as</w:t>
      </w:r>
      <w:r>
        <w:t xml:space="preserve"> ~</w:t>
      </w:r>
      <w:r>
        <w:rPr>
          <w:color w:val="098658"/>
        </w:rPr>
        <w:t>1</w:t>
      </w:r>
      <w:r>
        <w:t xml:space="preserve"> Arabic </w:t>
      </w:r>
      <w:r>
        <w:rPr>
          <w:color w:val="0000FF"/>
        </w:rPr>
        <w:t>char</w:t>
      </w:r>
      <w:r>
        <w:t xml:space="preserve"> </w:t>
      </w:r>
      <w:r>
        <w:rPr>
          <w:color w:val="0000FF"/>
        </w:rPr>
        <w:t>for</w:t>
      </w:r>
      <w:r>
        <w:t xml:space="preserve"> every alef-lam-baa </w:t>
      </w:r>
      <w:r>
        <w:rPr>
          <w:color w:val="0000FF"/>
        </w:rPr>
        <w:t>type</w:t>
      </w:r>
      <w:r>
        <w:t xml:space="preserve"> character</w:t>
      </w:r>
    </w:p>
    <w:p w14:paraId="7837563B" w14:textId="77777777" w:rsidR="00327E83" w:rsidRDefault="003465B9">
      <w:pPr>
        <w:pStyle w:val="CodeBlock"/>
      </w:pPr>
      <w:r>
        <w:t xml:space="preserve">    </w:t>
      </w:r>
      <w:proofErr w:type="spellStart"/>
      <w:r>
        <w:t>arabic_char_count</w:t>
      </w:r>
      <w:proofErr w:type="spellEnd"/>
      <w:r>
        <w:t xml:space="preserve"> = </w:t>
      </w:r>
      <w:proofErr w:type="gramStart"/>
      <w:r>
        <w:t>sum(</w:t>
      </w:r>
      <w:proofErr w:type="gramEnd"/>
      <w:r>
        <w:rPr>
          <w:color w:val="098658"/>
        </w:rPr>
        <w:t>1</w:t>
      </w:r>
      <w:r>
        <w:t xml:space="preserve"> </w:t>
      </w:r>
      <w:r>
        <w:rPr>
          <w:color w:val="0000FF"/>
        </w:rPr>
        <w:t>for</w:t>
      </w:r>
      <w:r>
        <w:t xml:space="preserve"> c in text </w:t>
      </w:r>
      <w:r>
        <w:rPr>
          <w:color w:val="0000FF"/>
        </w:rPr>
        <w:t>if</w:t>
      </w:r>
      <w:r>
        <w:t xml:space="preserve"> </w:t>
      </w:r>
      <w:proofErr w:type="spellStart"/>
      <w:r>
        <w:t>ord</w:t>
      </w:r>
      <w:proofErr w:type="spellEnd"/>
      <w:r>
        <w:t xml:space="preserve">(c) &gt; </w:t>
      </w:r>
      <w:r>
        <w:rPr>
          <w:color w:val="098658"/>
        </w:rPr>
        <w:t>0x0600</w:t>
      </w:r>
      <w:r>
        <w:t xml:space="preserve"> and </w:t>
      </w:r>
      <w:proofErr w:type="spellStart"/>
      <w:r>
        <w:t>ord</w:t>
      </w:r>
      <w:proofErr w:type="spellEnd"/>
      <w:r>
        <w:t xml:space="preserve">(c) &lt; </w:t>
      </w:r>
      <w:r>
        <w:rPr>
          <w:color w:val="098658"/>
        </w:rPr>
        <w:t>0x06FF</w:t>
      </w:r>
      <w:r>
        <w:t>)</w:t>
      </w:r>
    </w:p>
    <w:p w14:paraId="7DF40107" w14:textId="77777777" w:rsidR="00327E83" w:rsidRDefault="003465B9">
      <w:pPr>
        <w:pStyle w:val="CodeBlock"/>
      </w:pPr>
      <w:r>
        <w:t xml:space="preserve">    </w:t>
      </w:r>
      <w:proofErr w:type="spellStart"/>
      <w:r>
        <w:t>english_char_count</w:t>
      </w:r>
      <w:proofErr w:type="spellEnd"/>
      <w:r>
        <w:t xml:space="preserve"> = </w:t>
      </w:r>
      <w:proofErr w:type="spellStart"/>
      <w:r>
        <w:t>len</w:t>
      </w:r>
      <w:proofErr w:type="spellEnd"/>
      <w:r>
        <w:t xml:space="preserve">(text) - </w:t>
      </w:r>
      <w:proofErr w:type="spellStart"/>
      <w:r>
        <w:t>arabic_char_count</w:t>
      </w:r>
      <w:proofErr w:type="spellEnd"/>
    </w:p>
    <w:p w14:paraId="14D86374" w14:textId="77777777" w:rsidR="00327E83" w:rsidRDefault="003465B9">
      <w:pPr>
        <w:pStyle w:val="CodeBlock"/>
      </w:pPr>
      <w:r>
        <w:t xml:space="preserve">    </w:t>
      </w:r>
      <w:proofErr w:type="spellStart"/>
      <w:r>
        <w:t>estimated_tokens</w:t>
      </w:r>
      <w:proofErr w:type="spellEnd"/>
      <w:r>
        <w:t xml:space="preserve"> = (</w:t>
      </w:r>
      <w:proofErr w:type="spellStart"/>
      <w:r>
        <w:t>english_char_count</w:t>
      </w:r>
      <w:proofErr w:type="spellEnd"/>
      <w:r>
        <w:t xml:space="preserve"> / </w:t>
      </w:r>
      <w:r>
        <w:rPr>
          <w:color w:val="098658"/>
        </w:rPr>
        <w:t>4.0</w:t>
      </w:r>
      <w:r>
        <w:t>) + (</w:t>
      </w:r>
      <w:proofErr w:type="spellStart"/>
      <w:r>
        <w:t>arabic_char_count</w:t>
      </w:r>
      <w:proofErr w:type="spellEnd"/>
      <w:r>
        <w:t xml:space="preserve"> / </w:t>
      </w:r>
      <w:r>
        <w:rPr>
          <w:color w:val="098658"/>
        </w:rPr>
        <w:t>2.0</w:t>
      </w:r>
      <w:r>
        <w:t>)</w:t>
      </w:r>
    </w:p>
    <w:p w14:paraId="4C6C20FF" w14:textId="77777777" w:rsidR="00327E83" w:rsidRDefault="003465B9">
      <w:pPr>
        <w:pStyle w:val="CodeBlock"/>
      </w:pPr>
      <w:r>
        <w:t xml:space="preserve">    </w:t>
      </w:r>
      <w:r>
        <w:rPr>
          <w:color w:val="0000FF"/>
        </w:rPr>
        <w:t>return</w:t>
      </w:r>
      <w:r>
        <w:t xml:space="preserve"> </w:t>
      </w:r>
      <w:r>
        <w:rPr>
          <w:color w:val="0000FF"/>
        </w:rPr>
        <w:t>int</w:t>
      </w:r>
      <w:r>
        <w:t>(</w:t>
      </w:r>
      <w:proofErr w:type="spellStart"/>
      <w:r>
        <w:t>estimated_tokens</w:t>
      </w:r>
      <w:proofErr w:type="spellEnd"/>
      <w:r>
        <w:t>)</w:t>
      </w:r>
    </w:p>
    <w:p w14:paraId="6B3AB7E4" w14:textId="77777777" w:rsidR="00327E83" w:rsidRDefault="00327E83">
      <w:pPr>
        <w:pStyle w:val="CodeBlock"/>
      </w:pPr>
    </w:p>
    <w:p w14:paraId="46AD9D30" w14:textId="77777777" w:rsidR="00327E83" w:rsidRDefault="00327E83">
      <w:pPr>
        <w:pStyle w:val="CodeBlock"/>
      </w:pPr>
    </w:p>
    <w:p w14:paraId="0D7421EB" w14:textId="77777777" w:rsidR="00327E83" w:rsidRDefault="003465B9">
      <w:pPr>
        <w:pStyle w:val="CodeBlock"/>
      </w:pPr>
      <w:r>
        <w:t>def _</w:t>
      </w:r>
      <w:proofErr w:type="spellStart"/>
      <w:r>
        <w:t>tier_ctx_ceiling</w:t>
      </w:r>
      <w:proofErr w:type="spellEnd"/>
      <w:r>
        <w:t>(tier=</w:t>
      </w:r>
      <w:r>
        <w:rPr>
          <w:color w:val="A31515"/>
        </w:rPr>
        <w:t>"medium"</w:t>
      </w:r>
      <w:r>
        <w:t>):</w:t>
      </w:r>
    </w:p>
    <w:p w14:paraId="3B45E1EE" w14:textId="77777777" w:rsidR="00327E83" w:rsidRDefault="003465B9">
      <w:pPr>
        <w:pStyle w:val="CodeBlock"/>
      </w:pPr>
      <w:r>
        <w:t xml:space="preserve">    </w:t>
      </w:r>
      <w:r>
        <w:rPr>
          <w:color w:val="A31515"/>
        </w:rPr>
        <w:t>""</w:t>
      </w:r>
      <w:r>
        <w:t xml:space="preserve">"Return the runtime context ceiling </w:t>
      </w:r>
      <w:r>
        <w:rPr>
          <w:color w:val="0000FF"/>
        </w:rPr>
        <w:t>for</w:t>
      </w:r>
      <w:r>
        <w:t xml:space="preserve"> </w:t>
      </w:r>
      <w:r>
        <w:rPr>
          <w:color w:val="0000FF"/>
        </w:rPr>
        <w:t>this</w:t>
      </w:r>
      <w:r>
        <w:t xml:space="preserve"> turn.</w:t>
      </w:r>
    </w:p>
    <w:p w14:paraId="02F92BBA" w14:textId="77777777" w:rsidR="00327E83" w:rsidRDefault="003465B9">
      <w:pPr>
        <w:pStyle w:val="Caption"/>
      </w:pPr>
      <w:r>
        <w:t xml:space="preserve">Listing 4.7.6: Token estimate and </w:t>
      </w:r>
      <w:proofErr w:type="spellStart"/>
      <w:r>
        <w:t>num_ctx</w:t>
      </w:r>
      <w:proofErr w:type="spellEnd"/>
      <w:r>
        <w:t xml:space="preserve"> </w:t>
      </w:r>
      <w:proofErr w:type="spellStart"/>
      <w:r>
        <w:t>autosizing</w:t>
      </w:r>
      <w:proofErr w:type="spellEnd"/>
      <w:r>
        <w:t>.</w:t>
      </w:r>
    </w:p>
    <w:p w14:paraId="2C0F1DE4" w14:textId="77777777" w:rsidR="00327E83" w:rsidRDefault="003465B9">
      <w:pPr>
        <w:pStyle w:val="CodeBlock"/>
      </w:pPr>
      <w:r>
        <w:rPr>
          <w:color w:val="0000FF"/>
        </w:rPr>
        <w:t>def</w:t>
      </w:r>
      <w:r>
        <w:t xml:space="preserve"> </w:t>
      </w:r>
      <w:proofErr w:type="spellStart"/>
      <w:r>
        <w:rPr>
          <w:color w:val="795E26"/>
        </w:rPr>
        <w:t>build_prompt_</w:t>
      </w:r>
      <w:proofErr w:type="gramStart"/>
      <w:r>
        <w:rPr>
          <w:color w:val="795E26"/>
        </w:rPr>
        <w:t>package</w:t>
      </w:r>
      <w:proofErr w:type="spellEnd"/>
      <w:r>
        <w:t>(</w:t>
      </w:r>
      <w:proofErr w:type="spellStart"/>
      <w:proofErr w:type="gramEnd"/>
      <w:r>
        <w:t>user_text</w:t>
      </w:r>
      <w:proofErr w:type="spellEnd"/>
      <w:r>
        <w:t xml:space="preserve">, </w:t>
      </w:r>
      <w:proofErr w:type="spellStart"/>
      <w:r>
        <w:t>response_language</w:t>
      </w:r>
      <w:proofErr w:type="spellEnd"/>
      <w:r>
        <w:t>=</w:t>
      </w:r>
      <w:r>
        <w:rPr>
          <w:color w:val="A31515"/>
        </w:rPr>
        <w:t>"</w:t>
      </w:r>
      <w:proofErr w:type="spellStart"/>
      <w:r>
        <w:rPr>
          <w:color w:val="A31515"/>
        </w:rPr>
        <w:t>en</w:t>
      </w:r>
      <w:proofErr w:type="spellEnd"/>
      <w:r>
        <w:rPr>
          <w:color w:val="A31515"/>
        </w:rPr>
        <w:t>"</w:t>
      </w:r>
      <w:r>
        <w:t>, tier=</w:t>
      </w:r>
      <w:r>
        <w:rPr>
          <w:color w:val="A31515"/>
        </w:rPr>
        <w:t>"medium"</w:t>
      </w:r>
      <w:r>
        <w:t>):</w:t>
      </w:r>
    </w:p>
    <w:p w14:paraId="5AFA8AD2" w14:textId="77777777" w:rsidR="00327E83" w:rsidRDefault="003465B9">
      <w:pPr>
        <w:pStyle w:val="CodeBlock"/>
      </w:pPr>
      <w:r>
        <w:t xml:space="preserve">    query = (</w:t>
      </w:r>
      <w:proofErr w:type="spellStart"/>
      <w:r>
        <w:t>user_text</w:t>
      </w:r>
      <w:proofErr w:type="spellEnd"/>
      <w:r>
        <w:t xml:space="preserve"> or </w:t>
      </w:r>
      <w:r>
        <w:rPr>
          <w:color w:val="A31515"/>
        </w:rPr>
        <w:t>""</w:t>
      </w:r>
      <w:proofErr w:type="gramStart"/>
      <w:r>
        <w:t>).strip</w:t>
      </w:r>
      <w:proofErr w:type="gramEnd"/>
      <w:r>
        <w:t>()</w:t>
      </w:r>
    </w:p>
    <w:p w14:paraId="58AC86B6" w14:textId="77777777" w:rsidR="00327E83" w:rsidRDefault="003465B9">
      <w:pPr>
        <w:pStyle w:val="CodeBlock"/>
      </w:pPr>
      <w:r>
        <w:t xml:space="preserve">    </w:t>
      </w:r>
      <w:proofErr w:type="spellStart"/>
      <w:r>
        <w:t>response_language</w:t>
      </w:r>
      <w:proofErr w:type="spellEnd"/>
      <w:r>
        <w:t xml:space="preserve"> = _</w:t>
      </w:r>
      <w:proofErr w:type="spellStart"/>
      <w:r>
        <w:t>normalize_response_language</w:t>
      </w:r>
      <w:proofErr w:type="spellEnd"/>
      <w:r>
        <w:t>(</w:t>
      </w:r>
      <w:proofErr w:type="spellStart"/>
      <w:r>
        <w:t>response_language</w:t>
      </w:r>
      <w:proofErr w:type="spellEnd"/>
      <w:r>
        <w:t>)</w:t>
      </w:r>
    </w:p>
    <w:p w14:paraId="6DB8C796" w14:textId="77777777" w:rsidR="00327E83" w:rsidRDefault="003465B9">
      <w:pPr>
        <w:pStyle w:val="CodeBlock"/>
      </w:pPr>
      <w:r>
        <w:t xml:space="preserve">    </w:t>
      </w:r>
      <w:r>
        <w:rPr>
          <w:color w:val="6A9955"/>
        </w:rPr>
        <w:t># Auto-select tier from runtime when caller uses the default.</w:t>
      </w:r>
    </w:p>
    <w:p w14:paraId="64CDACAB" w14:textId="77777777" w:rsidR="00327E83" w:rsidRDefault="003465B9">
      <w:pPr>
        <w:pStyle w:val="CodeBlock"/>
      </w:pPr>
      <w:r>
        <w:t xml:space="preserve">    </w:t>
      </w:r>
      <w:proofErr w:type="spellStart"/>
      <w:r>
        <w:t>effective_tier</w:t>
      </w:r>
      <w:proofErr w:type="spellEnd"/>
      <w:r>
        <w:t xml:space="preserve"> = </w:t>
      </w:r>
      <w:proofErr w:type="spellStart"/>
      <w:r>
        <w:t>get_prompt_</w:t>
      </w:r>
      <w:proofErr w:type="gramStart"/>
      <w:r>
        <w:t>tier</w:t>
      </w:r>
      <w:proofErr w:type="spellEnd"/>
      <w:r>
        <w:t>(</w:t>
      </w:r>
      <w:proofErr w:type="gramEnd"/>
      <w:r>
        <w:t xml:space="preserve">) </w:t>
      </w:r>
      <w:r>
        <w:rPr>
          <w:color w:val="0000FF"/>
        </w:rPr>
        <w:t>if</w:t>
      </w:r>
      <w:r>
        <w:t xml:space="preserve"> tier == </w:t>
      </w:r>
      <w:r>
        <w:rPr>
          <w:color w:val="A31515"/>
        </w:rPr>
        <w:t>"medium"</w:t>
      </w:r>
      <w:r>
        <w:t xml:space="preserve"> </w:t>
      </w:r>
      <w:r>
        <w:rPr>
          <w:color w:val="0000FF"/>
        </w:rPr>
        <w:t>else</w:t>
      </w:r>
      <w:r>
        <w:t xml:space="preserve"> tier</w:t>
      </w:r>
    </w:p>
    <w:p w14:paraId="4165FA9B" w14:textId="77777777" w:rsidR="00327E83" w:rsidRDefault="003465B9">
      <w:pPr>
        <w:pStyle w:val="CodeBlock"/>
      </w:pPr>
      <w:r>
        <w:t xml:space="preserve">    </w:t>
      </w:r>
      <w:proofErr w:type="spellStart"/>
      <w:r>
        <w:t>kb_package</w:t>
      </w:r>
      <w:proofErr w:type="spellEnd"/>
      <w:r>
        <w:t xml:space="preserve"> = </w:t>
      </w:r>
      <w:proofErr w:type="spellStart"/>
      <w:r>
        <w:t>knowledge_base_</w:t>
      </w:r>
      <w:proofErr w:type="gramStart"/>
      <w:r>
        <w:t>service.retrieve</w:t>
      </w:r>
      <w:proofErr w:type="gramEnd"/>
      <w:r>
        <w:t>_for_</w:t>
      </w:r>
      <w:proofErr w:type="gramStart"/>
      <w:r>
        <w:t>prompt</w:t>
      </w:r>
      <w:proofErr w:type="spellEnd"/>
      <w:r>
        <w:t>(</w:t>
      </w:r>
      <w:proofErr w:type="gramEnd"/>
    </w:p>
    <w:p w14:paraId="004BE806" w14:textId="77777777" w:rsidR="00327E83" w:rsidRDefault="003465B9">
      <w:pPr>
        <w:pStyle w:val="CodeBlock"/>
      </w:pPr>
      <w:r>
        <w:t xml:space="preserve">        query,</w:t>
      </w:r>
    </w:p>
    <w:p w14:paraId="7B10EE3D" w14:textId="77777777" w:rsidR="00327E83" w:rsidRDefault="003465B9">
      <w:pPr>
        <w:pStyle w:val="CodeBlock"/>
      </w:pPr>
      <w:r>
        <w:t xml:space="preserve">        </w:t>
      </w:r>
      <w:proofErr w:type="spellStart"/>
      <w:r>
        <w:t>top_k</w:t>
      </w:r>
      <w:proofErr w:type="spellEnd"/>
      <w:r>
        <w:t>=KB_TOP_K,</w:t>
      </w:r>
    </w:p>
    <w:p w14:paraId="5390A5FA" w14:textId="77777777" w:rsidR="00327E83" w:rsidRDefault="003465B9">
      <w:pPr>
        <w:pStyle w:val="CodeBlock"/>
      </w:pPr>
      <w:r>
        <w:t xml:space="preserve">        </w:t>
      </w:r>
      <w:proofErr w:type="spellStart"/>
      <w:r>
        <w:t>max_chars</w:t>
      </w:r>
      <w:proofErr w:type="spellEnd"/>
      <w:r>
        <w:t>=KB_MAX_CONTEXT_CHARS,</w:t>
      </w:r>
    </w:p>
    <w:p w14:paraId="6F3C4DCC" w14:textId="77777777" w:rsidR="00327E83" w:rsidRDefault="003465B9">
      <w:pPr>
        <w:pStyle w:val="CodeBlock"/>
      </w:pPr>
      <w:r>
        <w:t xml:space="preserve">    )</w:t>
      </w:r>
    </w:p>
    <w:p w14:paraId="77816D1D" w14:textId="77777777" w:rsidR="00327E83" w:rsidRDefault="003465B9">
      <w:pPr>
        <w:pStyle w:val="CodeBlock"/>
      </w:pPr>
      <w:r>
        <w:t xml:space="preserve">    </w:t>
      </w:r>
      <w:proofErr w:type="spellStart"/>
      <w:r>
        <w:t>kb_context</w:t>
      </w:r>
      <w:proofErr w:type="spellEnd"/>
      <w:r>
        <w:t xml:space="preserve"> = </w:t>
      </w:r>
      <w:proofErr w:type="spellStart"/>
      <w:r>
        <w:t>kb_package</w:t>
      </w:r>
      <w:proofErr w:type="spellEnd"/>
      <w:r>
        <w:t>[</w:t>
      </w:r>
      <w:r>
        <w:rPr>
          <w:color w:val="A31515"/>
        </w:rPr>
        <w:t>"context"</w:t>
      </w:r>
      <w:r>
        <w:t>]</w:t>
      </w:r>
    </w:p>
    <w:p w14:paraId="3B43E1DA" w14:textId="77777777" w:rsidR="00327E83" w:rsidRDefault="003465B9">
      <w:pPr>
        <w:pStyle w:val="CodeBlock"/>
      </w:pPr>
      <w:r>
        <w:t xml:space="preserve">    </w:t>
      </w:r>
      <w:proofErr w:type="spellStart"/>
      <w:r>
        <w:t>compact_kb_context</w:t>
      </w:r>
      <w:proofErr w:type="spellEnd"/>
      <w:r>
        <w:t xml:space="preserve"> = </w:t>
      </w:r>
      <w:r>
        <w:rPr>
          <w:color w:val="A31515"/>
        </w:rPr>
        <w:t xml:space="preserve">" </w:t>
      </w:r>
      <w:proofErr w:type="gramStart"/>
      <w:r>
        <w:rPr>
          <w:color w:val="A31515"/>
        </w:rPr>
        <w:t>"</w:t>
      </w:r>
      <w:r>
        <w:t>.join</w:t>
      </w:r>
      <w:proofErr w:type="gramEnd"/>
      <w:r>
        <w:t>(</w:t>
      </w:r>
      <w:proofErr w:type="gramStart"/>
      <w:r>
        <w:rPr>
          <w:color w:val="267F99"/>
        </w:rPr>
        <w:t>str</w:t>
      </w:r>
      <w:r>
        <w:t>(</w:t>
      </w:r>
      <w:proofErr w:type="spellStart"/>
      <w:proofErr w:type="gramEnd"/>
      <w:r>
        <w:t>kb_context</w:t>
      </w:r>
      <w:proofErr w:type="spellEnd"/>
      <w:r>
        <w:t xml:space="preserve"> or </w:t>
      </w:r>
      <w:r>
        <w:rPr>
          <w:color w:val="A31515"/>
        </w:rPr>
        <w:t>""</w:t>
      </w:r>
      <w:proofErr w:type="gramStart"/>
      <w:r>
        <w:t>).split</w:t>
      </w:r>
      <w:proofErr w:type="gramEnd"/>
      <w:r>
        <w:t>()</w:t>
      </w:r>
      <w:proofErr w:type="gramStart"/>
      <w:r>
        <w:t>).strip</w:t>
      </w:r>
      <w:proofErr w:type="gramEnd"/>
      <w:r>
        <w:t>()</w:t>
      </w:r>
    </w:p>
    <w:p w14:paraId="363C4CD3" w14:textId="77777777" w:rsidR="00327E83" w:rsidRDefault="00327E83">
      <w:pPr>
        <w:pStyle w:val="CodeBlock"/>
      </w:pPr>
    </w:p>
    <w:p w14:paraId="425C1252" w14:textId="77777777" w:rsidR="00327E83" w:rsidRDefault="003465B9">
      <w:pPr>
        <w:pStyle w:val="CodeBlock"/>
      </w:pPr>
      <w:r>
        <w:t xml:space="preserve">    sections = _</w:t>
      </w:r>
      <w:proofErr w:type="spellStart"/>
      <w:r>
        <w:t>build_system_</w:t>
      </w:r>
      <w:proofErr w:type="gramStart"/>
      <w:r>
        <w:t>block</w:t>
      </w:r>
      <w:proofErr w:type="spellEnd"/>
      <w:r>
        <w:t>(</w:t>
      </w:r>
      <w:proofErr w:type="spellStart"/>
      <w:proofErr w:type="gramEnd"/>
      <w:r>
        <w:t>response_language</w:t>
      </w:r>
      <w:proofErr w:type="spellEnd"/>
      <w:r>
        <w:t>, tier=</w:t>
      </w:r>
      <w:proofErr w:type="spellStart"/>
      <w:r>
        <w:t>effective_tier</w:t>
      </w:r>
      <w:proofErr w:type="spellEnd"/>
      <w:r>
        <w:t>)</w:t>
      </w:r>
    </w:p>
    <w:p w14:paraId="61379B32" w14:textId="77777777" w:rsidR="00327E83" w:rsidRDefault="00327E83">
      <w:pPr>
        <w:pStyle w:val="CodeBlock"/>
      </w:pPr>
    </w:p>
    <w:p w14:paraId="2D49AAFA" w14:textId="77777777" w:rsidR="00327E83" w:rsidRDefault="003465B9">
      <w:pPr>
        <w:pStyle w:val="CodeBlock"/>
      </w:pPr>
      <w:r>
        <w:t xml:space="preserve">    </w:t>
      </w:r>
      <w:r>
        <w:rPr>
          <w:color w:val="6A9955"/>
        </w:rPr>
        <w:t># Phase 8 — single MEMORY CONTEXT block (working slots + preferences +</w:t>
      </w:r>
    </w:p>
    <w:p w14:paraId="7E30FC2D" w14:textId="77777777" w:rsidR="00327E83" w:rsidRDefault="003465B9">
      <w:pPr>
        <w:pStyle w:val="CodeBlock"/>
      </w:pPr>
      <w:r>
        <w:t xml:space="preserve">    </w:t>
      </w:r>
      <w:r>
        <w:rPr>
          <w:color w:val="6A9955"/>
        </w:rPr>
        <w:t># recent turns + bounded semantic recall), replacing the old separate</w:t>
      </w:r>
    </w:p>
    <w:p w14:paraId="384755DD" w14:textId="77777777" w:rsidR="00327E83" w:rsidRDefault="003465B9">
      <w:pPr>
        <w:pStyle w:val="CodeBlock"/>
      </w:pPr>
      <w:r>
        <w:t xml:space="preserve">    </w:t>
      </w:r>
      <w:r>
        <w:rPr>
          <w:color w:val="6A9955"/>
        </w:rPr>
        <w:t># MEMORY:/CONTEXT: lines so memory appears exactly once in the prompt.</w:t>
      </w:r>
    </w:p>
    <w:p w14:paraId="23B5E185" w14:textId="77777777" w:rsidR="00327E83" w:rsidRDefault="003465B9">
      <w:pPr>
        <w:pStyle w:val="CodeBlock"/>
      </w:pPr>
      <w:r>
        <w:t xml:space="preserve">    </w:t>
      </w:r>
      <w:proofErr w:type="spellStart"/>
      <w:r>
        <w:t>memory_block</w:t>
      </w:r>
      <w:proofErr w:type="spellEnd"/>
      <w:r>
        <w:t xml:space="preserve"> = </w:t>
      </w:r>
      <w:r>
        <w:rPr>
          <w:color w:val="A31515"/>
        </w:rPr>
        <w:t>""</w:t>
      </w:r>
    </w:p>
    <w:p w14:paraId="139963D1" w14:textId="77777777" w:rsidR="00327E83" w:rsidRDefault="003465B9">
      <w:pPr>
        <w:pStyle w:val="CodeBlock"/>
      </w:pPr>
      <w:r>
        <w:t xml:space="preserve">    </w:t>
      </w:r>
      <w:r>
        <w:rPr>
          <w:color w:val="0000FF"/>
        </w:rPr>
        <w:t>if</w:t>
      </w:r>
      <w:r>
        <w:t xml:space="preserve"> MEMORY_PROMPT_BLOCK_ENABLED:</w:t>
      </w:r>
    </w:p>
    <w:p w14:paraId="7E96FAC0" w14:textId="77777777" w:rsidR="00327E83" w:rsidRDefault="003465B9">
      <w:pPr>
        <w:pStyle w:val="Caption"/>
      </w:pPr>
      <w:r>
        <w:t>Listing 4.7.7: Prompt package assembly with memory and knowledge context.</w:t>
      </w:r>
    </w:p>
    <w:p w14:paraId="011E8FF0" w14:textId="77777777" w:rsidR="00327E83" w:rsidRDefault="003465B9">
      <w:r>
        <w:lastRenderedPageBreak/>
        <w:t xml:space="preserve">sentence_buffer.py turns streamed token fragments into </w:t>
      </w:r>
      <w:proofErr w:type="spellStart"/>
      <w:r>
        <w:t>speakable</w:t>
      </w:r>
      <w:proofErr w:type="spellEnd"/>
      <w:r>
        <w:t xml:space="preserve"> chunks. English and Arabic use different boundary character sets and soft/hard </w:t>
      </w:r>
      <w:proofErr w:type="gramStart"/>
      <w:r>
        <w:t>word</w:t>
      </w:r>
      <w:proofErr w:type="gramEnd"/>
      <w:r>
        <w:t xml:space="preserve"> limits, and connector holding prevents chunks from ending on conjunction-like words.</w:t>
      </w:r>
    </w:p>
    <w:p w14:paraId="0C84AB27" w14:textId="77777777" w:rsidR="00327E83" w:rsidRDefault="003465B9">
      <w:pPr>
        <w:pStyle w:val="CodeBlock"/>
      </w:pPr>
      <w:r>
        <w:t>_EN_BOUNDARY_CHARS = {</w:t>
      </w:r>
      <w:r>
        <w:rPr>
          <w:color w:val="A31515"/>
        </w:rPr>
        <w:t>"."</w:t>
      </w:r>
      <w:r>
        <w:t xml:space="preserve">, </w:t>
      </w:r>
      <w:r>
        <w:rPr>
          <w:color w:val="A31515"/>
        </w:rPr>
        <w:t>"!"</w:t>
      </w:r>
      <w:r>
        <w:t xml:space="preserve">, </w:t>
      </w:r>
      <w:r>
        <w:rPr>
          <w:color w:val="A31515"/>
        </w:rPr>
        <w:t>"?"</w:t>
      </w:r>
      <w:r>
        <w:t xml:space="preserve">, </w:t>
      </w:r>
      <w:r>
        <w:rPr>
          <w:color w:val="A31515"/>
        </w:rPr>
        <w:t>"\n"</w:t>
      </w:r>
      <w:r>
        <w:t>}</w:t>
      </w:r>
    </w:p>
    <w:p w14:paraId="58A6BD27" w14:textId="77777777" w:rsidR="00327E83" w:rsidRDefault="003465B9">
      <w:pPr>
        <w:pStyle w:val="CodeBlock"/>
      </w:pPr>
      <w:r>
        <w:t>_AR_BOUNDARY_CHARS = {</w:t>
      </w:r>
      <w:r>
        <w:rPr>
          <w:color w:val="A31515"/>
        </w:rPr>
        <w:t>"."</w:t>
      </w:r>
      <w:r>
        <w:t xml:space="preserve">, </w:t>
      </w:r>
      <w:r>
        <w:rPr>
          <w:color w:val="A31515"/>
        </w:rPr>
        <w:t>"!"</w:t>
      </w:r>
      <w:r>
        <w:t xml:space="preserve">, </w:t>
      </w:r>
      <w:r>
        <w:rPr>
          <w:color w:val="A31515"/>
        </w:rPr>
        <w:t>"?"</w:t>
      </w:r>
      <w:r>
        <w:t xml:space="preserve">, </w:t>
      </w:r>
      <w:r>
        <w:rPr>
          <w:color w:val="A31515"/>
        </w:rPr>
        <w:t>"؟"</w:t>
      </w:r>
      <w:r>
        <w:t xml:space="preserve">, </w:t>
      </w:r>
      <w:r>
        <w:rPr>
          <w:color w:val="A31515"/>
        </w:rPr>
        <w:t>"،"</w:t>
      </w:r>
      <w:r>
        <w:t xml:space="preserve">, </w:t>
      </w:r>
      <w:r>
        <w:rPr>
          <w:color w:val="A31515"/>
        </w:rPr>
        <w:t>"؛"</w:t>
      </w:r>
      <w:r>
        <w:t xml:space="preserve">, </w:t>
      </w:r>
      <w:r>
        <w:rPr>
          <w:color w:val="A31515"/>
        </w:rPr>
        <w:t>"\n"</w:t>
      </w:r>
      <w:r>
        <w:t>}</w:t>
      </w:r>
    </w:p>
    <w:p w14:paraId="0FB3592D" w14:textId="77777777" w:rsidR="00327E83" w:rsidRDefault="003465B9">
      <w:pPr>
        <w:pStyle w:val="CodeBlock"/>
      </w:pPr>
      <w:r>
        <w:t>_CONNECTORS_EN = {</w:t>
      </w:r>
      <w:r>
        <w:rPr>
          <w:color w:val="A31515"/>
        </w:rPr>
        <w:t>"and"</w:t>
      </w:r>
      <w:r>
        <w:t xml:space="preserve">, </w:t>
      </w:r>
      <w:r>
        <w:rPr>
          <w:color w:val="A31515"/>
        </w:rPr>
        <w:t>"then"</w:t>
      </w:r>
      <w:r>
        <w:t>}</w:t>
      </w:r>
    </w:p>
    <w:p w14:paraId="6E70C09A" w14:textId="77777777" w:rsidR="00327E83" w:rsidRDefault="003465B9">
      <w:pPr>
        <w:pStyle w:val="CodeBlock"/>
      </w:pPr>
      <w:r>
        <w:t>_CONNECTORS_AR = {</w:t>
      </w:r>
      <w:r>
        <w:rPr>
          <w:color w:val="A31515"/>
        </w:rPr>
        <w:t>"و"</w:t>
      </w:r>
      <w:r>
        <w:t xml:space="preserve">, </w:t>
      </w:r>
      <w:r>
        <w:rPr>
          <w:color w:val="A31515"/>
        </w:rPr>
        <w:t>"ف"</w:t>
      </w:r>
      <w:r>
        <w:t xml:space="preserve">, </w:t>
      </w:r>
      <w:r>
        <w:rPr>
          <w:color w:val="A31515"/>
        </w:rPr>
        <w:t>"</w:t>
      </w:r>
      <w:proofErr w:type="spellStart"/>
      <w:r>
        <w:rPr>
          <w:color w:val="A31515"/>
        </w:rPr>
        <w:t>ثم</w:t>
      </w:r>
      <w:proofErr w:type="spellEnd"/>
      <w:r>
        <w:rPr>
          <w:color w:val="A31515"/>
        </w:rPr>
        <w:t>"</w:t>
      </w:r>
      <w:r>
        <w:t>}</w:t>
      </w:r>
    </w:p>
    <w:p w14:paraId="7699C90E" w14:textId="77777777" w:rsidR="00327E83" w:rsidRDefault="003465B9">
      <w:pPr>
        <w:pStyle w:val="CodeBlock"/>
      </w:pPr>
      <w:r>
        <w:t xml:space="preserve">_WORD_RE = </w:t>
      </w:r>
      <w:proofErr w:type="spellStart"/>
      <w:proofErr w:type="gramStart"/>
      <w:r>
        <w:t>re.compile</w:t>
      </w:r>
      <w:proofErr w:type="spellEnd"/>
      <w:proofErr w:type="gramEnd"/>
      <w:r>
        <w:t>(</w:t>
      </w:r>
      <w:r>
        <w:rPr>
          <w:color w:val="A31515"/>
        </w:rPr>
        <w:t>r"\S+"</w:t>
      </w:r>
      <w:r>
        <w:t>)</w:t>
      </w:r>
    </w:p>
    <w:p w14:paraId="04C31AB2" w14:textId="77777777" w:rsidR="00327E83" w:rsidRDefault="00327E83">
      <w:pPr>
        <w:pStyle w:val="CodeBlock"/>
      </w:pPr>
    </w:p>
    <w:p w14:paraId="4BE3D4D6" w14:textId="77777777" w:rsidR="00327E83" w:rsidRDefault="00327E83">
      <w:pPr>
        <w:pStyle w:val="CodeBlock"/>
      </w:pPr>
    </w:p>
    <w:p w14:paraId="7E68FC17" w14:textId="77777777" w:rsidR="00327E83" w:rsidRDefault="003465B9">
      <w:pPr>
        <w:pStyle w:val="CodeBlock"/>
      </w:pPr>
      <w:r>
        <w:rPr>
          <w:color w:val="0000FF"/>
        </w:rPr>
        <w:t>class</w:t>
      </w:r>
      <w:r>
        <w:t xml:space="preserve"> </w:t>
      </w:r>
      <w:proofErr w:type="spellStart"/>
      <w:r>
        <w:rPr>
          <w:color w:val="267F99"/>
        </w:rPr>
        <w:t>SentenceBuffer</w:t>
      </w:r>
      <w:proofErr w:type="spellEnd"/>
      <w:r>
        <w:t>:</w:t>
      </w:r>
    </w:p>
    <w:p w14:paraId="1C9C0335" w14:textId="77777777" w:rsidR="00327E83" w:rsidRDefault="003465B9">
      <w:pPr>
        <w:pStyle w:val="CodeBlock"/>
      </w:pPr>
      <w:r>
        <w:t xml:space="preserve">    </w:t>
      </w:r>
      <w:r>
        <w:rPr>
          <w:color w:val="A31515"/>
        </w:rPr>
        <w:t xml:space="preserve">"""Token-by-token accumulator that emits complete </w:t>
      </w:r>
      <w:proofErr w:type="spellStart"/>
      <w:r>
        <w:rPr>
          <w:color w:val="A31515"/>
        </w:rPr>
        <w:t>speakable</w:t>
      </w:r>
      <w:proofErr w:type="spellEnd"/>
      <w:r>
        <w:rPr>
          <w:color w:val="A31515"/>
        </w:rPr>
        <w:t xml:space="preserve"> chunks."""</w:t>
      </w:r>
    </w:p>
    <w:p w14:paraId="2833BDAE" w14:textId="77777777" w:rsidR="00327E83" w:rsidRDefault="00327E83">
      <w:pPr>
        <w:pStyle w:val="CodeBlock"/>
      </w:pPr>
    </w:p>
    <w:p w14:paraId="6400833E" w14:textId="77777777" w:rsidR="00327E83" w:rsidRDefault="003465B9">
      <w:pPr>
        <w:pStyle w:val="CodeBlock"/>
      </w:pPr>
      <w:r>
        <w:t xml:space="preserve">    </w:t>
      </w:r>
      <w:r>
        <w:rPr>
          <w:color w:val="0000FF"/>
        </w:rPr>
        <w:t>def</w:t>
      </w:r>
      <w:r>
        <w:t xml:space="preserve"> </w:t>
      </w:r>
      <w:r>
        <w:rPr>
          <w:color w:val="795E26"/>
        </w:rPr>
        <w:t>__</w:t>
      </w:r>
      <w:proofErr w:type="spellStart"/>
      <w:r>
        <w:rPr>
          <w:color w:val="795E26"/>
        </w:rPr>
        <w:t>init</w:t>
      </w:r>
      <w:proofErr w:type="spellEnd"/>
      <w:r>
        <w:rPr>
          <w:color w:val="795E26"/>
        </w:rPr>
        <w:t>_</w:t>
      </w:r>
      <w:proofErr w:type="gramStart"/>
      <w:r>
        <w:rPr>
          <w:color w:val="795E26"/>
        </w:rPr>
        <w:t>_</w:t>
      </w:r>
      <w:r>
        <w:t>(</w:t>
      </w:r>
      <w:proofErr w:type="gramEnd"/>
    </w:p>
    <w:p w14:paraId="02B7C2DC" w14:textId="77777777" w:rsidR="00327E83" w:rsidRDefault="003465B9">
      <w:pPr>
        <w:pStyle w:val="CodeBlock"/>
      </w:pPr>
      <w:r>
        <w:t xml:space="preserve">        </w:t>
      </w:r>
      <w:r>
        <w:rPr>
          <w:color w:val="267F99"/>
        </w:rPr>
        <w:t>self</w:t>
      </w:r>
      <w:r>
        <w:t>,</w:t>
      </w:r>
    </w:p>
    <w:p w14:paraId="5EBB2386" w14:textId="77777777" w:rsidR="00327E83" w:rsidRDefault="003465B9">
      <w:pPr>
        <w:pStyle w:val="CodeBlock"/>
      </w:pPr>
      <w:r>
        <w:t xml:space="preserve">        </w:t>
      </w:r>
      <w:proofErr w:type="spellStart"/>
      <w:r>
        <w:t>is_arabic</w:t>
      </w:r>
      <w:proofErr w:type="spellEnd"/>
      <w:r>
        <w:t xml:space="preserve">: </w:t>
      </w:r>
      <w:r>
        <w:rPr>
          <w:color w:val="267F99"/>
        </w:rPr>
        <w:t>bool</w:t>
      </w:r>
      <w:r>
        <w:t xml:space="preserve"> = </w:t>
      </w:r>
      <w:r>
        <w:rPr>
          <w:color w:val="0000FF"/>
        </w:rPr>
        <w:t>False</w:t>
      </w:r>
      <w:r>
        <w:t>,</w:t>
      </w:r>
    </w:p>
    <w:p w14:paraId="4C4EAEF6" w14:textId="77777777" w:rsidR="00327E83" w:rsidRDefault="003465B9">
      <w:pPr>
        <w:pStyle w:val="CodeBlock"/>
      </w:pPr>
      <w:r>
        <w:t xml:space="preserve">        </w:t>
      </w:r>
      <w:proofErr w:type="spellStart"/>
      <w:r>
        <w:t>soft_flush_chars</w:t>
      </w:r>
      <w:proofErr w:type="spellEnd"/>
      <w:r>
        <w:t>: Optional[</w:t>
      </w:r>
      <w:r>
        <w:rPr>
          <w:color w:val="267F99"/>
        </w:rPr>
        <w:t>int</w:t>
      </w:r>
      <w:r>
        <w:t xml:space="preserve">] = </w:t>
      </w:r>
      <w:r>
        <w:rPr>
          <w:color w:val="0000FF"/>
        </w:rPr>
        <w:t>None</w:t>
      </w:r>
      <w:r>
        <w:t>,</w:t>
      </w:r>
    </w:p>
    <w:p w14:paraId="019AF7B3" w14:textId="77777777" w:rsidR="00327E83" w:rsidRDefault="003465B9">
      <w:pPr>
        <w:pStyle w:val="CodeBlock"/>
      </w:pPr>
      <w:r>
        <w:t xml:space="preserve">        </w:t>
      </w:r>
      <w:proofErr w:type="spellStart"/>
      <w:r>
        <w:t>hard_flush_chars</w:t>
      </w:r>
      <w:proofErr w:type="spellEnd"/>
      <w:r>
        <w:t>: Optional[</w:t>
      </w:r>
      <w:r>
        <w:rPr>
          <w:color w:val="267F99"/>
        </w:rPr>
        <w:t>int</w:t>
      </w:r>
      <w:r>
        <w:t xml:space="preserve">] = </w:t>
      </w:r>
      <w:r>
        <w:rPr>
          <w:color w:val="0000FF"/>
        </w:rPr>
        <w:t>None</w:t>
      </w:r>
      <w:r>
        <w:t>,</w:t>
      </w:r>
    </w:p>
    <w:p w14:paraId="311D49D2" w14:textId="77777777" w:rsidR="00327E83" w:rsidRDefault="003465B9">
      <w:pPr>
        <w:pStyle w:val="CodeBlock"/>
      </w:pPr>
      <w:r>
        <w:t xml:space="preserve">        *,</w:t>
      </w:r>
    </w:p>
    <w:p w14:paraId="4BA5D52E" w14:textId="77777777" w:rsidR="00327E83" w:rsidRDefault="003465B9">
      <w:pPr>
        <w:pStyle w:val="CodeBlock"/>
      </w:pPr>
      <w:r>
        <w:t xml:space="preserve">        </w:t>
      </w:r>
      <w:proofErr w:type="spellStart"/>
      <w:r>
        <w:t>en_soft_words</w:t>
      </w:r>
      <w:proofErr w:type="spellEnd"/>
      <w:r>
        <w:t>: Optional[</w:t>
      </w:r>
      <w:r>
        <w:rPr>
          <w:color w:val="267F99"/>
        </w:rPr>
        <w:t>int</w:t>
      </w:r>
      <w:r>
        <w:t xml:space="preserve">] = </w:t>
      </w:r>
      <w:r>
        <w:rPr>
          <w:color w:val="0000FF"/>
        </w:rPr>
        <w:t>None</w:t>
      </w:r>
      <w:r>
        <w:t>,</w:t>
      </w:r>
    </w:p>
    <w:p w14:paraId="33F02D86" w14:textId="77777777" w:rsidR="00327E83" w:rsidRDefault="003465B9">
      <w:pPr>
        <w:pStyle w:val="CodeBlock"/>
      </w:pPr>
      <w:r>
        <w:t xml:space="preserve">        </w:t>
      </w:r>
      <w:proofErr w:type="spellStart"/>
      <w:r>
        <w:t>en_hard_words</w:t>
      </w:r>
      <w:proofErr w:type="spellEnd"/>
      <w:r>
        <w:t>: Optional[</w:t>
      </w:r>
      <w:r>
        <w:rPr>
          <w:color w:val="267F99"/>
        </w:rPr>
        <w:t>int</w:t>
      </w:r>
      <w:r>
        <w:t xml:space="preserve">] = </w:t>
      </w:r>
      <w:r>
        <w:rPr>
          <w:color w:val="0000FF"/>
        </w:rPr>
        <w:t>None</w:t>
      </w:r>
      <w:r>
        <w:t>,</w:t>
      </w:r>
    </w:p>
    <w:p w14:paraId="200F4DBD" w14:textId="77777777" w:rsidR="00327E83" w:rsidRDefault="003465B9">
      <w:pPr>
        <w:pStyle w:val="CodeBlock"/>
      </w:pPr>
      <w:r>
        <w:t xml:space="preserve">        </w:t>
      </w:r>
      <w:proofErr w:type="spellStart"/>
      <w:r>
        <w:t>ar_soft_words</w:t>
      </w:r>
      <w:proofErr w:type="spellEnd"/>
      <w:r>
        <w:t>: Optional[</w:t>
      </w:r>
      <w:r>
        <w:rPr>
          <w:color w:val="267F99"/>
        </w:rPr>
        <w:t>int</w:t>
      </w:r>
      <w:r>
        <w:t xml:space="preserve">] = </w:t>
      </w:r>
      <w:r>
        <w:rPr>
          <w:color w:val="0000FF"/>
        </w:rPr>
        <w:t>None</w:t>
      </w:r>
      <w:r>
        <w:t>,</w:t>
      </w:r>
    </w:p>
    <w:p w14:paraId="06262042" w14:textId="77777777" w:rsidR="00327E83" w:rsidRDefault="003465B9">
      <w:pPr>
        <w:pStyle w:val="CodeBlock"/>
      </w:pPr>
      <w:r>
        <w:t xml:space="preserve">        </w:t>
      </w:r>
      <w:proofErr w:type="spellStart"/>
      <w:r>
        <w:t>ar_hard_words</w:t>
      </w:r>
      <w:proofErr w:type="spellEnd"/>
      <w:r>
        <w:t>: Optional[</w:t>
      </w:r>
      <w:r>
        <w:rPr>
          <w:color w:val="267F99"/>
        </w:rPr>
        <w:t>int</w:t>
      </w:r>
      <w:r>
        <w:t xml:space="preserve">] = </w:t>
      </w:r>
      <w:r>
        <w:rPr>
          <w:color w:val="0000FF"/>
        </w:rPr>
        <w:t>None</w:t>
      </w:r>
      <w:r>
        <w:t>,</w:t>
      </w:r>
    </w:p>
    <w:p w14:paraId="7FB03A39" w14:textId="77777777" w:rsidR="00327E83" w:rsidRDefault="003465B9">
      <w:pPr>
        <w:pStyle w:val="Caption"/>
      </w:pPr>
      <w:r>
        <w:t xml:space="preserve">Listing 4.7.8: </w:t>
      </w:r>
      <w:proofErr w:type="spellStart"/>
      <w:r>
        <w:t>SentenceBuffer</w:t>
      </w:r>
      <w:proofErr w:type="spellEnd"/>
      <w:r>
        <w:t xml:space="preserve"> constants and runtime thresholds.</w:t>
      </w:r>
    </w:p>
    <w:p w14:paraId="26B68A07"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check_</w:t>
      </w:r>
      <w:proofErr w:type="gramStart"/>
      <w:r>
        <w:rPr>
          <w:color w:val="795E26"/>
        </w:rPr>
        <w:t>language</w:t>
      </w:r>
      <w:proofErr w:type="spellEnd"/>
      <w:r>
        <w:t>(</w:t>
      </w:r>
      <w:proofErr w:type="gramEnd"/>
      <w:r>
        <w:rPr>
          <w:color w:val="267F99"/>
        </w:rPr>
        <w:t>self</w:t>
      </w:r>
      <w:r>
        <w:t xml:space="preserve">, *, </w:t>
      </w:r>
      <w:proofErr w:type="spellStart"/>
      <w:r>
        <w:t>boundary_chars</w:t>
      </w:r>
      <w:proofErr w:type="spellEnd"/>
      <w:r>
        <w:t xml:space="preserve">: </w:t>
      </w:r>
      <w:r>
        <w:rPr>
          <w:color w:val="267F99"/>
        </w:rPr>
        <w:t>set</w:t>
      </w:r>
      <w:r>
        <w:t>[</w:t>
      </w:r>
      <w:r>
        <w:rPr>
          <w:color w:val="267F99"/>
        </w:rPr>
        <w:t>str</w:t>
      </w:r>
      <w:r>
        <w:t xml:space="preserve">], </w:t>
      </w:r>
      <w:proofErr w:type="spellStart"/>
      <w:r>
        <w:t>soft_words</w:t>
      </w:r>
      <w:proofErr w:type="spellEnd"/>
      <w:r>
        <w:t xml:space="preserve">: </w:t>
      </w:r>
      <w:r>
        <w:rPr>
          <w:color w:val="267F99"/>
        </w:rPr>
        <w:t>int</w:t>
      </w:r>
      <w:r>
        <w:t xml:space="preserve">, </w:t>
      </w:r>
      <w:proofErr w:type="spellStart"/>
      <w:r>
        <w:t>hard_words</w:t>
      </w:r>
      <w:proofErr w:type="spellEnd"/>
      <w:r>
        <w:t xml:space="preserve">: </w:t>
      </w:r>
      <w:r>
        <w:rPr>
          <w:color w:val="267F99"/>
        </w:rPr>
        <w:t>int</w:t>
      </w:r>
      <w:r>
        <w:t xml:space="preserve">, connectors: </w:t>
      </w:r>
      <w:r>
        <w:rPr>
          <w:color w:val="267F99"/>
        </w:rPr>
        <w:t>set</w:t>
      </w:r>
      <w:r>
        <w:t>[</w:t>
      </w:r>
      <w:r>
        <w:rPr>
          <w:color w:val="267F99"/>
        </w:rPr>
        <w:t>str</w:t>
      </w:r>
      <w:r>
        <w:t>]) -&gt; Optional[</w:t>
      </w:r>
      <w:r>
        <w:rPr>
          <w:color w:val="267F99"/>
        </w:rPr>
        <w:t>str</w:t>
      </w:r>
      <w:r>
        <w:t>]:</w:t>
      </w:r>
    </w:p>
    <w:p w14:paraId="43DA08FB" w14:textId="77777777" w:rsidR="00327E83" w:rsidRDefault="003465B9">
      <w:pPr>
        <w:pStyle w:val="CodeBlock"/>
      </w:pPr>
      <w:r>
        <w:t xml:space="preserve">        text = </w:t>
      </w:r>
      <w:proofErr w:type="gramStart"/>
      <w:r>
        <w:rPr>
          <w:color w:val="267F99"/>
        </w:rPr>
        <w:t>self</w:t>
      </w:r>
      <w:r>
        <w:t>._</w:t>
      </w:r>
      <w:proofErr w:type="spellStart"/>
      <w:proofErr w:type="gramEnd"/>
      <w:r>
        <w:t>buf</w:t>
      </w:r>
      <w:proofErr w:type="spellEnd"/>
    </w:p>
    <w:p w14:paraId="1E97683E" w14:textId="77777777" w:rsidR="00327E83" w:rsidRDefault="003465B9">
      <w:pPr>
        <w:pStyle w:val="CodeBlock"/>
      </w:pPr>
      <w:r>
        <w:t xml:space="preserve">        </w:t>
      </w:r>
      <w:proofErr w:type="spellStart"/>
      <w:r>
        <w:t>word_count</w:t>
      </w:r>
      <w:proofErr w:type="spellEnd"/>
      <w:r>
        <w:t xml:space="preserve"> = </w:t>
      </w:r>
      <w:proofErr w:type="gramStart"/>
      <w:r>
        <w:rPr>
          <w:color w:val="267F99"/>
        </w:rPr>
        <w:t>self</w:t>
      </w:r>
      <w:r>
        <w:t>._</w:t>
      </w:r>
      <w:proofErr w:type="spellStart"/>
      <w:proofErr w:type="gramEnd"/>
      <w:r>
        <w:t>word_count</w:t>
      </w:r>
      <w:proofErr w:type="spellEnd"/>
      <w:r>
        <w:t>(text)</w:t>
      </w:r>
    </w:p>
    <w:p w14:paraId="3186CAF2" w14:textId="77777777" w:rsidR="00327E83" w:rsidRDefault="003465B9">
      <w:pPr>
        <w:pStyle w:val="CodeBlock"/>
      </w:pPr>
      <w:r>
        <w:t xml:space="preserve">        </w:t>
      </w:r>
      <w:proofErr w:type="spellStart"/>
      <w:r>
        <w:t>boundary_pos</w:t>
      </w:r>
      <w:proofErr w:type="spellEnd"/>
      <w:r>
        <w:t xml:space="preserve"> = </w:t>
      </w:r>
      <w:proofErr w:type="gramStart"/>
      <w:r>
        <w:rPr>
          <w:color w:val="267F99"/>
        </w:rPr>
        <w:t>self</w:t>
      </w:r>
      <w:r>
        <w:t>._</w:t>
      </w:r>
      <w:proofErr w:type="spellStart"/>
      <w:proofErr w:type="gramEnd"/>
      <w:r>
        <w:t>last_boundary_</w:t>
      </w:r>
      <w:proofErr w:type="gramStart"/>
      <w:r>
        <w:t>pos</w:t>
      </w:r>
      <w:proofErr w:type="spellEnd"/>
      <w:r>
        <w:t>(</w:t>
      </w:r>
      <w:proofErr w:type="gramEnd"/>
      <w:r>
        <w:t xml:space="preserve">text, </w:t>
      </w:r>
      <w:proofErr w:type="spellStart"/>
      <w:r>
        <w:t>boundary_chars</w:t>
      </w:r>
      <w:proofErr w:type="spellEnd"/>
      <w:r>
        <w:t>)</w:t>
      </w:r>
    </w:p>
    <w:p w14:paraId="1B247724" w14:textId="77777777" w:rsidR="00327E83" w:rsidRDefault="00327E83">
      <w:pPr>
        <w:pStyle w:val="CodeBlock"/>
      </w:pPr>
    </w:p>
    <w:p w14:paraId="60FB4FA8" w14:textId="77777777" w:rsidR="00327E83" w:rsidRDefault="003465B9">
      <w:pPr>
        <w:pStyle w:val="CodeBlock"/>
      </w:pPr>
      <w:r>
        <w:t xml:space="preserve">        </w:t>
      </w:r>
      <w:r>
        <w:rPr>
          <w:color w:val="0000FF"/>
        </w:rPr>
        <w:t>if</w:t>
      </w:r>
      <w:r>
        <w:t xml:space="preserve"> </w:t>
      </w:r>
      <w:proofErr w:type="spellStart"/>
      <w:r>
        <w:t>boundary_pos</w:t>
      </w:r>
      <w:proofErr w:type="spellEnd"/>
      <w:r>
        <w:t xml:space="preserve"> &gt;= </w:t>
      </w:r>
      <w:r>
        <w:rPr>
          <w:color w:val="098658"/>
        </w:rPr>
        <w:t>0</w:t>
      </w:r>
      <w:r>
        <w:t xml:space="preserve"> and </w:t>
      </w:r>
      <w:proofErr w:type="spellStart"/>
      <w:r>
        <w:t>word_count</w:t>
      </w:r>
      <w:proofErr w:type="spellEnd"/>
      <w:r>
        <w:t xml:space="preserve"> &gt;= </w:t>
      </w:r>
      <w:proofErr w:type="spellStart"/>
      <w:r>
        <w:t>soft_words</w:t>
      </w:r>
      <w:proofErr w:type="spellEnd"/>
      <w:r>
        <w:t>:</w:t>
      </w:r>
    </w:p>
    <w:p w14:paraId="242BC6FC" w14:textId="77777777" w:rsidR="00327E83" w:rsidRDefault="003465B9">
      <w:pPr>
        <w:pStyle w:val="CodeBlock"/>
      </w:pPr>
      <w:r>
        <w:t xml:space="preserve">            candidate = </w:t>
      </w:r>
      <w:proofErr w:type="gramStart"/>
      <w:r>
        <w:t>text[</w:t>
      </w:r>
      <w:proofErr w:type="gramEnd"/>
      <w:r>
        <w:t xml:space="preserve">: </w:t>
      </w:r>
      <w:proofErr w:type="spellStart"/>
      <w:r>
        <w:t>boundary_pos</w:t>
      </w:r>
      <w:proofErr w:type="spellEnd"/>
      <w:r>
        <w:t xml:space="preserve"> + </w:t>
      </w:r>
      <w:r>
        <w:rPr>
          <w:color w:val="098658"/>
        </w:rPr>
        <w:t>1</w:t>
      </w:r>
      <w:proofErr w:type="gramStart"/>
      <w:r>
        <w:t>].strip</w:t>
      </w:r>
      <w:proofErr w:type="gramEnd"/>
      <w:r>
        <w:t>()</w:t>
      </w:r>
    </w:p>
    <w:p w14:paraId="3E7D7B0D" w14:textId="77777777" w:rsidR="00327E83" w:rsidRDefault="003465B9">
      <w:pPr>
        <w:pStyle w:val="CodeBlock"/>
      </w:pPr>
      <w:r>
        <w:t xml:space="preserve">            </w:t>
      </w:r>
      <w:r>
        <w:rPr>
          <w:color w:val="0000FF"/>
        </w:rPr>
        <w:t>if</w:t>
      </w:r>
      <w:r>
        <w:t xml:space="preserve"> candidate and not </w:t>
      </w:r>
      <w:proofErr w:type="gramStart"/>
      <w:r>
        <w:rPr>
          <w:color w:val="267F99"/>
        </w:rPr>
        <w:t>self</w:t>
      </w:r>
      <w:r>
        <w:t>._</w:t>
      </w:r>
      <w:proofErr w:type="spellStart"/>
      <w:proofErr w:type="gramEnd"/>
      <w:r>
        <w:t>ends_with_</w:t>
      </w:r>
      <w:proofErr w:type="gramStart"/>
      <w:r>
        <w:t>connector</w:t>
      </w:r>
      <w:proofErr w:type="spellEnd"/>
      <w:r>
        <w:t>(</w:t>
      </w:r>
      <w:proofErr w:type="gramEnd"/>
      <w:r>
        <w:t>candidate, connectors):</w:t>
      </w:r>
    </w:p>
    <w:p w14:paraId="6EE682D4" w14:textId="77777777" w:rsidR="00327E83" w:rsidRDefault="003465B9">
      <w:pPr>
        <w:pStyle w:val="CodeBlock"/>
      </w:pPr>
      <w:r>
        <w:t xml:space="preserve">                </w:t>
      </w:r>
      <w:proofErr w:type="gramStart"/>
      <w:r>
        <w:rPr>
          <w:color w:val="267F99"/>
        </w:rPr>
        <w:t>self</w:t>
      </w:r>
      <w:r>
        <w:t>._</w:t>
      </w:r>
      <w:proofErr w:type="spellStart"/>
      <w:proofErr w:type="gramEnd"/>
      <w:r>
        <w:t>buf</w:t>
      </w:r>
      <w:proofErr w:type="spellEnd"/>
      <w:r>
        <w:t xml:space="preserve"> = </w:t>
      </w:r>
      <w:proofErr w:type="gramStart"/>
      <w:r>
        <w:t>text[</w:t>
      </w:r>
      <w:proofErr w:type="spellStart"/>
      <w:proofErr w:type="gramEnd"/>
      <w:r>
        <w:t>boundary_pos</w:t>
      </w:r>
      <w:proofErr w:type="spellEnd"/>
      <w:r>
        <w:t xml:space="preserve"> + </w:t>
      </w:r>
      <w:proofErr w:type="gramStart"/>
      <w:r>
        <w:rPr>
          <w:color w:val="098658"/>
        </w:rPr>
        <w:t>1</w:t>
      </w:r>
      <w:r>
        <w:t xml:space="preserve"> :].</w:t>
      </w:r>
      <w:proofErr w:type="spellStart"/>
      <w:r>
        <w:t>lstrip</w:t>
      </w:r>
      <w:proofErr w:type="spellEnd"/>
      <w:proofErr w:type="gramEnd"/>
      <w:r>
        <w:t>()</w:t>
      </w:r>
    </w:p>
    <w:p w14:paraId="1C35E871" w14:textId="77777777" w:rsidR="00327E83" w:rsidRDefault="003465B9">
      <w:pPr>
        <w:pStyle w:val="CodeBlock"/>
      </w:pPr>
      <w:r>
        <w:t xml:space="preserve">                </w:t>
      </w:r>
      <w:r>
        <w:rPr>
          <w:color w:val="0000FF"/>
        </w:rPr>
        <w:t>return</w:t>
      </w:r>
      <w:r>
        <w:t xml:space="preserve"> candidate</w:t>
      </w:r>
    </w:p>
    <w:p w14:paraId="5B230067" w14:textId="77777777" w:rsidR="00327E83" w:rsidRDefault="00327E83">
      <w:pPr>
        <w:pStyle w:val="CodeBlock"/>
      </w:pPr>
    </w:p>
    <w:p w14:paraId="68D368F3" w14:textId="77777777" w:rsidR="00327E83" w:rsidRDefault="003465B9">
      <w:pPr>
        <w:pStyle w:val="CodeBlock"/>
      </w:pPr>
      <w:r>
        <w:lastRenderedPageBreak/>
        <w:t xml:space="preserve">        </w:t>
      </w:r>
      <w:r>
        <w:rPr>
          <w:color w:val="0000FF"/>
        </w:rPr>
        <w:t>if</w:t>
      </w:r>
      <w:r>
        <w:t xml:space="preserve"> </w:t>
      </w:r>
      <w:proofErr w:type="spellStart"/>
      <w:r>
        <w:t>word_count</w:t>
      </w:r>
      <w:proofErr w:type="spellEnd"/>
      <w:r>
        <w:t xml:space="preserve"> &gt;= </w:t>
      </w:r>
      <w:proofErr w:type="spellStart"/>
      <w:r>
        <w:t>hard_words</w:t>
      </w:r>
      <w:proofErr w:type="spellEnd"/>
      <w:r>
        <w:t>:</w:t>
      </w:r>
    </w:p>
    <w:p w14:paraId="116E23F2" w14:textId="77777777" w:rsidR="00327E83" w:rsidRDefault="003465B9">
      <w:pPr>
        <w:pStyle w:val="CodeBlock"/>
      </w:pPr>
      <w:r>
        <w:t xml:space="preserve">            </w:t>
      </w:r>
      <w:r>
        <w:rPr>
          <w:color w:val="0000FF"/>
        </w:rPr>
        <w:t>if</w:t>
      </w:r>
      <w:r>
        <w:t xml:space="preserve"> </w:t>
      </w:r>
      <w:proofErr w:type="spellStart"/>
      <w:proofErr w:type="gramStart"/>
      <w:r>
        <w:rPr>
          <w:color w:val="267F99"/>
        </w:rPr>
        <w:t>self</w:t>
      </w:r>
      <w:r>
        <w:t>.hold</w:t>
      </w:r>
      <w:proofErr w:type="gramEnd"/>
      <w:r>
        <w:t>_connectors</w:t>
      </w:r>
      <w:proofErr w:type="spellEnd"/>
      <w:r>
        <w:t xml:space="preserve"> and </w:t>
      </w:r>
      <w:proofErr w:type="gramStart"/>
      <w:r>
        <w:rPr>
          <w:color w:val="267F99"/>
        </w:rPr>
        <w:t>self</w:t>
      </w:r>
      <w:r>
        <w:t>._</w:t>
      </w:r>
      <w:proofErr w:type="spellStart"/>
      <w:proofErr w:type="gramEnd"/>
      <w:r>
        <w:t>ends_with_</w:t>
      </w:r>
      <w:proofErr w:type="gramStart"/>
      <w:r>
        <w:t>connector</w:t>
      </w:r>
      <w:proofErr w:type="spellEnd"/>
      <w:r>
        <w:t>(</w:t>
      </w:r>
      <w:proofErr w:type="gramEnd"/>
      <w:r>
        <w:t>text, connectors):</w:t>
      </w:r>
    </w:p>
    <w:p w14:paraId="4965C372" w14:textId="77777777" w:rsidR="00327E83" w:rsidRDefault="003465B9">
      <w:pPr>
        <w:pStyle w:val="CodeBlock"/>
      </w:pPr>
      <w:r>
        <w:t xml:space="preserve">                </w:t>
      </w:r>
      <w:r>
        <w:rPr>
          <w:color w:val="0000FF"/>
        </w:rPr>
        <w:t>return</w:t>
      </w:r>
      <w:r>
        <w:t xml:space="preserve"> </w:t>
      </w:r>
      <w:r>
        <w:rPr>
          <w:color w:val="0000FF"/>
        </w:rPr>
        <w:t>None</w:t>
      </w:r>
    </w:p>
    <w:p w14:paraId="6007BFA8" w14:textId="77777777" w:rsidR="00327E83" w:rsidRDefault="003465B9">
      <w:pPr>
        <w:pStyle w:val="CodeBlock"/>
      </w:pPr>
      <w:r>
        <w:t xml:space="preserve">            cut = </w:t>
      </w:r>
      <w:proofErr w:type="gramStart"/>
      <w:r>
        <w:rPr>
          <w:color w:val="267F99"/>
        </w:rPr>
        <w:t>self</w:t>
      </w:r>
      <w:r>
        <w:t>._</w:t>
      </w:r>
      <w:proofErr w:type="spellStart"/>
      <w:proofErr w:type="gramEnd"/>
      <w:r>
        <w:t>hard_cut_</w:t>
      </w:r>
      <w:proofErr w:type="gramStart"/>
      <w:r>
        <w:t>pos</w:t>
      </w:r>
      <w:proofErr w:type="spellEnd"/>
      <w:r>
        <w:t>(</w:t>
      </w:r>
      <w:proofErr w:type="gramEnd"/>
      <w:r>
        <w:t xml:space="preserve">text, </w:t>
      </w:r>
      <w:proofErr w:type="spellStart"/>
      <w:r>
        <w:t>hard_words</w:t>
      </w:r>
      <w:proofErr w:type="spellEnd"/>
      <w:r>
        <w:t>)</w:t>
      </w:r>
    </w:p>
    <w:p w14:paraId="245088AB" w14:textId="77777777" w:rsidR="00327E83" w:rsidRDefault="003465B9">
      <w:pPr>
        <w:pStyle w:val="CodeBlock"/>
      </w:pPr>
      <w:r>
        <w:t xml:space="preserve">            candidate = text</w:t>
      </w:r>
      <w:proofErr w:type="gramStart"/>
      <w:r>
        <w:t>[:cut].strip</w:t>
      </w:r>
      <w:proofErr w:type="gramEnd"/>
      <w:r>
        <w:t xml:space="preserve">() </w:t>
      </w:r>
      <w:r>
        <w:rPr>
          <w:color w:val="0000FF"/>
        </w:rPr>
        <w:t>if</w:t>
      </w:r>
      <w:r>
        <w:t xml:space="preserve"> cut &gt; </w:t>
      </w:r>
      <w:r>
        <w:rPr>
          <w:color w:val="098658"/>
        </w:rPr>
        <w:t>0</w:t>
      </w:r>
      <w:r>
        <w:t xml:space="preserve"> </w:t>
      </w:r>
      <w:r>
        <w:rPr>
          <w:color w:val="0000FF"/>
        </w:rPr>
        <w:t>else</w:t>
      </w:r>
      <w:r>
        <w:t xml:space="preserve"> </w:t>
      </w:r>
      <w:r>
        <w:rPr>
          <w:color w:val="A31515"/>
        </w:rPr>
        <w:t>""</w:t>
      </w:r>
    </w:p>
    <w:p w14:paraId="4097CC88" w14:textId="77777777" w:rsidR="00327E83" w:rsidRDefault="003465B9">
      <w:pPr>
        <w:pStyle w:val="CodeBlock"/>
      </w:pPr>
      <w:r>
        <w:t xml:space="preserve">            </w:t>
      </w:r>
      <w:r>
        <w:rPr>
          <w:color w:val="0000FF"/>
        </w:rPr>
        <w:t>if</w:t>
      </w:r>
      <w:r>
        <w:t xml:space="preserve"> </w:t>
      </w:r>
      <w:proofErr w:type="spellStart"/>
      <w:proofErr w:type="gramStart"/>
      <w:r>
        <w:rPr>
          <w:color w:val="267F99"/>
        </w:rPr>
        <w:t>self</w:t>
      </w:r>
      <w:r>
        <w:t>.hold</w:t>
      </w:r>
      <w:proofErr w:type="gramEnd"/>
      <w:r>
        <w:t>_connectors</w:t>
      </w:r>
      <w:proofErr w:type="spellEnd"/>
      <w:r>
        <w:t xml:space="preserve"> and candidate and </w:t>
      </w:r>
      <w:proofErr w:type="gramStart"/>
      <w:r>
        <w:rPr>
          <w:color w:val="267F99"/>
        </w:rPr>
        <w:t>self</w:t>
      </w:r>
      <w:r>
        <w:t>._</w:t>
      </w:r>
      <w:proofErr w:type="spellStart"/>
      <w:proofErr w:type="gramEnd"/>
      <w:r>
        <w:t>ends_with_</w:t>
      </w:r>
      <w:proofErr w:type="gramStart"/>
      <w:r>
        <w:t>connector</w:t>
      </w:r>
      <w:proofErr w:type="spellEnd"/>
      <w:r>
        <w:t>(</w:t>
      </w:r>
      <w:proofErr w:type="gramEnd"/>
      <w:r>
        <w:t>candidate, connectors):</w:t>
      </w:r>
    </w:p>
    <w:p w14:paraId="1A8E5107" w14:textId="77777777" w:rsidR="00327E83" w:rsidRDefault="003465B9">
      <w:pPr>
        <w:pStyle w:val="CodeBlock"/>
      </w:pPr>
      <w:r>
        <w:t xml:space="preserve">                </w:t>
      </w:r>
      <w:proofErr w:type="spellStart"/>
      <w:r>
        <w:t>next_cut</w:t>
      </w:r>
      <w:proofErr w:type="spellEnd"/>
      <w:r>
        <w:t xml:space="preserve"> = </w:t>
      </w:r>
      <w:proofErr w:type="gramStart"/>
      <w:r>
        <w:rPr>
          <w:color w:val="267F99"/>
        </w:rPr>
        <w:t>self</w:t>
      </w:r>
      <w:r>
        <w:t>._</w:t>
      </w:r>
      <w:proofErr w:type="spellStart"/>
      <w:proofErr w:type="gramEnd"/>
      <w:r>
        <w:t>hard_cut_</w:t>
      </w:r>
      <w:proofErr w:type="gramStart"/>
      <w:r>
        <w:t>pos</w:t>
      </w:r>
      <w:proofErr w:type="spellEnd"/>
      <w:r>
        <w:t>(</w:t>
      </w:r>
      <w:proofErr w:type="gramEnd"/>
      <w:r>
        <w:t xml:space="preserve">text, </w:t>
      </w:r>
      <w:proofErr w:type="spellStart"/>
      <w:r>
        <w:t>hard_words</w:t>
      </w:r>
      <w:proofErr w:type="spellEnd"/>
      <w:r>
        <w:t xml:space="preserve"> + </w:t>
      </w:r>
      <w:r>
        <w:rPr>
          <w:color w:val="098658"/>
        </w:rPr>
        <w:t>1</w:t>
      </w:r>
      <w:r>
        <w:t>)</w:t>
      </w:r>
    </w:p>
    <w:p w14:paraId="60C7484A" w14:textId="77777777" w:rsidR="00327E83" w:rsidRDefault="003465B9">
      <w:pPr>
        <w:pStyle w:val="CodeBlock"/>
      </w:pPr>
      <w:r>
        <w:t xml:space="preserve">                </w:t>
      </w:r>
      <w:r>
        <w:rPr>
          <w:color w:val="0000FF"/>
        </w:rPr>
        <w:t>if</w:t>
      </w:r>
      <w:r>
        <w:t xml:space="preserve"> </w:t>
      </w:r>
      <w:proofErr w:type="spellStart"/>
      <w:r>
        <w:t>next_cut</w:t>
      </w:r>
      <w:proofErr w:type="spellEnd"/>
      <w:r>
        <w:t xml:space="preserve"> &gt; cut:</w:t>
      </w:r>
    </w:p>
    <w:p w14:paraId="582D3B6A" w14:textId="77777777" w:rsidR="00327E83" w:rsidRDefault="003465B9">
      <w:pPr>
        <w:pStyle w:val="CodeBlock"/>
      </w:pPr>
      <w:r>
        <w:t xml:space="preserve">                    cut = </w:t>
      </w:r>
      <w:proofErr w:type="spellStart"/>
      <w:r>
        <w:t>next_cut</w:t>
      </w:r>
      <w:proofErr w:type="spellEnd"/>
    </w:p>
    <w:p w14:paraId="5A4D2700" w14:textId="77777777" w:rsidR="00327E83" w:rsidRDefault="003465B9">
      <w:pPr>
        <w:pStyle w:val="Caption"/>
      </w:pPr>
      <w:r>
        <w:t>Listing 4.7.9: Boundary flush, hard flush, and connector holding.</w:t>
      </w:r>
    </w:p>
    <w:p w14:paraId="5CDE0E81" w14:textId="77777777" w:rsidR="00327E83" w:rsidRDefault="003465B9">
      <w:r>
        <w:t>structured_nlu.py is a strict JSON fallback, not a direct executor. Its module docstring states that the caller gates it and passes successful output through verification. The file grounds the prompt in known schema names, asks for one JSON object, coerces confidence into 0.0-1.0, and returns None on network, status, JSON, or missing-intent failures.</w:t>
      </w:r>
    </w:p>
    <w:p w14:paraId="4DDF4D18" w14:textId="77777777" w:rsidR="00327E83" w:rsidRDefault="003465B9">
      <w:pPr>
        <w:pStyle w:val="CodeBlock"/>
      </w:pPr>
      <w:r>
        <w:rPr>
          <w:color w:val="0000FF"/>
        </w:rPr>
        <w:t>def</w:t>
      </w:r>
      <w:r>
        <w:t xml:space="preserve"> </w:t>
      </w:r>
      <w:r>
        <w:rPr>
          <w:color w:val="795E26"/>
        </w:rPr>
        <w:t>_</w:t>
      </w:r>
      <w:proofErr w:type="spellStart"/>
      <w:r>
        <w:rPr>
          <w:color w:val="795E26"/>
        </w:rPr>
        <w:t>intent_</w:t>
      </w:r>
      <w:proofErr w:type="gramStart"/>
      <w:r>
        <w:rPr>
          <w:color w:val="795E26"/>
        </w:rPr>
        <w:t>catalog</w:t>
      </w:r>
      <w:proofErr w:type="spellEnd"/>
      <w:r>
        <w:t>(</w:t>
      </w:r>
      <w:proofErr w:type="gramEnd"/>
      <w:r>
        <w:t xml:space="preserve">) -&gt; </w:t>
      </w:r>
      <w:r>
        <w:rPr>
          <w:color w:val="267F99"/>
        </w:rPr>
        <w:t>str</w:t>
      </w:r>
      <w:r>
        <w:t>:</w:t>
      </w:r>
    </w:p>
    <w:p w14:paraId="0A9D7095" w14:textId="77777777" w:rsidR="00327E83" w:rsidRDefault="003465B9">
      <w:pPr>
        <w:pStyle w:val="CodeBlock"/>
      </w:pPr>
      <w:r>
        <w:t xml:space="preserve">    </w:t>
      </w:r>
      <w:r>
        <w:rPr>
          <w:color w:val="A31515"/>
        </w:rPr>
        <w:t>"""One line per schema intent: name, domain, required slots — keeps the</w:t>
      </w:r>
    </w:p>
    <w:p w14:paraId="54F4B5F5" w14:textId="77777777" w:rsidR="00327E83" w:rsidRDefault="003465B9">
      <w:pPr>
        <w:pStyle w:val="CodeBlock"/>
      </w:pPr>
      <w:r>
        <w:rPr>
          <w:color w:val="A31515"/>
        </w:rPr>
        <w:t xml:space="preserve">    system prompt grounded in the real schema instead of letting the model</w:t>
      </w:r>
    </w:p>
    <w:p w14:paraId="4AF549D3" w14:textId="77777777" w:rsidR="00327E83" w:rsidRDefault="003465B9">
      <w:pPr>
        <w:pStyle w:val="CodeBlock"/>
      </w:pPr>
      <w:r>
        <w:rPr>
          <w:color w:val="A31515"/>
        </w:rPr>
        <w:t xml:space="preserve">    invent intent names."""</w:t>
      </w:r>
    </w:p>
    <w:p w14:paraId="3F1E0AFB" w14:textId="77777777" w:rsidR="00327E83" w:rsidRDefault="003465B9">
      <w:pPr>
        <w:pStyle w:val="CodeBlock"/>
      </w:pPr>
      <w:r>
        <w:t xml:space="preserve">    lines = []</w:t>
      </w:r>
    </w:p>
    <w:p w14:paraId="7E98052A" w14:textId="77777777" w:rsidR="00327E83" w:rsidRDefault="003465B9">
      <w:pPr>
        <w:pStyle w:val="CodeBlock"/>
      </w:pPr>
      <w:r>
        <w:t xml:space="preserve">    </w:t>
      </w:r>
      <w:r>
        <w:rPr>
          <w:color w:val="0000FF"/>
        </w:rPr>
        <w:t>for</w:t>
      </w:r>
      <w:r>
        <w:t xml:space="preserve"> name, spec in </w:t>
      </w:r>
      <w:proofErr w:type="gramStart"/>
      <w:r>
        <w:rPr>
          <w:color w:val="267F99"/>
        </w:rPr>
        <w:t>sorted</w:t>
      </w:r>
      <w:r>
        <w:t>(</w:t>
      </w:r>
      <w:proofErr w:type="spellStart"/>
      <w:proofErr w:type="gramEnd"/>
      <w:r>
        <w:t>SCHEMA.items</w:t>
      </w:r>
      <w:proofErr w:type="spellEnd"/>
      <w:r>
        <w:t>()):</w:t>
      </w:r>
    </w:p>
    <w:p w14:paraId="290B0F20" w14:textId="77777777" w:rsidR="00327E83" w:rsidRDefault="003465B9">
      <w:pPr>
        <w:pStyle w:val="CodeBlock"/>
      </w:pPr>
      <w:r>
        <w:t xml:space="preserve">        slots = </w:t>
      </w:r>
      <w:r>
        <w:rPr>
          <w:color w:val="A31515"/>
        </w:rPr>
        <w:t xml:space="preserve">", </w:t>
      </w:r>
      <w:proofErr w:type="gramStart"/>
      <w:r>
        <w:rPr>
          <w:color w:val="A31515"/>
        </w:rPr>
        <w:t>"</w:t>
      </w:r>
      <w:r>
        <w:t>.join</w:t>
      </w:r>
      <w:proofErr w:type="gramEnd"/>
      <w:r>
        <w:t>(</w:t>
      </w:r>
      <w:proofErr w:type="spellStart"/>
      <w:proofErr w:type="gramStart"/>
      <w:r>
        <w:t>spec.required</w:t>
      </w:r>
      <w:proofErr w:type="gramEnd"/>
      <w:r>
        <w:t>_slots</w:t>
      </w:r>
      <w:proofErr w:type="spellEnd"/>
      <w:r>
        <w:t xml:space="preserve">) or </w:t>
      </w:r>
      <w:r>
        <w:rPr>
          <w:color w:val="A31515"/>
        </w:rPr>
        <w:t>"none"</w:t>
      </w:r>
    </w:p>
    <w:p w14:paraId="285003A3" w14:textId="77777777" w:rsidR="00327E83" w:rsidRDefault="003465B9">
      <w:pPr>
        <w:pStyle w:val="CodeBlock"/>
      </w:pPr>
      <w:r>
        <w:t xml:space="preserve">        </w:t>
      </w:r>
      <w:proofErr w:type="spellStart"/>
      <w:proofErr w:type="gramStart"/>
      <w:r>
        <w:t>lines.append</w:t>
      </w:r>
      <w:proofErr w:type="spellEnd"/>
      <w:proofErr w:type="gramEnd"/>
      <w:r>
        <w:t>(</w:t>
      </w:r>
      <w:r>
        <w:rPr>
          <w:color w:val="A31515"/>
        </w:rPr>
        <w:t>f"- {</w:t>
      </w:r>
      <w:r>
        <w:t>name</w:t>
      </w:r>
      <w:r>
        <w:rPr>
          <w:color w:val="A31515"/>
        </w:rPr>
        <w:t>} (domain={</w:t>
      </w:r>
      <w:proofErr w:type="spellStart"/>
      <w:proofErr w:type="gramStart"/>
      <w:r>
        <w:t>spec.domain</w:t>
      </w:r>
      <w:proofErr w:type="spellEnd"/>
      <w:proofErr w:type="gramEnd"/>
      <w:r>
        <w:rPr>
          <w:color w:val="A31515"/>
        </w:rPr>
        <w:t xml:space="preserve">}, </w:t>
      </w:r>
      <w:proofErr w:type="spellStart"/>
      <w:r>
        <w:rPr>
          <w:color w:val="A31515"/>
        </w:rPr>
        <w:t>required_slots</w:t>
      </w:r>
      <w:proofErr w:type="spellEnd"/>
      <w:r>
        <w:rPr>
          <w:color w:val="A31515"/>
        </w:rPr>
        <w:t>={</w:t>
      </w:r>
      <w:r>
        <w:t>slots</w:t>
      </w:r>
      <w:r>
        <w:rPr>
          <w:color w:val="A31515"/>
        </w:rPr>
        <w:t>})"</w:t>
      </w:r>
      <w:r>
        <w:t>)</w:t>
      </w:r>
    </w:p>
    <w:p w14:paraId="20A842DB" w14:textId="77777777" w:rsidR="00327E83" w:rsidRDefault="003465B9">
      <w:pPr>
        <w:pStyle w:val="CodeBlock"/>
      </w:pPr>
      <w:r>
        <w:t xml:space="preserve">    </w:t>
      </w:r>
      <w:r>
        <w:rPr>
          <w:color w:val="0000FF"/>
        </w:rPr>
        <w:t>return</w:t>
      </w:r>
      <w:r>
        <w:t xml:space="preserve"> </w:t>
      </w:r>
      <w:r>
        <w:rPr>
          <w:color w:val="A31515"/>
        </w:rPr>
        <w:t>"\</w:t>
      </w:r>
      <w:proofErr w:type="spellStart"/>
      <w:r>
        <w:rPr>
          <w:color w:val="A31515"/>
        </w:rPr>
        <w:t>n</w:t>
      </w:r>
      <w:proofErr w:type="gramStart"/>
      <w:r>
        <w:rPr>
          <w:color w:val="A31515"/>
        </w:rPr>
        <w:t>"</w:t>
      </w:r>
      <w:r>
        <w:t>.join</w:t>
      </w:r>
      <w:proofErr w:type="spellEnd"/>
      <w:proofErr w:type="gramEnd"/>
      <w:r>
        <w:t>(lines)</w:t>
      </w:r>
    </w:p>
    <w:p w14:paraId="72199FB3" w14:textId="77777777" w:rsidR="00327E83" w:rsidRDefault="00327E83">
      <w:pPr>
        <w:pStyle w:val="CodeBlock"/>
      </w:pPr>
    </w:p>
    <w:p w14:paraId="5C10958E" w14:textId="77777777" w:rsidR="00327E83" w:rsidRDefault="00327E83">
      <w:pPr>
        <w:pStyle w:val="CodeBlock"/>
      </w:pPr>
    </w:p>
    <w:p w14:paraId="0346486C" w14:textId="77777777" w:rsidR="00327E83" w:rsidRDefault="003465B9">
      <w:pPr>
        <w:pStyle w:val="CodeBlock"/>
      </w:pPr>
      <w:r>
        <w:rPr>
          <w:color w:val="0000FF"/>
        </w:rPr>
        <w:t>def</w:t>
      </w:r>
      <w:r>
        <w:t xml:space="preserve"> </w:t>
      </w:r>
      <w:r>
        <w:rPr>
          <w:color w:val="795E26"/>
        </w:rPr>
        <w:t>_</w:t>
      </w:r>
      <w:proofErr w:type="spellStart"/>
      <w:r>
        <w:rPr>
          <w:color w:val="795E26"/>
        </w:rPr>
        <w:t>build_system_</w:t>
      </w:r>
      <w:proofErr w:type="gramStart"/>
      <w:r>
        <w:rPr>
          <w:color w:val="795E26"/>
        </w:rPr>
        <w:t>prompt</w:t>
      </w:r>
      <w:proofErr w:type="spellEnd"/>
      <w:r>
        <w:t>(</w:t>
      </w:r>
      <w:proofErr w:type="gramEnd"/>
      <w:r>
        <w:t xml:space="preserve">) -&gt; </w:t>
      </w:r>
      <w:r>
        <w:rPr>
          <w:color w:val="267F99"/>
        </w:rPr>
        <w:t>str</w:t>
      </w:r>
      <w:r>
        <w:t>:</w:t>
      </w:r>
    </w:p>
    <w:p w14:paraId="3A5516ED" w14:textId="77777777" w:rsidR="00327E83" w:rsidRDefault="003465B9">
      <w:pPr>
        <w:pStyle w:val="CodeBlock"/>
      </w:pPr>
      <w:r>
        <w:t xml:space="preserve">    </w:t>
      </w:r>
      <w:r>
        <w:rPr>
          <w:color w:val="0000FF"/>
        </w:rPr>
        <w:t>return</w:t>
      </w:r>
      <w:r>
        <w:t xml:space="preserve"> (</w:t>
      </w:r>
    </w:p>
    <w:p w14:paraId="6D5D44B5" w14:textId="77777777" w:rsidR="00327E83" w:rsidRDefault="003465B9">
      <w:pPr>
        <w:pStyle w:val="CodeBlock"/>
      </w:pPr>
      <w:r>
        <w:t xml:space="preserve">        </w:t>
      </w:r>
      <w:r>
        <w:rPr>
          <w:color w:val="A31515"/>
        </w:rPr>
        <w:t>"You are a strict command-understanding classifier for a voice assistant. "</w:t>
      </w:r>
    </w:p>
    <w:p w14:paraId="2E21D6F4" w14:textId="77777777" w:rsidR="00327E83" w:rsidRDefault="003465B9">
      <w:pPr>
        <w:pStyle w:val="CodeBlock"/>
      </w:pPr>
      <w:r>
        <w:t xml:space="preserve">        </w:t>
      </w:r>
      <w:r>
        <w:rPr>
          <w:color w:val="A31515"/>
        </w:rPr>
        <w:t>"Given the user's utterance, respond with ONLY a single JSON object matching "</w:t>
      </w:r>
    </w:p>
    <w:p w14:paraId="63402A93" w14:textId="77777777" w:rsidR="00327E83" w:rsidRDefault="003465B9">
      <w:pPr>
        <w:pStyle w:val="CodeBlock"/>
      </w:pPr>
      <w:r>
        <w:t xml:space="preserve">        </w:t>
      </w:r>
      <w:r>
        <w:rPr>
          <w:color w:val="A31515"/>
        </w:rPr>
        <w:t>"</w:t>
      </w:r>
      <w:proofErr w:type="gramStart"/>
      <w:r>
        <w:rPr>
          <w:color w:val="A31515"/>
        </w:rPr>
        <w:t>this</w:t>
      </w:r>
      <w:proofErr w:type="gramEnd"/>
      <w:r>
        <w:rPr>
          <w:color w:val="A31515"/>
        </w:rPr>
        <w:t xml:space="preserve"> exact schema — no prose, no markdown fences, no explanation:\n"</w:t>
      </w:r>
    </w:p>
    <w:p w14:paraId="2FAE44BC" w14:textId="77777777" w:rsidR="00327E83" w:rsidRDefault="003465B9">
      <w:pPr>
        <w:pStyle w:val="CodeBlock"/>
      </w:pPr>
      <w:r>
        <w:t xml:space="preserve">        </w:t>
      </w:r>
      <w:r>
        <w:rPr>
          <w:color w:val="A31515"/>
        </w:rPr>
        <w:t>"{\n"</w:t>
      </w:r>
    </w:p>
    <w:p w14:paraId="4B8FB963" w14:textId="77777777" w:rsidR="00327E83" w:rsidRDefault="003465B9">
      <w:pPr>
        <w:pStyle w:val="CodeBlock"/>
      </w:pPr>
      <w:r>
        <w:t xml:space="preserve">        </w:t>
      </w:r>
      <w:proofErr w:type="gramStart"/>
      <w:r>
        <w:rPr>
          <w:color w:val="A31515"/>
        </w:rPr>
        <w:t>'  "</w:t>
      </w:r>
      <w:proofErr w:type="gramEnd"/>
      <w:r>
        <w:rPr>
          <w:color w:val="A31515"/>
        </w:rPr>
        <w:t>intent": "&lt;one of the known intents below, or LLM_QUERY if none fit&gt;</w:t>
      </w:r>
      <w:proofErr w:type="gramStart"/>
      <w:r>
        <w:rPr>
          <w:color w:val="A31515"/>
        </w:rPr>
        <w:t>",\</w:t>
      </w:r>
      <w:proofErr w:type="gramEnd"/>
      <w:r>
        <w:rPr>
          <w:color w:val="A31515"/>
        </w:rPr>
        <w:t>n'</w:t>
      </w:r>
    </w:p>
    <w:p w14:paraId="63C7E3AE" w14:textId="77777777" w:rsidR="00327E83" w:rsidRDefault="003465B9">
      <w:pPr>
        <w:pStyle w:val="CodeBlock"/>
      </w:pPr>
      <w:r>
        <w:lastRenderedPageBreak/>
        <w:t xml:space="preserve">        </w:t>
      </w:r>
      <w:proofErr w:type="gramStart"/>
      <w:r>
        <w:rPr>
          <w:color w:val="A31515"/>
        </w:rPr>
        <w:t>'  "</w:t>
      </w:r>
      <w:proofErr w:type="gramEnd"/>
      <w:r>
        <w:rPr>
          <w:color w:val="A31515"/>
        </w:rPr>
        <w:t>action": "&lt;short action string, or empty&gt;</w:t>
      </w:r>
      <w:proofErr w:type="gramStart"/>
      <w:r>
        <w:rPr>
          <w:color w:val="A31515"/>
        </w:rPr>
        <w:t>",\</w:t>
      </w:r>
      <w:proofErr w:type="gramEnd"/>
      <w:r>
        <w:rPr>
          <w:color w:val="A31515"/>
        </w:rPr>
        <w:t>n'</w:t>
      </w:r>
    </w:p>
    <w:p w14:paraId="06766674" w14:textId="77777777" w:rsidR="00327E83" w:rsidRDefault="003465B9">
      <w:pPr>
        <w:pStyle w:val="CodeBlock"/>
      </w:pPr>
      <w:r>
        <w:t xml:space="preserve">        </w:t>
      </w:r>
      <w:proofErr w:type="gramStart"/>
      <w:r>
        <w:rPr>
          <w:color w:val="A31515"/>
        </w:rPr>
        <w:t>'  "</w:t>
      </w:r>
      <w:proofErr w:type="gramEnd"/>
      <w:r>
        <w:rPr>
          <w:color w:val="A31515"/>
        </w:rPr>
        <w:t>slots": {"&lt;</w:t>
      </w:r>
      <w:proofErr w:type="spellStart"/>
      <w:r>
        <w:rPr>
          <w:color w:val="A31515"/>
        </w:rPr>
        <w:t>slot_name</w:t>
      </w:r>
      <w:proofErr w:type="spellEnd"/>
      <w:r>
        <w:rPr>
          <w:color w:val="A31515"/>
        </w:rPr>
        <w:t>&gt;": "&lt;value&gt;", ...</w:t>
      </w:r>
      <w:proofErr w:type="gramStart"/>
      <w:r>
        <w:rPr>
          <w:color w:val="A31515"/>
        </w:rPr>
        <w:t>},\</w:t>
      </w:r>
      <w:proofErr w:type="gramEnd"/>
      <w:r>
        <w:rPr>
          <w:color w:val="A31515"/>
        </w:rPr>
        <w:t>n'</w:t>
      </w:r>
    </w:p>
    <w:p w14:paraId="07451443" w14:textId="77777777" w:rsidR="00327E83" w:rsidRDefault="003465B9">
      <w:pPr>
        <w:pStyle w:val="Caption"/>
      </w:pPr>
      <w:r>
        <w:t>Listing 4.7.10: Structured NLU prompt grounded in known intents.</w:t>
      </w:r>
    </w:p>
    <w:p w14:paraId="0026F096" w14:textId="77777777" w:rsidR="00327E83" w:rsidRDefault="003465B9">
      <w:pPr>
        <w:pStyle w:val="CodeBlock"/>
      </w:pPr>
      <w:r>
        <w:rPr>
          <w:color w:val="0000FF"/>
        </w:rPr>
        <w:t>def</w:t>
      </w:r>
      <w:r>
        <w:t xml:space="preserve"> </w:t>
      </w:r>
      <w:proofErr w:type="spellStart"/>
      <w:r>
        <w:rPr>
          <w:color w:val="795E26"/>
        </w:rPr>
        <w:t>understand_</w:t>
      </w:r>
      <w:proofErr w:type="gramStart"/>
      <w:r>
        <w:rPr>
          <w:color w:val="795E26"/>
        </w:rPr>
        <w:t>structured</w:t>
      </w:r>
      <w:proofErr w:type="spellEnd"/>
      <w:r>
        <w:t>(</w:t>
      </w:r>
      <w:proofErr w:type="gramEnd"/>
    </w:p>
    <w:p w14:paraId="70E85E57" w14:textId="77777777" w:rsidR="00327E83" w:rsidRDefault="003465B9">
      <w:pPr>
        <w:pStyle w:val="CodeBlock"/>
      </w:pPr>
      <w:r>
        <w:t xml:space="preserve">    </w:t>
      </w:r>
      <w:proofErr w:type="spellStart"/>
      <w:r>
        <w:t>normalized_text</w:t>
      </w:r>
      <w:proofErr w:type="spellEnd"/>
      <w:r>
        <w:t xml:space="preserve">: </w:t>
      </w:r>
      <w:r>
        <w:rPr>
          <w:color w:val="267F99"/>
        </w:rPr>
        <w:t>str</w:t>
      </w:r>
      <w:r>
        <w:t>,</w:t>
      </w:r>
    </w:p>
    <w:p w14:paraId="1D78241F" w14:textId="77777777" w:rsidR="00327E83" w:rsidRDefault="003465B9">
      <w:pPr>
        <w:pStyle w:val="CodeBlock"/>
      </w:pPr>
      <w:r>
        <w:t xml:space="preserve">    language: </w:t>
      </w:r>
      <w:r>
        <w:rPr>
          <w:color w:val="267F99"/>
        </w:rPr>
        <w:t>str</w:t>
      </w:r>
      <w:r>
        <w:t xml:space="preserve"> = </w:t>
      </w:r>
      <w:r>
        <w:rPr>
          <w:color w:val="A31515"/>
        </w:rPr>
        <w:t>"</w:t>
      </w:r>
      <w:proofErr w:type="spellStart"/>
      <w:r>
        <w:rPr>
          <w:color w:val="A31515"/>
        </w:rPr>
        <w:t>en</w:t>
      </w:r>
      <w:proofErr w:type="spellEnd"/>
      <w:r>
        <w:rPr>
          <w:color w:val="A31515"/>
        </w:rPr>
        <w:t>"</w:t>
      </w:r>
      <w:r>
        <w:t>,</w:t>
      </w:r>
    </w:p>
    <w:p w14:paraId="250E8C82" w14:textId="77777777" w:rsidR="00327E83" w:rsidRDefault="003465B9">
      <w:pPr>
        <w:pStyle w:val="CodeBlock"/>
      </w:pPr>
      <w:r>
        <w:t xml:space="preserve">    timeout: </w:t>
      </w:r>
      <w:r>
        <w:rPr>
          <w:color w:val="267F99"/>
        </w:rPr>
        <w:t>float</w:t>
      </w:r>
      <w:r>
        <w:t xml:space="preserve"> = </w:t>
      </w:r>
      <w:r>
        <w:rPr>
          <w:color w:val="098658"/>
        </w:rPr>
        <w:t>4.0</w:t>
      </w:r>
      <w:r>
        <w:t>,</w:t>
      </w:r>
    </w:p>
    <w:p w14:paraId="3A312980" w14:textId="77777777" w:rsidR="00327E83" w:rsidRDefault="003465B9">
      <w:pPr>
        <w:pStyle w:val="CodeBlock"/>
      </w:pPr>
      <w:r>
        <w:t xml:space="preserve">    </w:t>
      </w:r>
      <w:proofErr w:type="spellStart"/>
      <w:r>
        <w:t>model_name</w:t>
      </w:r>
      <w:proofErr w:type="spellEnd"/>
      <w:r>
        <w:t>: Optional[</w:t>
      </w:r>
      <w:r>
        <w:rPr>
          <w:color w:val="267F99"/>
        </w:rPr>
        <w:t>str</w:t>
      </w:r>
      <w:r>
        <w:t xml:space="preserve">] = </w:t>
      </w:r>
      <w:r>
        <w:rPr>
          <w:color w:val="0000FF"/>
        </w:rPr>
        <w:t>None</w:t>
      </w:r>
      <w:r>
        <w:t>,</w:t>
      </w:r>
    </w:p>
    <w:p w14:paraId="0B11D7EA" w14:textId="77777777" w:rsidR="00327E83" w:rsidRDefault="003465B9">
      <w:pPr>
        <w:pStyle w:val="CodeBlock"/>
      </w:pPr>
      <w:r>
        <w:t>) -&gt; Optional[</w:t>
      </w:r>
      <w:proofErr w:type="spellStart"/>
      <w:r>
        <w:rPr>
          <w:color w:val="267F99"/>
        </w:rPr>
        <w:t>dict</w:t>
      </w:r>
      <w:proofErr w:type="spellEnd"/>
      <w:r>
        <w:t>]:</w:t>
      </w:r>
    </w:p>
    <w:p w14:paraId="4694D944" w14:textId="77777777" w:rsidR="00327E83" w:rsidRDefault="003465B9">
      <w:pPr>
        <w:pStyle w:val="CodeBlock"/>
      </w:pPr>
      <w:r>
        <w:t xml:space="preserve">    </w:t>
      </w:r>
      <w:r>
        <w:rPr>
          <w:color w:val="A31515"/>
        </w:rPr>
        <w:t xml:space="preserve">"""Ask the LLM for a strict-JSON </w:t>
      </w:r>
      <w:proofErr w:type="spellStart"/>
      <w:r>
        <w:rPr>
          <w:color w:val="A31515"/>
        </w:rPr>
        <w:t>intent+slots</w:t>
      </w:r>
      <w:proofErr w:type="spellEnd"/>
      <w:r>
        <w:rPr>
          <w:color w:val="A31515"/>
        </w:rPr>
        <w:t xml:space="preserve"> classification.</w:t>
      </w:r>
    </w:p>
    <w:p w14:paraId="575FD474" w14:textId="77777777" w:rsidR="00327E83" w:rsidRDefault="00327E83">
      <w:pPr>
        <w:pStyle w:val="CodeBlock"/>
      </w:pPr>
    </w:p>
    <w:p w14:paraId="12663C50" w14:textId="77777777" w:rsidR="00327E83" w:rsidRDefault="003465B9">
      <w:pPr>
        <w:pStyle w:val="CodeBlock"/>
      </w:pPr>
      <w:r>
        <w:rPr>
          <w:color w:val="A31515"/>
        </w:rPr>
        <w:t xml:space="preserve">    Returns a </w:t>
      </w:r>
      <w:proofErr w:type="spellStart"/>
      <w:r>
        <w:rPr>
          <w:color w:val="A31515"/>
        </w:rPr>
        <w:t>dict</w:t>
      </w:r>
      <w:proofErr w:type="spellEnd"/>
      <w:r>
        <w:rPr>
          <w:color w:val="A31515"/>
        </w:rPr>
        <w:t xml:space="preserve"> with keys _RESPONSE_KEYS on success, or None on any</w:t>
      </w:r>
    </w:p>
    <w:p w14:paraId="77247830" w14:textId="77777777" w:rsidR="00327E83" w:rsidRDefault="003465B9">
      <w:pPr>
        <w:pStyle w:val="CodeBlock"/>
      </w:pPr>
      <w:r>
        <w:rPr>
          <w:color w:val="A31515"/>
        </w:rPr>
        <w:t xml:space="preserve">    failure (network error, non-200, </w:t>
      </w:r>
      <w:proofErr w:type="spellStart"/>
      <w:r>
        <w:rPr>
          <w:color w:val="A31515"/>
        </w:rPr>
        <w:t>unparseable</w:t>
      </w:r>
      <w:proofErr w:type="spellEnd"/>
      <w:r>
        <w:rPr>
          <w:color w:val="A31515"/>
        </w:rPr>
        <w:t xml:space="preserve"> JSON, missing intent).</w:t>
      </w:r>
    </w:p>
    <w:p w14:paraId="4D23D34E" w14:textId="77777777" w:rsidR="00327E83" w:rsidRDefault="003465B9">
      <w:pPr>
        <w:pStyle w:val="CodeBlock"/>
      </w:pPr>
      <w:r>
        <w:rPr>
          <w:color w:val="A31515"/>
        </w:rPr>
        <w:t xml:space="preserve">    Never raises — callers should treat None the same as "couldn't classify".</w:t>
      </w:r>
    </w:p>
    <w:p w14:paraId="726E3990" w14:textId="77777777" w:rsidR="00327E83" w:rsidRDefault="003465B9">
      <w:pPr>
        <w:pStyle w:val="CodeBlock"/>
      </w:pPr>
      <w:r>
        <w:rPr>
          <w:color w:val="A31515"/>
        </w:rPr>
        <w:t xml:space="preserve">    """</w:t>
      </w:r>
    </w:p>
    <w:p w14:paraId="09A34E8A" w14:textId="77777777" w:rsidR="00327E83" w:rsidRDefault="003465B9">
      <w:pPr>
        <w:pStyle w:val="CodeBlock"/>
      </w:pPr>
      <w:r>
        <w:t xml:space="preserve">    text = </w:t>
      </w:r>
      <w:proofErr w:type="gramStart"/>
      <w:r>
        <w:rPr>
          <w:color w:val="267F99"/>
        </w:rPr>
        <w:t>str</w:t>
      </w:r>
      <w:r>
        <w:t>(</w:t>
      </w:r>
      <w:proofErr w:type="spellStart"/>
      <w:proofErr w:type="gramEnd"/>
      <w:r>
        <w:t>normalized_text</w:t>
      </w:r>
      <w:proofErr w:type="spellEnd"/>
      <w:r>
        <w:t xml:space="preserve"> or </w:t>
      </w:r>
      <w:r>
        <w:rPr>
          <w:color w:val="A31515"/>
        </w:rPr>
        <w:t>""</w:t>
      </w:r>
      <w:proofErr w:type="gramStart"/>
      <w:r>
        <w:t>).strip</w:t>
      </w:r>
      <w:proofErr w:type="gramEnd"/>
      <w:r>
        <w:t>()</w:t>
      </w:r>
    </w:p>
    <w:p w14:paraId="5908B61C" w14:textId="77777777" w:rsidR="00327E83" w:rsidRDefault="003465B9">
      <w:pPr>
        <w:pStyle w:val="CodeBlock"/>
      </w:pPr>
      <w:r>
        <w:t xml:space="preserve">    </w:t>
      </w:r>
      <w:r>
        <w:rPr>
          <w:color w:val="0000FF"/>
        </w:rPr>
        <w:t>if</w:t>
      </w:r>
      <w:r>
        <w:t xml:space="preserve"> not text:</w:t>
      </w:r>
    </w:p>
    <w:p w14:paraId="3E3F2FEE" w14:textId="77777777" w:rsidR="00327E83" w:rsidRDefault="003465B9">
      <w:pPr>
        <w:pStyle w:val="CodeBlock"/>
      </w:pPr>
      <w:r>
        <w:t xml:space="preserve">        </w:t>
      </w:r>
      <w:r>
        <w:rPr>
          <w:color w:val="0000FF"/>
        </w:rPr>
        <w:t>return</w:t>
      </w:r>
      <w:r>
        <w:t xml:space="preserve"> </w:t>
      </w:r>
      <w:r>
        <w:rPr>
          <w:color w:val="0000FF"/>
        </w:rPr>
        <w:t>None</w:t>
      </w:r>
    </w:p>
    <w:p w14:paraId="191E9C8C" w14:textId="77777777" w:rsidR="00327E83" w:rsidRDefault="00327E83">
      <w:pPr>
        <w:pStyle w:val="CodeBlock"/>
      </w:pPr>
    </w:p>
    <w:p w14:paraId="46686D97" w14:textId="77777777" w:rsidR="00327E83" w:rsidRDefault="003465B9">
      <w:pPr>
        <w:pStyle w:val="CodeBlock"/>
      </w:pPr>
      <w:r>
        <w:t xml:space="preserve">    payload = {</w:t>
      </w:r>
    </w:p>
    <w:p w14:paraId="2F4125AE" w14:textId="77777777" w:rsidR="00327E83" w:rsidRDefault="003465B9">
      <w:pPr>
        <w:pStyle w:val="CodeBlock"/>
      </w:pPr>
      <w:r>
        <w:t xml:space="preserve">        </w:t>
      </w:r>
      <w:r>
        <w:rPr>
          <w:color w:val="A31515"/>
        </w:rPr>
        <w:t>"model"</w:t>
      </w:r>
      <w:r>
        <w:t xml:space="preserve">: </w:t>
      </w:r>
      <w:proofErr w:type="gramStart"/>
      <w:r>
        <w:rPr>
          <w:color w:val="267F99"/>
        </w:rPr>
        <w:t>str</w:t>
      </w:r>
      <w:r>
        <w:t>(</w:t>
      </w:r>
      <w:proofErr w:type="spellStart"/>
      <w:proofErr w:type="gramEnd"/>
      <w:r>
        <w:t>model_name</w:t>
      </w:r>
      <w:proofErr w:type="spellEnd"/>
      <w:r>
        <w:t xml:space="preserve"> or LLM_MODEL or </w:t>
      </w:r>
      <w:r>
        <w:rPr>
          <w:color w:val="A31515"/>
        </w:rPr>
        <w:t>"qwen3:4b"</w:t>
      </w:r>
      <w:r>
        <w:t>),</w:t>
      </w:r>
    </w:p>
    <w:p w14:paraId="714F464C" w14:textId="77777777" w:rsidR="00327E83" w:rsidRDefault="003465B9">
      <w:pPr>
        <w:pStyle w:val="CodeBlock"/>
      </w:pPr>
      <w:r>
        <w:t xml:space="preserve">        </w:t>
      </w:r>
      <w:r>
        <w:rPr>
          <w:color w:val="A31515"/>
        </w:rPr>
        <w:t>"messages"</w:t>
      </w:r>
      <w:r>
        <w:t>: [</w:t>
      </w:r>
    </w:p>
    <w:p w14:paraId="0948B365" w14:textId="77777777" w:rsidR="00327E83" w:rsidRDefault="003465B9">
      <w:pPr>
        <w:pStyle w:val="CodeBlock"/>
      </w:pPr>
      <w:r>
        <w:t xml:space="preserve">            {</w:t>
      </w:r>
      <w:r>
        <w:rPr>
          <w:color w:val="A31515"/>
        </w:rPr>
        <w:t>"role"</w:t>
      </w:r>
      <w:r>
        <w:t xml:space="preserve">: </w:t>
      </w:r>
      <w:r>
        <w:rPr>
          <w:color w:val="A31515"/>
        </w:rPr>
        <w:t>"system"</w:t>
      </w:r>
      <w:r>
        <w:t xml:space="preserve">, </w:t>
      </w:r>
      <w:r>
        <w:rPr>
          <w:color w:val="A31515"/>
        </w:rPr>
        <w:t>"content"</w:t>
      </w:r>
      <w:r>
        <w:t>: _</w:t>
      </w:r>
      <w:proofErr w:type="spellStart"/>
      <w:r>
        <w:t>build_system_</w:t>
      </w:r>
      <w:proofErr w:type="gramStart"/>
      <w:r>
        <w:t>prompt</w:t>
      </w:r>
      <w:proofErr w:type="spellEnd"/>
      <w:r>
        <w:t>(</w:t>
      </w:r>
      <w:proofErr w:type="gramEnd"/>
      <w:r>
        <w:t>)},</w:t>
      </w:r>
    </w:p>
    <w:p w14:paraId="4516DED1" w14:textId="77777777" w:rsidR="00327E83" w:rsidRDefault="003465B9">
      <w:pPr>
        <w:pStyle w:val="Caption"/>
      </w:pPr>
      <w:r>
        <w:t>Listing 4.7.11: Strict JSON request, failure handling, and coercion boundary.</w:t>
      </w:r>
    </w:p>
    <w:p w14:paraId="196EC973" w14:textId="77777777" w:rsidR="00327E83" w:rsidRDefault="003465B9">
      <w:r>
        <w:t xml:space="preserve">tool_caller.py defines a default tool schema for app, file, timer, search, volume, brightness, lock, sleep, and screenshot commands. It can call </w:t>
      </w:r>
      <w:proofErr w:type="spellStart"/>
      <w:r>
        <w:t>Ollama</w:t>
      </w:r>
      <w:proofErr w:type="spellEnd"/>
      <w:r>
        <w:t xml:space="preserve"> chat with tools, normalize returned tool calls, optionally convert the schema to Claude's </w:t>
      </w:r>
      <w:proofErr w:type="spellStart"/>
      <w:r>
        <w:t>input_schema</w:t>
      </w:r>
      <w:proofErr w:type="spellEnd"/>
      <w:r>
        <w:t xml:space="preserve"> format, and map recognized tool calls into </w:t>
      </w:r>
      <w:proofErr w:type="spellStart"/>
      <w:r>
        <w:t>ParsedCommand</w:t>
      </w:r>
      <w:proofErr w:type="spellEnd"/>
      <w:r>
        <w:t xml:space="preserve"> objects.</w:t>
      </w:r>
    </w:p>
    <w:p w14:paraId="4A330C3B" w14:textId="77777777" w:rsidR="00327E83" w:rsidRDefault="003465B9">
      <w:pPr>
        <w:pStyle w:val="CodeBlock"/>
      </w:pPr>
      <w:r>
        <w:t xml:space="preserve">_CHAT_ENDPOINT = </w:t>
      </w:r>
      <w:r>
        <w:rPr>
          <w:color w:val="A31515"/>
        </w:rPr>
        <w:t>f"{</w:t>
      </w:r>
      <w:r>
        <w:t>_OLLAMA_BASE_URL</w:t>
      </w:r>
      <w:r>
        <w:rPr>
          <w:color w:val="A31515"/>
        </w:rPr>
        <w:t>}/</w:t>
      </w:r>
      <w:proofErr w:type="spellStart"/>
      <w:r>
        <w:rPr>
          <w:color w:val="A31515"/>
        </w:rPr>
        <w:t>api</w:t>
      </w:r>
      <w:proofErr w:type="spellEnd"/>
      <w:r>
        <w:rPr>
          <w:color w:val="A31515"/>
        </w:rPr>
        <w:t>/chat"</w:t>
      </w:r>
    </w:p>
    <w:p w14:paraId="236909E7" w14:textId="77777777" w:rsidR="00327E83" w:rsidRDefault="00327E83">
      <w:pPr>
        <w:pStyle w:val="CodeBlock"/>
      </w:pPr>
    </w:p>
    <w:p w14:paraId="0FADADED" w14:textId="77777777" w:rsidR="00327E83" w:rsidRDefault="00327E83">
      <w:pPr>
        <w:pStyle w:val="CodeBlock"/>
      </w:pPr>
    </w:p>
    <w:p w14:paraId="14F609C2" w14:textId="77777777" w:rsidR="00327E83" w:rsidRDefault="003465B9">
      <w:pPr>
        <w:pStyle w:val="CodeBlock"/>
      </w:pPr>
      <w:r>
        <w:rPr>
          <w:color w:val="0000FF"/>
        </w:rPr>
        <w:t>def</w:t>
      </w:r>
      <w:r>
        <w:t xml:space="preserve"> </w:t>
      </w:r>
      <w:proofErr w:type="spellStart"/>
      <w:r>
        <w:rPr>
          <w:color w:val="795E26"/>
        </w:rPr>
        <w:t>build_default_</w:t>
      </w:r>
      <w:proofErr w:type="gramStart"/>
      <w:r>
        <w:rPr>
          <w:color w:val="795E26"/>
        </w:rPr>
        <w:t>tools</w:t>
      </w:r>
      <w:proofErr w:type="spellEnd"/>
      <w:r>
        <w:t>(</w:t>
      </w:r>
      <w:proofErr w:type="gramEnd"/>
      <w:r>
        <w:t xml:space="preserve">) -&gt; </w:t>
      </w:r>
      <w:proofErr w:type="gramStart"/>
      <w:r>
        <w:t>List[</w:t>
      </w:r>
      <w:proofErr w:type="spellStart"/>
      <w:r>
        <w:t>Dict</w:t>
      </w:r>
      <w:proofErr w:type="spellEnd"/>
      <w:r>
        <w:t>[</w:t>
      </w:r>
      <w:proofErr w:type="gramEnd"/>
      <w:r>
        <w:rPr>
          <w:color w:val="267F99"/>
        </w:rPr>
        <w:t>str</w:t>
      </w:r>
      <w:r>
        <w:t>, Any]]:</w:t>
      </w:r>
    </w:p>
    <w:p w14:paraId="3DE114D8" w14:textId="77777777" w:rsidR="00327E83" w:rsidRDefault="003465B9">
      <w:pPr>
        <w:pStyle w:val="CodeBlock"/>
      </w:pPr>
      <w:r>
        <w:t xml:space="preserve">    </w:t>
      </w:r>
      <w:r>
        <w:rPr>
          <w:color w:val="0000FF"/>
        </w:rPr>
        <w:t>return</w:t>
      </w:r>
      <w:r>
        <w:t xml:space="preserve"> [</w:t>
      </w:r>
    </w:p>
    <w:p w14:paraId="7EE9733D" w14:textId="77777777" w:rsidR="00327E83" w:rsidRDefault="003465B9">
      <w:pPr>
        <w:pStyle w:val="CodeBlock"/>
      </w:pPr>
      <w:r>
        <w:t xml:space="preserve">        {</w:t>
      </w:r>
    </w:p>
    <w:p w14:paraId="5CF6E405" w14:textId="77777777" w:rsidR="00327E83" w:rsidRDefault="003465B9">
      <w:pPr>
        <w:pStyle w:val="CodeBlock"/>
      </w:pPr>
      <w:r>
        <w:t xml:space="preserve">            </w:t>
      </w:r>
      <w:r>
        <w:rPr>
          <w:color w:val="A31515"/>
        </w:rPr>
        <w:t>"type"</w:t>
      </w:r>
      <w:r>
        <w:t xml:space="preserve">: </w:t>
      </w:r>
      <w:r>
        <w:rPr>
          <w:color w:val="A31515"/>
        </w:rPr>
        <w:t>"function"</w:t>
      </w:r>
      <w:r>
        <w:t>,</w:t>
      </w:r>
    </w:p>
    <w:p w14:paraId="06966D36" w14:textId="77777777" w:rsidR="00327E83" w:rsidRDefault="003465B9">
      <w:pPr>
        <w:pStyle w:val="CodeBlock"/>
      </w:pPr>
      <w:r>
        <w:t xml:space="preserve">            </w:t>
      </w:r>
      <w:r>
        <w:rPr>
          <w:color w:val="A31515"/>
        </w:rPr>
        <w:t>"function"</w:t>
      </w:r>
      <w:r>
        <w:t>: {</w:t>
      </w:r>
    </w:p>
    <w:p w14:paraId="53E8587A" w14:textId="77777777" w:rsidR="00327E83" w:rsidRDefault="003465B9">
      <w:pPr>
        <w:pStyle w:val="CodeBlock"/>
      </w:pPr>
      <w:r>
        <w:lastRenderedPageBreak/>
        <w:t xml:space="preserve">                </w:t>
      </w:r>
      <w:r>
        <w:rPr>
          <w:color w:val="A31515"/>
        </w:rPr>
        <w:t>"name"</w:t>
      </w:r>
      <w:r>
        <w:t xml:space="preserve">: </w:t>
      </w:r>
      <w:r>
        <w:rPr>
          <w:color w:val="A31515"/>
        </w:rPr>
        <w:t>"</w:t>
      </w:r>
      <w:proofErr w:type="spellStart"/>
      <w:r>
        <w:rPr>
          <w:color w:val="A31515"/>
        </w:rPr>
        <w:t>open_app</w:t>
      </w:r>
      <w:proofErr w:type="spellEnd"/>
      <w:r>
        <w:rPr>
          <w:color w:val="A31515"/>
        </w:rPr>
        <w:t>"</w:t>
      </w:r>
      <w:r>
        <w:t>,</w:t>
      </w:r>
    </w:p>
    <w:p w14:paraId="13973270" w14:textId="77777777" w:rsidR="00327E83" w:rsidRDefault="003465B9">
      <w:pPr>
        <w:pStyle w:val="CodeBlock"/>
      </w:pPr>
      <w:r>
        <w:t xml:space="preserve">                </w:t>
      </w:r>
      <w:r>
        <w:rPr>
          <w:color w:val="A31515"/>
        </w:rPr>
        <w:t>"description"</w:t>
      </w:r>
      <w:r>
        <w:t xml:space="preserve">: </w:t>
      </w:r>
      <w:r>
        <w:rPr>
          <w:color w:val="A31515"/>
        </w:rPr>
        <w:t>"Open a desktop application by name or alias."</w:t>
      </w:r>
      <w:r>
        <w:t>,</w:t>
      </w:r>
    </w:p>
    <w:p w14:paraId="2A76BEAB" w14:textId="77777777" w:rsidR="00327E83" w:rsidRDefault="003465B9">
      <w:pPr>
        <w:pStyle w:val="CodeBlock"/>
      </w:pPr>
      <w:r>
        <w:t xml:space="preserve">                </w:t>
      </w:r>
      <w:r>
        <w:rPr>
          <w:color w:val="A31515"/>
        </w:rPr>
        <w:t>"parameters"</w:t>
      </w:r>
      <w:r>
        <w:t>: {</w:t>
      </w:r>
    </w:p>
    <w:p w14:paraId="287D60A4" w14:textId="77777777" w:rsidR="00327E83" w:rsidRDefault="003465B9">
      <w:pPr>
        <w:pStyle w:val="CodeBlock"/>
      </w:pPr>
      <w:r>
        <w:t xml:space="preserve">                    </w:t>
      </w:r>
      <w:r>
        <w:rPr>
          <w:color w:val="A31515"/>
        </w:rPr>
        <w:t>"type"</w:t>
      </w:r>
      <w:r>
        <w:t xml:space="preserve">: </w:t>
      </w:r>
      <w:r>
        <w:rPr>
          <w:color w:val="A31515"/>
        </w:rPr>
        <w:t>"object"</w:t>
      </w:r>
      <w:r>
        <w:t>,</w:t>
      </w:r>
    </w:p>
    <w:p w14:paraId="6CF14818" w14:textId="77777777" w:rsidR="00327E83" w:rsidRDefault="003465B9">
      <w:pPr>
        <w:pStyle w:val="CodeBlock"/>
      </w:pPr>
      <w:r>
        <w:t xml:space="preserve">                    </w:t>
      </w:r>
      <w:r>
        <w:rPr>
          <w:color w:val="A31515"/>
        </w:rPr>
        <w:t>"properties"</w:t>
      </w:r>
      <w:r>
        <w:t>: {</w:t>
      </w:r>
      <w:r>
        <w:rPr>
          <w:color w:val="A31515"/>
        </w:rPr>
        <w:t>"</w:t>
      </w:r>
      <w:proofErr w:type="spellStart"/>
      <w:r>
        <w:rPr>
          <w:color w:val="A31515"/>
        </w:rPr>
        <w:t>app_name</w:t>
      </w:r>
      <w:proofErr w:type="spellEnd"/>
      <w:r>
        <w:rPr>
          <w:color w:val="A31515"/>
        </w:rPr>
        <w:t>"</w:t>
      </w:r>
      <w:r>
        <w:t>: {</w:t>
      </w:r>
      <w:r>
        <w:rPr>
          <w:color w:val="A31515"/>
        </w:rPr>
        <w:t>"type"</w:t>
      </w:r>
      <w:r>
        <w:t xml:space="preserve">: </w:t>
      </w:r>
      <w:r>
        <w:rPr>
          <w:color w:val="A31515"/>
        </w:rPr>
        <w:t>"string"</w:t>
      </w:r>
      <w:r>
        <w:t>}},</w:t>
      </w:r>
    </w:p>
    <w:p w14:paraId="7F67BCB9" w14:textId="77777777" w:rsidR="00327E83" w:rsidRDefault="003465B9">
      <w:pPr>
        <w:pStyle w:val="CodeBlock"/>
      </w:pPr>
      <w:r>
        <w:t xml:space="preserve">                    </w:t>
      </w:r>
      <w:r>
        <w:rPr>
          <w:color w:val="A31515"/>
        </w:rPr>
        <w:t>"required"</w:t>
      </w:r>
      <w:r>
        <w:t>: [</w:t>
      </w:r>
      <w:r>
        <w:rPr>
          <w:color w:val="A31515"/>
        </w:rPr>
        <w:t>"</w:t>
      </w:r>
      <w:proofErr w:type="spellStart"/>
      <w:r>
        <w:rPr>
          <w:color w:val="A31515"/>
        </w:rPr>
        <w:t>app_name</w:t>
      </w:r>
      <w:proofErr w:type="spellEnd"/>
      <w:r>
        <w:rPr>
          <w:color w:val="A31515"/>
        </w:rPr>
        <w:t>"</w:t>
      </w:r>
      <w:r>
        <w:t>],</w:t>
      </w:r>
    </w:p>
    <w:p w14:paraId="49BFF6B9" w14:textId="77777777" w:rsidR="00327E83" w:rsidRDefault="003465B9">
      <w:pPr>
        <w:pStyle w:val="CodeBlock"/>
      </w:pPr>
      <w:r>
        <w:t xml:space="preserve">                },</w:t>
      </w:r>
    </w:p>
    <w:p w14:paraId="6468F83D" w14:textId="77777777" w:rsidR="00327E83" w:rsidRDefault="003465B9">
      <w:pPr>
        <w:pStyle w:val="CodeBlock"/>
      </w:pPr>
      <w:r>
        <w:t xml:space="preserve">            },</w:t>
      </w:r>
    </w:p>
    <w:p w14:paraId="2A081E9E" w14:textId="77777777" w:rsidR="00327E83" w:rsidRDefault="003465B9">
      <w:pPr>
        <w:pStyle w:val="CodeBlock"/>
      </w:pPr>
      <w:r>
        <w:t xml:space="preserve">        },</w:t>
      </w:r>
    </w:p>
    <w:p w14:paraId="148B60CD" w14:textId="77777777" w:rsidR="00327E83" w:rsidRDefault="003465B9">
      <w:pPr>
        <w:pStyle w:val="CodeBlock"/>
      </w:pPr>
      <w:r>
        <w:t xml:space="preserve">        {</w:t>
      </w:r>
    </w:p>
    <w:p w14:paraId="420D644D" w14:textId="77777777" w:rsidR="00327E83" w:rsidRDefault="003465B9">
      <w:pPr>
        <w:pStyle w:val="CodeBlock"/>
      </w:pPr>
      <w:r>
        <w:t xml:space="preserve">            </w:t>
      </w:r>
      <w:r>
        <w:rPr>
          <w:color w:val="A31515"/>
        </w:rPr>
        <w:t>"type"</w:t>
      </w:r>
      <w:r>
        <w:t xml:space="preserve">: </w:t>
      </w:r>
      <w:r>
        <w:rPr>
          <w:color w:val="A31515"/>
        </w:rPr>
        <w:t>"function"</w:t>
      </w:r>
      <w:r>
        <w:t>,</w:t>
      </w:r>
    </w:p>
    <w:p w14:paraId="16CDB0EC" w14:textId="77777777" w:rsidR="00327E83" w:rsidRDefault="003465B9">
      <w:pPr>
        <w:pStyle w:val="CodeBlock"/>
      </w:pPr>
      <w:r>
        <w:t xml:space="preserve">            </w:t>
      </w:r>
      <w:r>
        <w:rPr>
          <w:color w:val="A31515"/>
        </w:rPr>
        <w:t>"function"</w:t>
      </w:r>
      <w:r>
        <w:t>: {</w:t>
      </w:r>
    </w:p>
    <w:p w14:paraId="6C090421" w14:textId="77777777" w:rsidR="00327E83" w:rsidRDefault="003465B9">
      <w:pPr>
        <w:pStyle w:val="Caption"/>
      </w:pPr>
      <w:r>
        <w:t>Listing 4.7.12: Default tool schema excerpt.</w:t>
      </w:r>
    </w:p>
    <w:p w14:paraId="30F0613F" w14:textId="77777777" w:rsidR="00327E83" w:rsidRDefault="003465B9">
      <w:pPr>
        <w:pStyle w:val="CodeBlock"/>
      </w:pPr>
      <w:r>
        <w:t xml:space="preserve">            arguments = </w:t>
      </w:r>
      <w:proofErr w:type="spellStart"/>
      <w:proofErr w:type="gramStart"/>
      <w:r>
        <w:t>json.loads</w:t>
      </w:r>
      <w:proofErr w:type="spellEnd"/>
      <w:proofErr w:type="gramEnd"/>
      <w:r>
        <w:t>(arguments)</w:t>
      </w:r>
    </w:p>
    <w:p w14:paraId="10CF8016" w14:textId="77777777" w:rsidR="00327E83" w:rsidRDefault="003465B9">
      <w:pPr>
        <w:pStyle w:val="CodeBlock"/>
      </w:pPr>
      <w:r>
        <w:t xml:space="preserve">        </w:t>
      </w:r>
      <w:r>
        <w:rPr>
          <w:color w:val="0000FF"/>
        </w:rPr>
        <w:t>except</w:t>
      </w:r>
      <w:r>
        <w:t xml:space="preserve"> </w:t>
      </w:r>
      <w:r>
        <w:rPr>
          <w:color w:val="267F99"/>
        </w:rPr>
        <w:t>Exception</w:t>
      </w:r>
      <w:r>
        <w:t>:</w:t>
      </w:r>
    </w:p>
    <w:p w14:paraId="03718970" w14:textId="77777777" w:rsidR="00327E83" w:rsidRDefault="003465B9">
      <w:pPr>
        <w:pStyle w:val="CodeBlock"/>
      </w:pPr>
      <w:r>
        <w:t xml:space="preserve">            arguments = {</w:t>
      </w:r>
      <w:r>
        <w:rPr>
          <w:color w:val="A31515"/>
        </w:rPr>
        <w:t>"text"</w:t>
      </w:r>
      <w:r>
        <w:t>: arguments}</w:t>
      </w:r>
    </w:p>
    <w:p w14:paraId="35B23F11" w14:textId="77777777" w:rsidR="00327E83" w:rsidRDefault="003465B9">
      <w:pPr>
        <w:pStyle w:val="CodeBlock"/>
      </w:pPr>
      <w:r>
        <w:t xml:space="preserve">    </w:t>
      </w:r>
      <w:r>
        <w:rPr>
          <w:color w:val="0000FF"/>
        </w:rPr>
        <w:t>return</w:t>
      </w:r>
      <w:r>
        <w:t xml:space="preserve"> {</w:t>
      </w:r>
    </w:p>
    <w:p w14:paraId="122A3D8E" w14:textId="77777777" w:rsidR="00327E83" w:rsidRDefault="003465B9">
      <w:pPr>
        <w:pStyle w:val="CodeBlock"/>
      </w:pPr>
      <w:r>
        <w:t xml:space="preserve">        </w:t>
      </w:r>
      <w:r>
        <w:rPr>
          <w:color w:val="A31515"/>
        </w:rPr>
        <w:t>"name"</w:t>
      </w:r>
      <w:r>
        <w:t xml:space="preserve">: </w:t>
      </w:r>
      <w:r>
        <w:rPr>
          <w:color w:val="267F99"/>
        </w:rPr>
        <w:t>str</w:t>
      </w:r>
      <w:r>
        <w:t>(</w:t>
      </w:r>
      <w:proofErr w:type="spellStart"/>
      <w:r>
        <w:t>function.get</w:t>
      </w:r>
      <w:proofErr w:type="spellEnd"/>
      <w:r>
        <w:t>(</w:t>
      </w:r>
      <w:r>
        <w:rPr>
          <w:color w:val="A31515"/>
        </w:rPr>
        <w:t>"name"</w:t>
      </w:r>
      <w:r>
        <w:t xml:space="preserve">) or </w:t>
      </w:r>
      <w:proofErr w:type="spellStart"/>
      <w:r>
        <w:t>call.get</w:t>
      </w:r>
      <w:proofErr w:type="spellEnd"/>
      <w:r>
        <w:t>(</w:t>
      </w:r>
      <w:r>
        <w:rPr>
          <w:color w:val="A31515"/>
        </w:rPr>
        <w:t>"name"</w:t>
      </w:r>
      <w:r>
        <w:t xml:space="preserve">) or </w:t>
      </w:r>
      <w:r>
        <w:rPr>
          <w:color w:val="A31515"/>
        </w:rPr>
        <w:t>""</w:t>
      </w:r>
      <w:proofErr w:type="gramStart"/>
      <w:r>
        <w:t>).strip</w:t>
      </w:r>
      <w:proofErr w:type="gramEnd"/>
      <w:r>
        <w:t>(),</w:t>
      </w:r>
    </w:p>
    <w:p w14:paraId="798823E9" w14:textId="77777777" w:rsidR="00327E83" w:rsidRDefault="003465B9">
      <w:pPr>
        <w:pStyle w:val="CodeBlock"/>
      </w:pPr>
      <w:r>
        <w:t xml:space="preserve">        </w:t>
      </w:r>
      <w:r>
        <w:rPr>
          <w:color w:val="A31515"/>
        </w:rPr>
        <w:t>"arguments"</w:t>
      </w:r>
      <w:r>
        <w:t xml:space="preserve">: </w:t>
      </w:r>
      <w:proofErr w:type="spellStart"/>
      <w:proofErr w:type="gramStart"/>
      <w:r>
        <w:rPr>
          <w:color w:val="267F99"/>
        </w:rPr>
        <w:t>dict</w:t>
      </w:r>
      <w:proofErr w:type="spellEnd"/>
      <w:r>
        <w:t>(</w:t>
      </w:r>
      <w:proofErr w:type="gramEnd"/>
      <w:r>
        <w:t>arguments or {}),</w:t>
      </w:r>
    </w:p>
    <w:p w14:paraId="76D68BBD" w14:textId="77777777" w:rsidR="00327E83" w:rsidRDefault="003465B9">
      <w:pPr>
        <w:pStyle w:val="CodeBlock"/>
      </w:pPr>
      <w:r>
        <w:t xml:space="preserve">    }</w:t>
      </w:r>
    </w:p>
    <w:p w14:paraId="1FBBD9A8" w14:textId="77777777" w:rsidR="00327E83" w:rsidRDefault="00327E83">
      <w:pPr>
        <w:pStyle w:val="CodeBlock"/>
      </w:pPr>
    </w:p>
    <w:p w14:paraId="0499CF96" w14:textId="77777777" w:rsidR="00327E83" w:rsidRDefault="00327E83">
      <w:pPr>
        <w:pStyle w:val="CodeBlock"/>
      </w:pPr>
    </w:p>
    <w:p w14:paraId="1BBD60E5" w14:textId="77777777" w:rsidR="00327E83" w:rsidRDefault="003465B9">
      <w:pPr>
        <w:pStyle w:val="CodeBlock"/>
      </w:pPr>
      <w:r>
        <w:rPr>
          <w:color w:val="0000FF"/>
        </w:rPr>
        <w:t>def</w:t>
      </w:r>
      <w:r>
        <w:t xml:space="preserve"> </w:t>
      </w:r>
      <w:proofErr w:type="spellStart"/>
      <w:r>
        <w:rPr>
          <w:color w:val="795E26"/>
        </w:rPr>
        <w:t>call_tool_</w:t>
      </w:r>
      <w:proofErr w:type="gramStart"/>
      <w:r>
        <w:rPr>
          <w:color w:val="795E26"/>
        </w:rPr>
        <w:t>tier</w:t>
      </w:r>
      <w:proofErr w:type="spellEnd"/>
      <w:r>
        <w:t>(</w:t>
      </w:r>
      <w:proofErr w:type="gramEnd"/>
    </w:p>
    <w:p w14:paraId="4B3AFBE5" w14:textId="77777777" w:rsidR="00327E83" w:rsidRDefault="003465B9">
      <w:pPr>
        <w:pStyle w:val="CodeBlock"/>
      </w:pPr>
      <w:r>
        <w:t xml:space="preserve">    </w:t>
      </w:r>
      <w:proofErr w:type="spellStart"/>
      <w:r>
        <w:t>user_text</w:t>
      </w:r>
      <w:proofErr w:type="spellEnd"/>
      <w:r>
        <w:t xml:space="preserve">: </w:t>
      </w:r>
      <w:r>
        <w:rPr>
          <w:color w:val="267F99"/>
        </w:rPr>
        <w:t>str</w:t>
      </w:r>
      <w:r>
        <w:t>,</w:t>
      </w:r>
    </w:p>
    <w:p w14:paraId="30DE5DB4" w14:textId="77777777" w:rsidR="00327E83" w:rsidRDefault="003465B9">
      <w:pPr>
        <w:pStyle w:val="CodeBlock"/>
      </w:pPr>
      <w:r>
        <w:t xml:space="preserve">    *,</w:t>
      </w:r>
    </w:p>
    <w:p w14:paraId="5DBD903D" w14:textId="77777777" w:rsidR="00327E83" w:rsidRDefault="003465B9">
      <w:pPr>
        <w:pStyle w:val="CodeBlock"/>
      </w:pPr>
      <w:r>
        <w:t xml:space="preserve">    </w:t>
      </w:r>
      <w:proofErr w:type="spellStart"/>
      <w:r>
        <w:t>model_name</w:t>
      </w:r>
      <w:proofErr w:type="spellEnd"/>
      <w:r>
        <w:t>: Optional[</w:t>
      </w:r>
      <w:r>
        <w:rPr>
          <w:color w:val="267F99"/>
        </w:rPr>
        <w:t>str</w:t>
      </w:r>
      <w:r>
        <w:t xml:space="preserve">] = </w:t>
      </w:r>
      <w:r>
        <w:rPr>
          <w:color w:val="0000FF"/>
        </w:rPr>
        <w:t>None</w:t>
      </w:r>
      <w:r>
        <w:t>,</w:t>
      </w:r>
    </w:p>
    <w:p w14:paraId="4C5369CC" w14:textId="77777777" w:rsidR="00327E83" w:rsidRDefault="003465B9">
      <w:pPr>
        <w:pStyle w:val="CodeBlock"/>
      </w:pPr>
      <w:r>
        <w:t xml:space="preserve">    tools: </w:t>
      </w:r>
      <w:proofErr w:type="gramStart"/>
      <w:r>
        <w:t>Optional[Sequence[</w:t>
      </w:r>
      <w:proofErr w:type="spellStart"/>
      <w:r>
        <w:t>Dict</w:t>
      </w:r>
      <w:proofErr w:type="spellEnd"/>
      <w:r>
        <w:t>[</w:t>
      </w:r>
      <w:proofErr w:type="gramEnd"/>
      <w:r>
        <w:rPr>
          <w:color w:val="267F99"/>
        </w:rPr>
        <w:t>str</w:t>
      </w:r>
      <w:r>
        <w:t xml:space="preserve">, Any]]] = </w:t>
      </w:r>
      <w:r>
        <w:rPr>
          <w:color w:val="0000FF"/>
        </w:rPr>
        <w:t>None</w:t>
      </w:r>
      <w:r>
        <w:t>,</w:t>
      </w:r>
    </w:p>
    <w:p w14:paraId="370E97B1" w14:textId="77777777" w:rsidR="00327E83" w:rsidRDefault="003465B9">
      <w:pPr>
        <w:pStyle w:val="CodeBlock"/>
      </w:pPr>
      <w:r>
        <w:t xml:space="preserve">) -&gt; </w:t>
      </w:r>
      <w:proofErr w:type="spellStart"/>
      <w:proofErr w:type="gramStart"/>
      <w:r>
        <w:t>Dict</w:t>
      </w:r>
      <w:proofErr w:type="spellEnd"/>
      <w:r>
        <w:t>[</w:t>
      </w:r>
      <w:proofErr w:type="gramEnd"/>
      <w:r>
        <w:rPr>
          <w:color w:val="267F99"/>
        </w:rPr>
        <w:t>str</w:t>
      </w:r>
      <w:r>
        <w:t>, Any]:</w:t>
      </w:r>
    </w:p>
    <w:p w14:paraId="45DE404F" w14:textId="77777777" w:rsidR="00327E83" w:rsidRDefault="003465B9">
      <w:pPr>
        <w:pStyle w:val="CodeBlock"/>
      </w:pPr>
      <w:r>
        <w:t xml:space="preserve">    payload = {</w:t>
      </w:r>
    </w:p>
    <w:p w14:paraId="7A55FCD3" w14:textId="77777777" w:rsidR="00327E83" w:rsidRDefault="003465B9">
      <w:pPr>
        <w:pStyle w:val="CodeBlock"/>
      </w:pPr>
      <w:r>
        <w:t xml:space="preserve">        </w:t>
      </w:r>
      <w:r>
        <w:rPr>
          <w:color w:val="A31515"/>
        </w:rPr>
        <w:t>"model"</w:t>
      </w:r>
      <w:r>
        <w:t>: _</w:t>
      </w:r>
      <w:proofErr w:type="spellStart"/>
      <w:r>
        <w:t>resolve_model_name</w:t>
      </w:r>
      <w:proofErr w:type="spellEnd"/>
      <w:r>
        <w:t>(</w:t>
      </w:r>
      <w:proofErr w:type="spellStart"/>
      <w:r>
        <w:t>model_name</w:t>
      </w:r>
      <w:proofErr w:type="spellEnd"/>
      <w:r>
        <w:t>),</w:t>
      </w:r>
    </w:p>
    <w:p w14:paraId="4FD11A98" w14:textId="77777777" w:rsidR="00327E83" w:rsidRDefault="003465B9">
      <w:pPr>
        <w:pStyle w:val="CodeBlock"/>
      </w:pPr>
      <w:r>
        <w:t xml:space="preserve">        </w:t>
      </w:r>
      <w:r>
        <w:rPr>
          <w:color w:val="A31515"/>
        </w:rPr>
        <w:t>"messages"</w:t>
      </w:r>
      <w:r>
        <w:t>: [</w:t>
      </w:r>
    </w:p>
    <w:p w14:paraId="23F62172" w14:textId="77777777" w:rsidR="00327E83" w:rsidRDefault="003465B9">
      <w:pPr>
        <w:pStyle w:val="CodeBlock"/>
      </w:pPr>
      <w:r>
        <w:t xml:space="preserve">            {</w:t>
      </w:r>
    </w:p>
    <w:p w14:paraId="346DDF4B" w14:textId="77777777" w:rsidR="00327E83" w:rsidRDefault="003465B9">
      <w:pPr>
        <w:pStyle w:val="CodeBlock"/>
      </w:pPr>
      <w:r>
        <w:t xml:space="preserve">                </w:t>
      </w:r>
      <w:r>
        <w:rPr>
          <w:color w:val="A31515"/>
        </w:rPr>
        <w:t>"role"</w:t>
      </w:r>
      <w:r>
        <w:t xml:space="preserve">: </w:t>
      </w:r>
      <w:r>
        <w:rPr>
          <w:color w:val="A31515"/>
        </w:rPr>
        <w:t>"system"</w:t>
      </w:r>
      <w:r>
        <w:t>,</w:t>
      </w:r>
    </w:p>
    <w:p w14:paraId="761C01A8" w14:textId="77777777" w:rsidR="00327E83" w:rsidRDefault="003465B9">
      <w:pPr>
        <w:pStyle w:val="Caption"/>
      </w:pPr>
      <w:r>
        <w:t xml:space="preserve">Listing 4.7.13: </w:t>
      </w:r>
      <w:proofErr w:type="spellStart"/>
      <w:r>
        <w:t>Ollama</w:t>
      </w:r>
      <w:proofErr w:type="spellEnd"/>
      <w:r>
        <w:t xml:space="preserve"> chat tool-call request and normalization.</w:t>
      </w:r>
    </w:p>
    <w:p w14:paraId="2B7879D3" w14:textId="77777777" w:rsidR="00327E83" w:rsidRDefault="003465B9">
      <w:pPr>
        <w:pStyle w:val="CodeBlock"/>
      </w:pPr>
      <w:r>
        <w:rPr>
          <w:color w:val="0000FF"/>
        </w:rPr>
        <w:t>def</w:t>
      </w:r>
      <w:r>
        <w:t xml:space="preserve"> </w:t>
      </w:r>
      <w:r>
        <w:rPr>
          <w:color w:val="795E26"/>
        </w:rPr>
        <w:t>_</w:t>
      </w:r>
      <w:proofErr w:type="spellStart"/>
      <w:r>
        <w:rPr>
          <w:color w:val="795E26"/>
        </w:rPr>
        <w:t>ollama_tools_to_claude_</w:t>
      </w:r>
      <w:proofErr w:type="gramStart"/>
      <w:r>
        <w:rPr>
          <w:color w:val="795E26"/>
        </w:rPr>
        <w:t>format</w:t>
      </w:r>
      <w:proofErr w:type="spellEnd"/>
      <w:r>
        <w:t>(</w:t>
      </w:r>
      <w:proofErr w:type="gramEnd"/>
      <w:r>
        <w:t xml:space="preserve">tools: </w:t>
      </w:r>
      <w:proofErr w:type="gramStart"/>
      <w:r>
        <w:t>List[</w:t>
      </w:r>
      <w:proofErr w:type="spellStart"/>
      <w:r>
        <w:t>Dict</w:t>
      </w:r>
      <w:proofErr w:type="spellEnd"/>
      <w:r>
        <w:t>[</w:t>
      </w:r>
      <w:proofErr w:type="gramEnd"/>
      <w:r>
        <w:rPr>
          <w:color w:val="267F99"/>
        </w:rPr>
        <w:t>str</w:t>
      </w:r>
      <w:r>
        <w:t xml:space="preserve">, Any]]) -&gt; </w:t>
      </w:r>
      <w:proofErr w:type="gramStart"/>
      <w:r>
        <w:t>List[</w:t>
      </w:r>
      <w:proofErr w:type="spellStart"/>
      <w:r>
        <w:t>Dict</w:t>
      </w:r>
      <w:proofErr w:type="spellEnd"/>
      <w:r>
        <w:t>[</w:t>
      </w:r>
      <w:proofErr w:type="gramEnd"/>
      <w:r>
        <w:rPr>
          <w:color w:val="267F99"/>
        </w:rPr>
        <w:t>str</w:t>
      </w:r>
      <w:r>
        <w:t>, Any]]:</w:t>
      </w:r>
    </w:p>
    <w:p w14:paraId="47E66DCA" w14:textId="77777777" w:rsidR="00327E83" w:rsidRDefault="003465B9">
      <w:pPr>
        <w:pStyle w:val="CodeBlock"/>
      </w:pPr>
      <w:r>
        <w:lastRenderedPageBreak/>
        <w:t xml:space="preserve">    </w:t>
      </w:r>
      <w:r>
        <w:rPr>
          <w:color w:val="A31515"/>
        </w:rPr>
        <w:t xml:space="preserve">"""Convert Ollama-style tool definitions to Claude's </w:t>
      </w:r>
      <w:proofErr w:type="spellStart"/>
      <w:r>
        <w:rPr>
          <w:color w:val="A31515"/>
        </w:rPr>
        <w:t>input_schema</w:t>
      </w:r>
      <w:proofErr w:type="spellEnd"/>
      <w:r>
        <w:rPr>
          <w:color w:val="A31515"/>
        </w:rPr>
        <w:t xml:space="preserve"> format."""</w:t>
      </w:r>
    </w:p>
    <w:p w14:paraId="6E0ECBED" w14:textId="77777777" w:rsidR="00327E83" w:rsidRDefault="003465B9">
      <w:pPr>
        <w:pStyle w:val="CodeBlock"/>
      </w:pPr>
      <w:r>
        <w:t xml:space="preserve">    result = []</w:t>
      </w:r>
    </w:p>
    <w:p w14:paraId="48B2325E" w14:textId="77777777" w:rsidR="00327E83" w:rsidRDefault="003465B9">
      <w:pPr>
        <w:pStyle w:val="CodeBlock"/>
      </w:pPr>
      <w:r>
        <w:t xml:space="preserve">    </w:t>
      </w:r>
      <w:r>
        <w:rPr>
          <w:color w:val="0000FF"/>
        </w:rPr>
        <w:t>for</w:t>
      </w:r>
      <w:r>
        <w:t xml:space="preserve"> t in tools:</w:t>
      </w:r>
    </w:p>
    <w:p w14:paraId="77430FF2" w14:textId="77777777" w:rsidR="00327E83" w:rsidRDefault="003465B9">
      <w:pPr>
        <w:pStyle w:val="CodeBlock"/>
      </w:pPr>
      <w:r>
        <w:t xml:space="preserve">        </w:t>
      </w:r>
      <w:proofErr w:type="spellStart"/>
      <w:r>
        <w:t>fn</w:t>
      </w:r>
      <w:proofErr w:type="spellEnd"/>
      <w:r>
        <w:t xml:space="preserve"> = </w:t>
      </w:r>
      <w:proofErr w:type="spellStart"/>
      <w:r>
        <w:t>t.get</w:t>
      </w:r>
      <w:proofErr w:type="spellEnd"/>
      <w:r>
        <w:t>(</w:t>
      </w:r>
      <w:r>
        <w:rPr>
          <w:color w:val="A31515"/>
        </w:rPr>
        <w:t>"function"</w:t>
      </w:r>
      <w:r>
        <w:t>) or t</w:t>
      </w:r>
    </w:p>
    <w:p w14:paraId="62C7A1E9" w14:textId="77777777" w:rsidR="00327E83" w:rsidRDefault="003465B9">
      <w:pPr>
        <w:pStyle w:val="CodeBlock"/>
      </w:pPr>
      <w:r>
        <w:t xml:space="preserve">        </w:t>
      </w:r>
      <w:proofErr w:type="spellStart"/>
      <w:proofErr w:type="gramStart"/>
      <w:r>
        <w:t>result.append</w:t>
      </w:r>
      <w:proofErr w:type="spellEnd"/>
      <w:proofErr w:type="gramEnd"/>
      <w:r>
        <w:t>({</w:t>
      </w:r>
    </w:p>
    <w:p w14:paraId="1F9B502C" w14:textId="77777777" w:rsidR="00327E83" w:rsidRDefault="003465B9">
      <w:pPr>
        <w:pStyle w:val="CodeBlock"/>
      </w:pPr>
      <w:r>
        <w:t xml:space="preserve">            </w:t>
      </w:r>
      <w:r>
        <w:rPr>
          <w:color w:val="A31515"/>
        </w:rPr>
        <w:t>"name"</w:t>
      </w:r>
      <w:r>
        <w:t xml:space="preserve">: </w:t>
      </w:r>
      <w:proofErr w:type="spellStart"/>
      <w:r>
        <w:t>fn</w:t>
      </w:r>
      <w:proofErr w:type="spellEnd"/>
      <w:r>
        <w:t>[</w:t>
      </w:r>
      <w:r>
        <w:rPr>
          <w:color w:val="A31515"/>
        </w:rPr>
        <w:t>"name"</w:t>
      </w:r>
      <w:r>
        <w:t>],</w:t>
      </w:r>
    </w:p>
    <w:p w14:paraId="245F6A5F" w14:textId="77777777" w:rsidR="00327E83" w:rsidRDefault="003465B9">
      <w:pPr>
        <w:pStyle w:val="CodeBlock"/>
      </w:pPr>
      <w:r>
        <w:t xml:space="preserve">            </w:t>
      </w:r>
      <w:r>
        <w:rPr>
          <w:color w:val="A31515"/>
        </w:rPr>
        <w:t>"description"</w:t>
      </w:r>
      <w:r>
        <w:t xml:space="preserve">: </w:t>
      </w:r>
      <w:proofErr w:type="spellStart"/>
      <w:proofErr w:type="gramStart"/>
      <w:r>
        <w:t>fn.get</w:t>
      </w:r>
      <w:proofErr w:type="spellEnd"/>
      <w:r>
        <w:t>(</w:t>
      </w:r>
      <w:proofErr w:type="gramEnd"/>
      <w:r>
        <w:rPr>
          <w:color w:val="A31515"/>
        </w:rPr>
        <w:t>"description"</w:t>
      </w:r>
      <w:r>
        <w:t xml:space="preserve">, </w:t>
      </w:r>
      <w:r>
        <w:rPr>
          <w:color w:val="A31515"/>
        </w:rPr>
        <w:t>""</w:t>
      </w:r>
      <w:r>
        <w:t>),</w:t>
      </w:r>
    </w:p>
    <w:p w14:paraId="7B8095CD" w14:textId="77777777" w:rsidR="00327E83" w:rsidRDefault="003465B9">
      <w:pPr>
        <w:pStyle w:val="CodeBlock"/>
      </w:pPr>
      <w:r>
        <w:t xml:space="preserve">            </w:t>
      </w:r>
      <w:r>
        <w:rPr>
          <w:color w:val="A31515"/>
        </w:rPr>
        <w:t>"</w:t>
      </w:r>
      <w:proofErr w:type="spellStart"/>
      <w:proofErr w:type="gramStart"/>
      <w:r>
        <w:rPr>
          <w:color w:val="A31515"/>
        </w:rPr>
        <w:t>input</w:t>
      </w:r>
      <w:proofErr w:type="gramEnd"/>
      <w:r>
        <w:rPr>
          <w:color w:val="A31515"/>
        </w:rPr>
        <w:t>_schema</w:t>
      </w:r>
      <w:proofErr w:type="spellEnd"/>
      <w:r>
        <w:rPr>
          <w:color w:val="A31515"/>
        </w:rPr>
        <w:t>"</w:t>
      </w:r>
      <w:r>
        <w:t xml:space="preserve">: </w:t>
      </w:r>
      <w:proofErr w:type="spellStart"/>
      <w:r>
        <w:t>fn.get</w:t>
      </w:r>
      <w:proofErr w:type="spellEnd"/>
      <w:r>
        <w:t>(</w:t>
      </w:r>
      <w:r>
        <w:rPr>
          <w:color w:val="A31515"/>
        </w:rPr>
        <w:t>"parameters"</w:t>
      </w:r>
      <w:r>
        <w:t>) or {</w:t>
      </w:r>
      <w:r>
        <w:rPr>
          <w:color w:val="A31515"/>
        </w:rPr>
        <w:t>"type"</w:t>
      </w:r>
      <w:r>
        <w:t xml:space="preserve">: </w:t>
      </w:r>
      <w:r>
        <w:rPr>
          <w:color w:val="A31515"/>
        </w:rPr>
        <w:t>"object"</w:t>
      </w:r>
      <w:r>
        <w:t xml:space="preserve">, </w:t>
      </w:r>
      <w:r>
        <w:rPr>
          <w:color w:val="A31515"/>
        </w:rPr>
        <w:t>"properties"</w:t>
      </w:r>
      <w:r>
        <w:t>: {}},</w:t>
      </w:r>
    </w:p>
    <w:p w14:paraId="0EFFCAC4" w14:textId="77777777" w:rsidR="00327E83" w:rsidRDefault="003465B9">
      <w:pPr>
        <w:pStyle w:val="CodeBlock"/>
      </w:pPr>
      <w:r>
        <w:t xml:space="preserve">        })</w:t>
      </w:r>
    </w:p>
    <w:p w14:paraId="06128D42" w14:textId="77777777" w:rsidR="00327E83" w:rsidRDefault="003465B9">
      <w:pPr>
        <w:pStyle w:val="CodeBlock"/>
      </w:pPr>
      <w:r>
        <w:t xml:space="preserve">    </w:t>
      </w:r>
      <w:r>
        <w:rPr>
          <w:color w:val="0000FF"/>
        </w:rPr>
        <w:t>return</w:t>
      </w:r>
      <w:r>
        <w:t xml:space="preserve"> result</w:t>
      </w:r>
    </w:p>
    <w:p w14:paraId="10C1DE78" w14:textId="77777777" w:rsidR="00327E83" w:rsidRDefault="00327E83">
      <w:pPr>
        <w:pStyle w:val="CodeBlock"/>
      </w:pPr>
    </w:p>
    <w:p w14:paraId="78804BA0" w14:textId="77777777" w:rsidR="00327E83" w:rsidRDefault="00327E83">
      <w:pPr>
        <w:pStyle w:val="CodeBlock"/>
      </w:pPr>
    </w:p>
    <w:p w14:paraId="6CE23581" w14:textId="77777777" w:rsidR="00327E83" w:rsidRDefault="003465B9">
      <w:pPr>
        <w:pStyle w:val="CodeBlock"/>
      </w:pPr>
      <w:r>
        <w:rPr>
          <w:color w:val="0000FF"/>
        </w:rPr>
        <w:t>def</w:t>
      </w:r>
      <w:r>
        <w:t xml:space="preserve"> </w:t>
      </w:r>
      <w:proofErr w:type="spellStart"/>
      <w:r>
        <w:rPr>
          <w:color w:val="795E26"/>
        </w:rPr>
        <w:t>call_tool_tier_</w:t>
      </w:r>
      <w:proofErr w:type="gramStart"/>
      <w:r>
        <w:rPr>
          <w:color w:val="795E26"/>
        </w:rPr>
        <w:t>claude</w:t>
      </w:r>
      <w:proofErr w:type="spellEnd"/>
      <w:r>
        <w:t>(</w:t>
      </w:r>
      <w:proofErr w:type="gramEnd"/>
    </w:p>
    <w:p w14:paraId="3D2B83C9" w14:textId="77777777" w:rsidR="00327E83" w:rsidRDefault="003465B9">
      <w:pPr>
        <w:pStyle w:val="CodeBlock"/>
      </w:pPr>
      <w:r>
        <w:t xml:space="preserve">    </w:t>
      </w:r>
      <w:proofErr w:type="spellStart"/>
      <w:r>
        <w:t>user_text</w:t>
      </w:r>
      <w:proofErr w:type="spellEnd"/>
      <w:r>
        <w:t xml:space="preserve">: </w:t>
      </w:r>
      <w:r>
        <w:rPr>
          <w:color w:val="267F99"/>
        </w:rPr>
        <w:t>str</w:t>
      </w:r>
      <w:r>
        <w:t>,</w:t>
      </w:r>
    </w:p>
    <w:p w14:paraId="496B7B7A" w14:textId="77777777" w:rsidR="00327E83" w:rsidRDefault="003465B9">
      <w:pPr>
        <w:pStyle w:val="CodeBlock"/>
      </w:pPr>
      <w:r>
        <w:t xml:space="preserve">    *,</w:t>
      </w:r>
    </w:p>
    <w:p w14:paraId="3B6CDFC5" w14:textId="77777777" w:rsidR="00327E83" w:rsidRDefault="003465B9">
      <w:pPr>
        <w:pStyle w:val="CodeBlock"/>
      </w:pPr>
      <w:r>
        <w:t xml:space="preserve">    tools: </w:t>
      </w:r>
      <w:proofErr w:type="gramStart"/>
      <w:r>
        <w:t>Optional[Sequence[</w:t>
      </w:r>
      <w:proofErr w:type="spellStart"/>
      <w:r>
        <w:t>Dict</w:t>
      </w:r>
      <w:proofErr w:type="spellEnd"/>
      <w:r>
        <w:t>[</w:t>
      </w:r>
      <w:proofErr w:type="gramEnd"/>
      <w:r>
        <w:rPr>
          <w:color w:val="267F99"/>
        </w:rPr>
        <w:t>str</w:t>
      </w:r>
      <w:r>
        <w:t xml:space="preserve">, Any]]] = </w:t>
      </w:r>
      <w:r>
        <w:rPr>
          <w:color w:val="0000FF"/>
        </w:rPr>
        <w:t>None</w:t>
      </w:r>
      <w:r>
        <w:t>,</w:t>
      </w:r>
    </w:p>
    <w:p w14:paraId="5AD16A59" w14:textId="77777777" w:rsidR="00327E83" w:rsidRDefault="003465B9">
      <w:pPr>
        <w:pStyle w:val="CodeBlock"/>
      </w:pPr>
      <w:r>
        <w:t xml:space="preserve">) -&gt; </w:t>
      </w:r>
      <w:proofErr w:type="spellStart"/>
      <w:proofErr w:type="gramStart"/>
      <w:r>
        <w:t>Dict</w:t>
      </w:r>
      <w:proofErr w:type="spellEnd"/>
      <w:r>
        <w:t>[</w:t>
      </w:r>
      <w:proofErr w:type="gramEnd"/>
      <w:r>
        <w:rPr>
          <w:color w:val="267F99"/>
        </w:rPr>
        <w:t>str</w:t>
      </w:r>
      <w:r>
        <w:t>, Any]:</w:t>
      </w:r>
    </w:p>
    <w:p w14:paraId="2EE9B3BF" w14:textId="77777777" w:rsidR="00327E83" w:rsidRDefault="003465B9">
      <w:pPr>
        <w:pStyle w:val="CodeBlock"/>
      </w:pPr>
      <w:r>
        <w:t xml:space="preserve">    </w:t>
      </w:r>
      <w:r>
        <w:rPr>
          <w:color w:val="A31515"/>
        </w:rPr>
        <w:t xml:space="preserve">"""Tool-use call via Claude API. Returns same </w:t>
      </w:r>
      <w:proofErr w:type="spellStart"/>
      <w:r>
        <w:rPr>
          <w:color w:val="A31515"/>
        </w:rPr>
        <w:t>dict</w:t>
      </w:r>
      <w:proofErr w:type="spellEnd"/>
      <w:r>
        <w:rPr>
          <w:color w:val="A31515"/>
        </w:rPr>
        <w:t xml:space="preserve"> shape as </w:t>
      </w:r>
      <w:proofErr w:type="spellStart"/>
      <w:r>
        <w:rPr>
          <w:color w:val="A31515"/>
        </w:rPr>
        <w:t>call_tool_</w:t>
      </w:r>
      <w:proofErr w:type="gramStart"/>
      <w:r>
        <w:rPr>
          <w:color w:val="A31515"/>
        </w:rPr>
        <w:t>tier</w:t>
      </w:r>
      <w:proofErr w:type="spellEnd"/>
      <w:r>
        <w:rPr>
          <w:color w:val="A31515"/>
        </w:rPr>
        <w:t>(</w:t>
      </w:r>
      <w:proofErr w:type="gramEnd"/>
      <w:r>
        <w:rPr>
          <w:color w:val="A31515"/>
        </w:rPr>
        <w:t>)."""</w:t>
      </w:r>
    </w:p>
    <w:p w14:paraId="56A170F0" w14:textId="77777777" w:rsidR="00327E83" w:rsidRDefault="003465B9">
      <w:pPr>
        <w:pStyle w:val="CodeBlock"/>
      </w:pPr>
      <w:r>
        <w:t xml:space="preserve">    </w:t>
      </w:r>
      <w:r>
        <w:rPr>
          <w:color w:val="0000FF"/>
        </w:rPr>
        <w:t>from</w:t>
      </w:r>
      <w:r>
        <w:t xml:space="preserve"> </w:t>
      </w:r>
      <w:proofErr w:type="spellStart"/>
      <w:proofErr w:type="gramStart"/>
      <w:r>
        <w:rPr>
          <w:color w:val="267F99"/>
        </w:rPr>
        <w:t>llm.claude</w:t>
      </w:r>
      <w:proofErr w:type="gramEnd"/>
      <w:r>
        <w:rPr>
          <w:color w:val="267F99"/>
        </w:rPr>
        <w:t>_client</w:t>
      </w:r>
      <w:proofErr w:type="spellEnd"/>
      <w:r>
        <w:t xml:space="preserve"> </w:t>
      </w:r>
      <w:r>
        <w:rPr>
          <w:color w:val="0000FF"/>
        </w:rPr>
        <w:t>import</w:t>
      </w:r>
      <w:r>
        <w:t xml:space="preserve"> _</w:t>
      </w:r>
      <w:proofErr w:type="spellStart"/>
      <w:r>
        <w:t>get_client</w:t>
      </w:r>
      <w:proofErr w:type="spellEnd"/>
    </w:p>
    <w:p w14:paraId="0A769D21" w14:textId="77777777" w:rsidR="00327E83" w:rsidRDefault="003465B9">
      <w:pPr>
        <w:pStyle w:val="Caption"/>
      </w:pPr>
      <w:r>
        <w:t>Listing 4.7.14: Optional Claude tool-call bridge; source file is absent in this workspace.</w:t>
      </w:r>
    </w:p>
    <w:p w14:paraId="0376AAB9" w14:textId="77777777" w:rsidR="00327E83" w:rsidRDefault="003465B9">
      <w:pPr>
        <w:pStyle w:val="CodeBlock"/>
      </w:pPr>
      <w:r>
        <w:t xml:space="preserve">                    </w:t>
      </w:r>
      <w:r>
        <w:rPr>
          <w:color w:val="A31515"/>
        </w:rPr>
        <w:t>"OS_FILE_SEARCH"</w:t>
      </w:r>
      <w:r>
        <w:t>,</w:t>
      </w:r>
    </w:p>
    <w:p w14:paraId="7A80235E" w14:textId="77777777" w:rsidR="00327E83" w:rsidRDefault="003465B9">
      <w:pPr>
        <w:pStyle w:val="CodeBlock"/>
      </w:pPr>
      <w:r>
        <w:t xml:space="preserve">                    </w:t>
      </w:r>
      <w:proofErr w:type="spellStart"/>
      <w:r>
        <w:t>raw_text</w:t>
      </w:r>
      <w:proofErr w:type="spellEnd"/>
      <w:r>
        <w:t>,</w:t>
      </w:r>
    </w:p>
    <w:p w14:paraId="20D9B4C7" w14:textId="77777777" w:rsidR="00327E83" w:rsidRDefault="003465B9">
      <w:pPr>
        <w:pStyle w:val="CodeBlock"/>
      </w:pPr>
      <w:r>
        <w:t xml:space="preserve">                    normalized,</w:t>
      </w:r>
    </w:p>
    <w:p w14:paraId="5AF8F1DC" w14:textId="77777777" w:rsidR="00327E83" w:rsidRDefault="003465B9">
      <w:pPr>
        <w:pStyle w:val="CodeBlock"/>
      </w:pPr>
      <w:r>
        <w:t xml:space="preserve">                    </w:t>
      </w:r>
      <w:proofErr w:type="spellStart"/>
      <w:r>
        <w:t>args</w:t>
      </w:r>
      <w:proofErr w:type="spellEnd"/>
      <w:proofErr w:type="gramStart"/>
      <w:r>
        <w:t>={</w:t>
      </w:r>
      <w:proofErr w:type="gramEnd"/>
    </w:p>
    <w:p w14:paraId="1B636E46" w14:textId="77777777" w:rsidR="00327E83" w:rsidRDefault="003465B9">
      <w:pPr>
        <w:pStyle w:val="CodeBlock"/>
      </w:pPr>
      <w:r>
        <w:t xml:space="preserve">                        </w:t>
      </w:r>
      <w:r>
        <w:rPr>
          <w:color w:val="A31515"/>
        </w:rPr>
        <w:t>"filename"</w:t>
      </w:r>
      <w:r>
        <w:t xml:space="preserve">: </w:t>
      </w:r>
      <w:proofErr w:type="spellStart"/>
      <w:proofErr w:type="gramStart"/>
      <w:r>
        <w:t>args.get</w:t>
      </w:r>
      <w:proofErr w:type="spellEnd"/>
      <w:r>
        <w:t>(</w:t>
      </w:r>
      <w:proofErr w:type="gramEnd"/>
      <w:r>
        <w:rPr>
          <w:color w:val="A31515"/>
        </w:rPr>
        <w:t>"filename"</w:t>
      </w:r>
      <w:r>
        <w:t xml:space="preserve">, </w:t>
      </w:r>
      <w:r>
        <w:rPr>
          <w:color w:val="A31515"/>
        </w:rPr>
        <w:t>""</w:t>
      </w:r>
      <w:r>
        <w:t>),</w:t>
      </w:r>
    </w:p>
    <w:p w14:paraId="508A35BE" w14:textId="77777777" w:rsidR="00327E83" w:rsidRDefault="003465B9">
      <w:pPr>
        <w:pStyle w:val="CodeBlock"/>
      </w:pPr>
      <w:r>
        <w:t xml:space="preserve">                        </w:t>
      </w:r>
      <w:r>
        <w:rPr>
          <w:color w:val="A31515"/>
        </w:rPr>
        <w:t>"</w:t>
      </w:r>
      <w:proofErr w:type="spellStart"/>
      <w:proofErr w:type="gramStart"/>
      <w:r>
        <w:rPr>
          <w:color w:val="A31515"/>
        </w:rPr>
        <w:t>search</w:t>
      </w:r>
      <w:proofErr w:type="gramEnd"/>
      <w:r>
        <w:rPr>
          <w:color w:val="A31515"/>
        </w:rPr>
        <w:t>_path</w:t>
      </w:r>
      <w:proofErr w:type="spellEnd"/>
      <w:r>
        <w:rPr>
          <w:color w:val="A31515"/>
        </w:rPr>
        <w:t>"</w:t>
      </w:r>
      <w:r>
        <w:t xml:space="preserve">: </w:t>
      </w:r>
      <w:proofErr w:type="spellStart"/>
      <w:proofErr w:type="gramStart"/>
      <w:r>
        <w:t>args.get</w:t>
      </w:r>
      <w:proofErr w:type="spellEnd"/>
      <w:r>
        <w:t>(</w:t>
      </w:r>
      <w:proofErr w:type="gramEnd"/>
      <w:r>
        <w:rPr>
          <w:color w:val="A31515"/>
        </w:rPr>
        <w:t>"</w:t>
      </w:r>
      <w:proofErr w:type="spellStart"/>
      <w:r>
        <w:rPr>
          <w:color w:val="A31515"/>
        </w:rPr>
        <w:t>search_path</w:t>
      </w:r>
      <w:proofErr w:type="spellEnd"/>
      <w:r>
        <w:rPr>
          <w:color w:val="A31515"/>
        </w:rPr>
        <w:t>"</w:t>
      </w:r>
      <w:r>
        <w:t xml:space="preserve">, </w:t>
      </w:r>
      <w:r>
        <w:rPr>
          <w:color w:val="A31515"/>
        </w:rPr>
        <w:t>""</w:t>
      </w:r>
      <w:r>
        <w:t>),</w:t>
      </w:r>
    </w:p>
    <w:p w14:paraId="613C8A58" w14:textId="77777777" w:rsidR="00327E83" w:rsidRDefault="003465B9">
      <w:pPr>
        <w:pStyle w:val="CodeBlock"/>
      </w:pPr>
      <w:r>
        <w:t xml:space="preserve">                    },</w:t>
      </w:r>
    </w:p>
    <w:p w14:paraId="6A944761" w14:textId="77777777" w:rsidR="00327E83" w:rsidRDefault="003465B9">
      <w:pPr>
        <w:pStyle w:val="CodeBlock"/>
      </w:pPr>
      <w:r>
        <w:t xml:space="preserve">                )</w:t>
      </w:r>
    </w:p>
    <w:p w14:paraId="55834647" w14:textId="77777777" w:rsidR="00327E83" w:rsidRDefault="003465B9">
      <w:pPr>
        <w:pStyle w:val="CodeBlock"/>
      </w:pPr>
      <w:r>
        <w:t xml:space="preserve">            )</w:t>
      </w:r>
    </w:p>
    <w:p w14:paraId="282BFD2B" w14:textId="77777777" w:rsidR="00327E83" w:rsidRDefault="003465B9">
      <w:pPr>
        <w:pStyle w:val="CodeBlock"/>
      </w:pPr>
      <w:r>
        <w:t xml:space="preserve">        </w:t>
      </w:r>
      <w:proofErr w:type="spellStart"/>
      <w:r>
        <w:rPr>
          <w:color w:val="0000FF"/>
        </w:rPr>
        <w:t>elif</w:t>
      </w:r>
      <w:proofErr w:type="spellEnd"/>
      <w:r>
        <w:t xml:space="preserve"> name == </w:t>
      </w:r>
      <w:r>
        <w:rPr>
          <w:color w:val="A31515"/>
        </w:rPr>
        <w:t>"</w:t>
      </w:r>
      <w:proofErr w:type="spellStart"/>
      <w:r>
        <w:rPr>
          <w:color w:val="A31515"/>
        </w:rPr>
        <w:t>open_folder</w:t>
      </w:r>
      <w:proofErr w:type="spellEnd"/>
      <w:r>
        <w:rPr>
          <w:color w:val="A31515"/>
        </w:rPr>
        <w:t>"</w:t>
      </w:r>
      <w:r>
        <w:t>:</w:t>
      </w:r>
    </w:p>
    <w:p w14:paraId="3A9C1943" w14:textId="77777777" w:rsidR="00327E83" w:rsidRDefault="003465B9">
      <w:pPr>
        <w:pStyle w:val="CodeBlock"/>
      </w:pPr>
      <w:r>
        <w:t xml:space="preserve">            </w:t>
      </w:r>
      <w:proofErr w:type="spellStart"/>
      <w:r>
        <w:t>parsed_</w:t>
      </w:r>
      <w:proofErr w:type="gramStart"/>
      <w:r>
        <w:t>commands.append</w:t>
      </w:r>
      <w:proofErr w:type="spellEnd"/>
      <w:proofErr w:type="gramEnd"/>
      <w:r>
        <w:t>(</w:t>
      </w:r>
    </w:p>
    <w:p w14:paraId="1181F37D" w14:textId="77777777" w:rsidR="00327E83" w:rsidRDefault="003465B9">
      <w:pPr>
        <w:pStyle w:val="CodeBlock"/>
      </w:pPr>
      <w:r>
        <w:t xml:space="preserve">                </w:t>
      </w:r>
      <w:proofErr w:type="spellStart"/>
      <w:proofErr w:type="gramStart"/>
      <w:r>
        <w:t>ParsedCommand</w:t>
      </w:r>
      <w:proofErr w:type="spellEnd"/>
      <w:r>
        <w:t>(</w:t>
      </w:r>
      <w:proofErr w:type="gramEnd"/>
    </w:p>
    <w:p w14:paraId="4166B536" w14:textId="77777777" w:rsidR="00327E83" w:rsidRDefault="003465B9">
      <w:pPr>
        <w:pStyle w:val="CodeBlock"/>
      </w:pPr>
      <w:r>
        <w:t xml:space="preserve">                    </w:t>
      </w:r>
      <w:r>
        <w:rPr>
          <w:color w:val="A31515"/>
        </w:rPr>
        <w:t>"OS_FILE_NAVIGATION"</w:t>
      </w:r>
      <w:r>
        <w:t>,</w:t>
      </w:r>
    </w:p>
    <w:p w14:paraId="1C42B84E" w14:textId="77777777" w:rsidR="00327E83" w:rsidRDefault="003465B9">
      <w:pPr>
        <w:pStyle w:val="CodeBlock"/>
      </w:pPr>
      <w:r>
        <w:t xml:space="preserve">                    </w:t>
      </w:r>
      <w:proofErr w:type="spellStart"/>
      <w:r>
        <w:t>raw_text</w:t>
      </w:r>
      <w:proofErr w:type="spellEnd"/>
      <w:r>
        <w:t>,</w:t>
      </w:r>
    </w:p>
    <w:p w14:paraId="46A53A17" w14:textId="77777777" w:rsidR="00327E83" w:rsidRDefault="003465B9">
      <w:pPr>
        <w:pStyle w:val="CodeBlock"/>
      </w:pPr>
      <w:r>
        <w:lastRenderedPageBreak/>
        <w:t xml:space="preserve">                    normalized,</w:t>
      </w:r>
    </w:p>
    <w:p w14:paraId="4BB24F35" w14:textId="77777777" w:rsidR="00327E83" w:rsidRDefault="003465B9">
      <w:pPr>
        <w:pStyle w:val="CodeBlock"/>
      </w:pPr>
      <w:r>
        <w:t xml:space="preserve">                    action=</w:t>
      </w:r>
      <w:r>
        <w:rPr>
          <w:color w:val="A31515"/>
        </w:rPr>
        <w:t>"</w:t>
      </w:r>
      <w:proofErr w:type="spellStart"/>
      <w:r>
        <w:rPr>
          <w:color w:val="A31515"/>
        </w:rPr>
        <w:t>list_directory</w:t>
      </w:r>
      <w:proofErr w:type="spellEnd"/>
      <w:r>
        <w:rPr>
          <w:color w:val="A31515"/>
        </w:rPr>
        <w:t>"</w:t>
      </w:r>
      <w:r>
        <w:t>,</w:t>
      </w:r>
    </w:p>
    <w:p w14:paraId="12958FB4" w14:textId="77777777" w:rsidR="00327E83" w:rsidRDefault="003465B9">
      <w:pPr>
        <w:pStyle w:val="CodeBlock"/>
      </w:pPr>
      <w:r>
        <w:t xml:space="preserve">                    </w:t>
      </w:r>
      <w:proofErr w:type="spellStart"/>
      <w:r>
        <w:t>args</w:t>
      </w:r>
      <w:proofErr w:type="spellEnd"/>
      <w:proofErr w:type="gramStart"/>
      <w:r>
        <w:t>={</w:t>
      </w:r>
      <w:proofErr w:type="gramEnd"/>
      <w:r>
        <w:rPr>
          <w:color w:val="A31515"/>
        </w:rPr>
        <w:t>"path"</w:t>
      </w:r>
      <w:r>
        <w:t xml:space="preserve">: </w:t>
      </w:r>
      <w:proofErr w:type="spellStart"/>
      <w:proofErr w:type="gramStart"/>
      <w:r>
        <w:t>args.get</w:t>
      </w:r>
      <w:proofErr w:type="spellEnd"/>
      <w:r>
        <w:t>(</w:t>
      </w:r>
      <w:proofErr w:type="gramEnd"/>
      <w:r>
        <w:rPr>
          <w:color w:val="A31515"/>
        </w:rPr>
        <w:t>"path"</w:t>
      </w:r>
      <w:r>
        <w:t xml:space="preserve">, </w:t>
      </w:r>
      <w:r>
        <w:rPr>
          <w:color w:val="A31515"/>
        </w:rPr>
        <w:t>""</w:t>
      </w:r>
      <w:r>
        <w:t>)},</w:t>
      </w:r>
    </w:p>
    <w:p w14:paraId="0EB6B201" w14:textId="77777777" w:rsidR="00327E83" w:rsidRDefault="003465B9">
      <w:pPr>
        <w:pStyle w:val="CodeBlock"/>
      </w:pPr>
      <w:r>
        <w:t xml:space="preserve">                )</w:t>
      </w:r>
    </w:p>
    <w:p w14:paraId="11D77A07" w14:textId="77777777" w:rsidR="00327E83" w:rsidRDefault="003465B9">
      <w:pPr>
        <w:pStyle w:val="CodeBlock"/>
      </w:pPr>
      <w:r>
        <w:t xml:space="preserve">            )</w:t>
      </w:r>
    </w:p>
    <w:p w14:paraId="127111B9" w14:textId="77777777" w:rsidR="00327E83" w:rsidRDefault="003465B9">
      <w:pPr>
        <w:pStyle w:val="CodeBlock"/>
      </w:pPr>
      <w:r>
        <w:t xml:space="preserve">        </w:t>
      </w:r>
      <w:proofErr w:type="spellStart"/>
      <w:r>
        <w:rPr>
          <w:color w:val="0000FF"/>
        </w:rPr>
        <w:t>elif</w:t>
      </w:r>
      <w:proofErr w:type="spellEnd"/>
      <w:r>
        <w:t xml:space="preserve"> name == </w:t>
      </w:r>
      <w:r>
        <w:rPr>
          <w:color w:val="A31515"/>
        </w:rPr>
        <w:t>"</w:t>
      </w:r>
      <w:proofErr w:type="spellStart"/>
      <w:r>
        <w:rPr>
          <w:color w:val="A31515"/>
        </w:rPr>
        <w:t>set_timer</w:t>
      </w:r>
      <w:proofErr w:type="spellEnd"/>
      <w:r>
        <w:rPr>
          <w:color w:val="A31515"/>
        </w:rPr>
        <w:t>"</w:t>
      </w:r>
      <w:r>
        <w:t>:</w:t>
      </w:r>
    </w:p>
    <w:p w14:paraId="16C19C02" w14:textId="77777777" w:rsidR="00327E83" w:rsidRDefault="003465B9">
      <w:pPr>
        <w:pStyle w:val="Caption"/>
      </w:pPr>
      <w:r>
        <w:t xml:space="preserve">Listing 4.7.15: Tool calls converted to </w:t>
      </w:r>
      <w:proofErr w:type="spellStart"/>
      <w:r>
        <w:t>ParsedCommand</w:t>
      </w:r>
      <w:proofErr w:type="spellEnd"/>
      <w:r>
        <w:t xml:space="preserve"> objects.</w:t>
      </w:r>
    </w:p>
    <w:p w14:paraId="1C8ABC3D" w14:textId="77777777" w:rsidR="00327E83" w:rsidRDefault="003465B9">
      <w:pPr>
        <w:pStyle w:val="Heading3"/>
      </w:pPr>
      <w:bookmarkStart w:id="104" w:name="_Toc234106622"/>
      <w:r>
        <w:t>Prompt Templates</w:t>
      </w:r>
      <w:bookmarkEnd w:id="104"/>
    </w:p>
    <w:tbl>
      <w:tblPr>
        <w:tblStyle w:val="TableGrid"/>
        <w:tblW w:w="0" w:type="auto"/>
        <w:jc w:val="center"/>
        <w:tblLook w:val="04A0" w:firstRow="1" w:lastRow="0" w:firstColumn="1" w:lastColumn="0" w:noHBand="0" w:noVBand="1"/>
      </w:tblPr>
      <w:tblGrid>
        <w:gridCol w:w="3270"/>
        <w:gridCol w:w="3120"/>
        <w:gridCol w:w="3120"/>
      </w:tblGrid>
      <w:tr w:rsidR="00327E83" w14:paraId="43C7DA1E" w14:textId="77777777">
        <w:trPr>
          <w:jc w:val="center"/>
        </w:trPr>
        <w:tc>
          <w:tcPr>
            <w:tcW w:w="3120" w:type="dxa"/>
            <w:shd w:val="clear" w:color="auto" w:fill="0B3D91"/>
            <w:vAlign w:val="center"/>
          </w:tcPr>
          <w:p w14:paraId="11643CE4" w14:textId="77777777" w:rsidR="00327E83" w:rsidRDefault="003465B9">
            <w:r>
              <w:rPr>
                <w:b/>
                <w:color w:val="FFFFFF"/>
              </w:rPr>
              <w:t>Template</w:t>
            </w:r>
          </w:p>
        </w:tc>
        <w:tc>
          <w:tcPr>
            <w:tcW w:w="3120" w:type="dxa"/>
            <w:shd w:val="clear" w:color="auto" w:fill="0B3D91"/>
            <w:vAlign w:val="center"/>
          </w:tcPr>
          <w:p w14:paraId="4D80AA4E" w14:textId="77777777" w:rsidR="00327E83" w:rsidRDefault="003465B9">
            <w:r>
              <w:rPr>
                <w:b/>
                <w:color w:val="FFFFFF"/>
              </w:rPr>
              <w:t>Size</w:t>
            </w:r>
          </w:p>
        </w:tc>
        <w:tc>
          <w:tcPr>
            <w:tcW w:w="3120" w:type="dxa"/>
            <w:shd w:val="clear" w:color="auto" w:fill="0B3D91"/>
            <w:vAlign w:val="center"/>
          </w:tcPr>
          <w:p w14:paraId="5C124402" w14:textId="77777777" w:rsidR="00327E83" w:rsidRDefault="003465B9">
            <w:r>
              <w:rPr>
                <w:b/>
                <w:color w:val="FFFFFF"/>
              </w:rPr>
              <w:t>First nonblank line</w:t>
            </w:r>
          </w:p>
        </w:tc>
      </w:tr>
      <w:tr w:rsidR="00327E83" w14:paraId="6A490A03" w14:textId="77777777">
        <w:trPr>
          <w:jc w:val="center"/>
        </w:trPr>
        <w:tc>
          <w:tcPr>
            <w:tcW w:w="3120" w:type="dxa"/>
            <w:vAlign w:val="center"/>
          </w:tcPr>
          <w:p w14:paraId="65077F1F" w14:textId="77777777" w:rsidR="00327E83" w:rsidRDefault="003465B9">
            <w:proofErr w:type="spellStart"/>
            <w:r>
              <w:t>llm</w:t>
            </w:r>
            <w:proofErr w:type="spellEnd"/>
            <w:r>
              <w:t>/prompts/full_prompt.txt</w:t>
            </w:r>
          </w:p>
        </w:tc>
        <w:tc>
          <w:tcPr>
            <w:tcW w:w="3120" w:type="dxa"/>
            <w:vAlign w:val="center"/>
          </w:tcPr>
          <w:p w14:paraId="6BA4BA60" w14:textId="77777777" w:rsidR="00327E83" w:rsidRDefault="003465B9">
            <w:r>
              <w:t>17 lines / 659 chars</w:t>
            </w:r>
          </w:p>
        </w:tc>
        <w:tc>
          <w:tcPr>
            <w:tcW w:w="3120" w:type="dxa"/>
            <w:vAlign w:val="center"/>
          </w:tcPr>
          <w:p w14:paraId="298EE738" w14:textId="77777777" w:rsidR="00327E83" w:rsidRDefault="003465B9">
            <w:r>
              <w:t>{</w:t>
            </w:r>
            <w:proofErr w:type="spellStart"/>
            <w:r>
              <w:t>ar_rule</w:t>
            </w:r>
            <w:proofErr w:type="spellEnd"/>
            <w:r>
              <w:t>}</w:t>
            </w:r>
          </w:p>
        </w:tc>
      </w:tr>
      <w:tr w:rsidR="00327E83" w14:paraId="35A2DD91" w14:textId="77777777">
        <w:trPr>
          <w:jc w:val="center"/>
        </w:trPr>
        <w:tc>
          <w:tcPr>
            <w:tcW w:w="3120" w:type="dxa"/>
            <w:shd w:val="clear" w:color="auto" w:fill="F6F8FB"/>
            <w:vAlign w:val="center"/>
          </w:tcPr>
          <w:p w14:paraId="0F11F78D" w14:textId="77777777" w:rsidR="00327E83" w:rsidRDefault="003465B9">
            <w:proofErr w:type="spellStart"/>
            <w:r>
              <w:t>llm</w:t>
            </w:r>
            <w:proofErr w:type="spellEnd"/>
            <w:r>
              <w:t>/prompts/micro_prompt.txt</w:t>
            </w:r>
          </w:p>
        </w:tc>
        <w:tc>
          <w:tcPr>
            <w:tcW w:w="3120" w:type="dxa"/>
            <w:shd w:val="clear" w:color="auto" w:fill="F6F8FB"/>
            <w:vAlign w:val="center"/>
          </w:tcPr>
          <w:p w14:paraId="3F528343" w14:textId="77777777" w:rsidR="00327E83" w:rsidRDefault="003465B9">
            <w:r>
              <w:t>9 lines / 312 chars</w:t>
            </w:r>
          </w:p>
        </w:tc>
        <w:tc>
          <w:tcPr>
            <w:tcW w:w="3120" w:type="dxa"/>
            <w:shd w:val="clear" w:color="auto" w:fill="F6F8FB"/>
            <w:vAlign w:val="center"/>
          </w:tcPr>
          <w:p w14:paraId="5B826D2A" w14:textId="77777777" w:rsidR="00327E83" w:rsidRDefault="003465B9">
            <w:r>
              <w:t>{</w:t>
            </w:r>
            <w:proofErr w:type="spellStart"/>
            <w:r>
              <w:t>ar_rule</w:t>
            </w:r>
            <w:proofErr w:type="spellEnd"/>
            <w:r>
              <w:t>}</w:t>
            </w:r>
          </w:p>
        </w:tc>
      </w:tr>
      <w:tr w:rsidR="00327E83" w14:paraId="6C2EE715" w14:textId="77777777">
        <w:trPr>
          <w:jc w:val="center"/>
        </w:trPr>
        <w:tc>
          <w:tcPr>
            <w:tcW w:w="3120" w:type="dxa"/>
            <w:vAlign w:val="center"/>
          </w:tcPr>
          <w:p w14:paraId="441AE070" w14:textId="77777777" w:rsidR="00327E83" w:rsidRDefault="003465B9">
            <w:proofErr w:type="spellStart"/>
            <w:r>
              <w:t>llm</w:t>
            </w:r>
            <w:proofErr w:type="spellEnd"/>
            <w:r>
              <w:t>/prompts/slim_prompt.txt</w:t>
            </w:r>
          </w:p>
        </w:tc>
        <w:tc>
          <w:tcPr>
            <w:tcW w:w="3120" w:type="dxa"/>
            <w:vAlign w:val="center"/>
          </w:tcPr>
          <w:p w14:paraId="5620FD95" w14:textId="77777777" w:rsidR="00327E83" w:rsidRDefault="003465B9">
            <w:r>
              <w:t>17 lines / 521 chars</w:t>
            </w:r>
          </w:p>
        </w:tc>
        <w:tc>
          <w:tcPr>
            <w:tcW w:w="3120" w:type="dxa"/>
            <w:vAlign w:val="center"/>
          </w:tcPr>
          <w:p w14:paraId="4AAD0F40" w14:textId="77777777" w:rsidR="00327E83" w:rsidRDefault="003465B9">
            <w:r>
              <w:t>{</w:t>
            </w:r>
            <w:proofErr w:type="spellStart"/>
            <w:r>
              <w:t>ar_rule</w:t>
            </w:r>
            <w:proofErr w:type="spellEnd"/>
            <w:r>
              <w:t>}</w:t>
            </w:r>
          </w:p>
        </w:tc>
      </w:tr>
    </w:tbl>
    <w:p w14:paraId="5E6412DA" w14:textId="77777777" w:rsidR="00327E83" w:rsidRDefault="003465B9">
      <w:pPr>
        <w:pStyle w:val="Caption"/>
      </w:pPr>
      <w:r>
        <w:t xml:space="preserve">Table 4.7.2: Prompt template files under </w:t>
      </w:r>
      <w:proofErr w:type="spellStart"/>
      <w:r>
        <w:t>llm</w:t>
      </w:r>
      <w:proofErr w:type="spellEnd"/>
      <w:r>
        <w:t>/prompts/.</w:t>
      </w:r>
    </w:p>
    <w:p w14:paraId="403429B6" w14:textId="77777777" w:rsidR="00327E83" w:rsidRDefault="003465B9">
      <w:pPr>
        <w:pStyle w:val="Heading3"/>
      </w:pPr>
      <w:bookmarkStart w:id="105" w:name="_Toc234106623"/>
      <w:r>
        <w:t>Algorithms</w:t>
      </w:r>
      <w:bookmarkEnd w:id="105"/>
    </w:p>
    <w:p w14:paraId="2C30EFE7" w14:textId="77777777" w:rsidR="00327E83" w:rsidRDefault="003465B9">
      <w:proofErr w:type="spellStart"/>
      <w:r>
        <w:t>num_ctx</w:t>
      </w:r>
      <w:proofErr w:type="spellEnd"/>
      <w:r>
        <w:t xml:space="preserve"> </w:t>
      </w:r>
      <w:proofErr w:type="spellStart"/>
      <w:r>
        <w:t>autosize</w:t>
      </w:r>
      <w:proofErr w:type="spellEnd"/>
      <w:r>
        <w:t>:</w:t>
      </w:r>
    </w:p>
    <w:p w14:paraId="6C704104" w14:textId="77777777" w:rsidR="00327E83" w:rsidRDefault="003465B9">
      <w:pPr>
        <w:pStyle w:val="CodeBlock"/>
      </w:pPr>
      <w:r>
        <w:t xml:space="preserve">estimate tokens </w:t>
      </w:r>
      <w:r>
        <w:rPr>
          <w:color w:val="0000FF"/>
        </w:rPr>
        <w:t>from</w:t>
      </w:r>
      <w:r>
        <w:t xml:space="preserve"> </w:t>
      </w:r>
      <w:r>
        <w:rPr>
          <w:color w:val="267F99"/>
        </w:rPr>
        <w:t>English</w:t>
      </w:r>
      <w:r>
        <w:t xml:space="preserve"> and Arabic character counts</w:t>
      </w:r>
    </w:p>
    <w:p w14:paraId="297B16F6" w14:textId="77777777" w:rsidR="00327E83" w:rsidRDefault="003465B9">
      <w:pPr>
        <w:pStyle w:val="CodeBlock"/>
      </w:pPr>
      <w:r>
        <w:t xml:space="preserve">ceiling = runtime context ceiling </w:t>
      </w:r>
      <w:r>
        <w:rPr>
          <w:color w:val="0000FF"/>
        </w:rPr>
        <w:t>for</w:t>
      </w:r>
      <w:r>
        <w:t xml:space="preserve"> the selected model tier</w:t>
      </w:r>
    </w:p>
    <w:p w14:paraId="722CB368" w14:textId="77777777" w:rsidR="00327E83" w:rsidRDefault="003465B9">
      <w:pPr>
        <w:pStyle w:val="CodeBlock"/>
      </w:pPr>
      <w:r>
        <w:rPr>
          <w:color w:val="0000FF"/>
        </w:rPr>
        <w:t>if</w:t>
      </w:r>
      <w:r>
        <w:t xml:space="preserve"> LLM_CTX_AUTOSIZE is disabled: use ceiling</w:t>
      </w:r>
    </w:p>
    <w:p w14:paraId="37EB8708" w14:textId="77777777" w:rsidR="00327E83" w:rsidRDefault="003465B9">
      <w:pPr>
        <w:pStyle w:val="CodeBlock"/>
      </w:pPr>
      <w:r>
        <w:rPr>
          <w:color w:val="0000FF"/>
        </w:rPr>
        <w:t>if</w:t>
      </w:r>
      <w:r>
        <w:t xml:space="preserve"> tokens &lt;= </w:t>
      </w:r>
      <w:r>
        <w:rPr>
          <w:color w:val="098658"/>
        </w:rPr>
        <w:t>256</w:t>
      </w:r>
      <w:r>
        <w:t xml:space="preserve">: select </w:t>
      </w:r>
      <w:r>
        <w:rPr>
          <w:color w:val="098658"/>
        </w:rPr>
        <w:t>512</w:t>
      </w:r>
    </w:p>
    <w:p w14:paraId="61A80742" w14:textId="77777777" w:rsidR="00327E83" w:rsidRDefault="003465B9">
      <w:pPr>
        <w:pStyle w:val="CodeBlock"/>
      </w:pPr>
      <w:r>
        <w:rPr>
          <w:color w:val="0000FF"/>
        </w:rPr>
        <w:t>else</w:t>
      </w:r>
      <w:r>
        <w:t xml:space="preserve"> </w:t>
      </w:r>
      <w:r>
        <w:rPr>
          <w:color w:val="0000FF"/>
        </w:rPr>
        <w:t>if</w:t>
      </w:r>
      <w:r>
        <w:t xml:space="preserve"> tokens &lt;= </w:t>
      </w:r>
      <w:r>
        <w:rPr>
          <w:color w:val="098658"/>
        </w:rPr>
        <w:t>512</w:t>
      </w:r>
      <w:r>
        <w:t xml:space="preserve">: select </w:t>
      </w:r>
      <w:r>
        <w:rPr>
          <w:color w:val="098658"/>
        </w:rPr>
        <w:t>1024</w:t>
      </w:r>
    </w:p>
    <w:p w14:paraId="062B6884" w14:textId="77777777" w:rsidR="00327E83" w:rsidRDefault="003465B9">
      <w:pPr>
        <w:pStyle w:val="CodeBlock"/>
      </w:pPr>
      <w:r>
        <w:rPr>
          <w:color w:val="0000FF"/>
        </w:rPr>
        <w:t>else</w:t>
      </w:r>
      <w:r>
        <w:t xml:space="preserve"> </w:t>
      </w:r>
      <w:r>
        <w:rPr>
          <w:color w:val="0000FF"/>
        </w:rPr>
        <w:t>if</w:t>
      </w:r>
      <w:r>
        <w:t xml:space="preserve"> tokens &lt;= </w:t>
      </w:r>
      <w:r>
        <w:rPr>
          <w:color w:val="098658"/>
        </w:rPr>
        <w:t>1024</w:t>
      </w:r>
      <w:r>
        <w:t xml:space="preserve">: select </w:t>
      </w:r>
      <w:r>
        <w:rPr>
          <w:color w:val="098658"/>
        </w:rPr>
        <w:t>2048</w:t>
      </w:r>
    </w:p>
    <w:p w14:paraId="4A5534E4" w14:textId="77777777" w:rsidR="00327E83" w:rsidRDefault="003465B9">
      <w:pPr>
        <w:pStyle w:val="CodeBlock"/>
      </w:pPr>
      <w:r>
        <w:rPr>
          <w:color w:val="0000FF"/>
        </w:rPr>
        <w:t>else</w:t>
      </w:r>
      <w:r>
        <w:t xml:space="preserve"> </w:t>
      </w:r>
      <w:r>
        <w:rPr>
          <w:color w:val="0000FF"/>
        </w:rPr>
        <w:t>if</w:t>
      </w:r>
      <w:r>
        <w:t xml:space="preserve"> tokens &lt;= </w:t>
      </w:r>
      <w:r>
        <w:rPr>
          <w:color w:val="098658"/>
        </w:rPr>
        <w:t>2048</w:t>
      </w:r>
      <w:r>
        <w:t xml:space="preserve">: select </w:t>
      </w:r>
      <w:r>
        <w:rPr>
          <w:color w:val="098658"/>
        </w:rPr>
        <w:t>4096</w:t>
      </w:r>
    </w:p>
    <w:p w14:paraId="41DAFDB9" w14:textId="77777777" w:rsidR="00327E83" w:rsidRDefault="003465B9">
      <w:pPr>
        <w:pStyle w:val="CodeBlock"/>
      </w:pPr>
      <w:r>
        <w:rPr>
          <w:color w:val="0000FF"/>
        </w:rPr>
        <w:t>else</w:t>
      </w:r>
      <w:r>
        <w:t>: select ceiling</w:t>
      </w:r>
    </w:p>
    <w:p w14:paraId="09447575" w14:textId="77777777" w:rsidR="00327E83" w:rsidRDefault="003465B9">
      <w:pPr>
        <w:pStyle w:val="CodeBlock"/>
      </w:pPr>
      <w:r>
        <w:rPr>
          <w:color w:val="0000FF"/>
        </w:rPr>
        <w:t>return</w:t>
      </w:r>
      <w:r>
        <w:t xml:space="preserve"> selected value clamped between </w:t>
      </w:r>
      <w:r>
        <w:rPr>
          <w:color w:val="098658"/>
        </w:rPr>
        <w:t>512</w:t>
      </w:r>
      <w:r>
        <w:t xml:space="preserve"> and ceiling</w:t>
      </w:r>
    </w:p>
    <w:p w14:paraId="225AB56A" w14:textId="77777777" w:rsidR="00327E83" w:rsidRDefault="003465B9">
      <w:r>
        <w:t>sentence-boundary flush:</w:t>
      </w:r>
    </w:p>
    <w:p w14:paraId="0CEE67EC" w14:textId="77777777" w:rsidR="00327E83" w:rsidRDefault="003465B9">
      <w:pPr>
        <w:pStyle w:val="CodeBlock"/>
      </w:pPr>
      <w:r>
        <w:t>append streamed token to buffer</w:t>
      </w:r>
    </w:p>
    <w:p w14:paraId="311575FE" w14:textId="77777777" w:rsidR="00327E83" w:rsidRDefault="003465B9">
      <w:pPr>
        <w:pStyle w:val="CodeBlock"/>
      </w:pPr>
      <w:r>
        <w:t xml:space="preserve">choose English or Arabic boundary </w:t>
      </w:r>
      <w:r>
        <w:rPr>
          <w:color w:val="267F99"/>
        </w:rPr>
        <w:t>set</w:t>
      </w:r>
    </w:p>
    <w:p w14:paraId="1F5C6007" w14:textId="77777777" w:rsidR="00327E83" w:rsidRDefault="003465B9">
      <w:pPr>
        <w:pStyle w:val="CodeBlock"/>
      </w:pPr>
      <w:r>
        <w:rPr>
          <w:color w:val="0000FF"/>
        </w:rPr>
        <w:t>if</w:t>
      </w:r>
      <w:r>
        <w:t xml:space="preserve"> latest boundary exists and word count reaches soft limit:</w:t>
      </w:r>
    </w:p>
    <w:p w14:paraId="35DC9C59" w14:textId="77777777" w:rsidR="00327E83" w:rsidRDefault="003465B9">
      <w:pPr>
        <w:pStyle w:val="CodeBlock"/>
      </w:pPr>
      <w:r>
        <w:t xml:space="preserve">    flush through boundary unless the candidate ends </w:t>
      </w:r>
      <w:r>
        <w:rPr>
          <w:color w:val="0000FF"/>
        </w:rPr>
        <w:t>with</w:t>
      </w:r>
      <w:r>
        <w:t xml:space="preserve"> a connector</w:t>
      </w:r>
    </w:p>
    <w:p w14:paraId="6B66D7D3" w14:textId="77777777" w:rsidR="00327E83" w:rsidRDefault="003465B9">
      <w:pPr>
        <w:pStyle w:val="CodeBlock"/>
      </w:pPr>
      <w:r>
        <w:rPr>
          <w:color w:val="0000FF"/>
        </w:rPr>
        <w:t>if</w:t>
      </w:r>
      <w:r>
        <w:t xml:space="preserve"> word count reaches hard limit:</w:t>
      </w:r>
    </w:p>
    <w:p w14:paraId="63729D28" w14:textId="77777777" w:rsidR="00327E83" w:rsidRDefault="003465B9">
      <w:pPr>
        <w:pStyle w:val="CodeBlock"/>
      </w:pPr>
      <w:r>
        <w:t xml:space="preserve">    hold when configured and buffer ends </w:t>
      </w:r>
      <w:r>
        <w:rPr>
          <w:color w:val="0000FF"/>
        </w:rPr>
        <w:t>with</w:t>
      </w:r>
      <w:r>
        <w:t xml:space="preserve"> a connector</w:t>
      </w:r>
    </w:p>
    <w:p w14:paraId="3F03E9C3" w14:textId="77777777" w:rsidR="00327E83" w:rsidRDefault="003465B9">
      <w:pPr>
        <w:pStyle w:val="CodeBlock"/>
      </w:pPr>
      <w:r>
        <w:t xml:space="preserve">    </w:t>
      </w:r>
      <w:proofErr w:type="gramStart"/>
      <w:r>
        <w:t>otherwise</w:t>
      </w:r>
      <w:proofErr w:type="gramEnd"/>
      <w:r>
        <w:t xml:space="preserve"> flush at the hard-word position</w:t>
      </w:r>
    </w:p>
    <w:p w14:paraId="142BBCB4" w14:textId="77777777" w:rsidR="00327E83" w:rsidRDefault="003465B9">
      <w:pPr>
        <w:pStyle w:val="CodeBlock"/>
      </w:pPr>
      <w:r>
        <w:t xml:space="preserve">on stream end or timeout </w:t>
      </w:r>
      <w:r>
        <w:rPr>
          <w:color w:val="0000FF"/>
        </w:rPr>
        <w:t>with</w:t>
      </w:r>
      <w:r>
        <w:t xml:space="preserve"> partial text: flush remainder</w:t>
      </w:r>
    </w:p>
    <w:p w14:paraId="6CF2F737" w14:textId="77777777" w:rsidR="00327E83" w:rsidRDefault="003465B9">
      <w:pPr>
        <w:pStyle w:val="Heading3"/>
      </w:pPr>
      <w:bookmarkStart w:id="106" w:name="_Toc234106624"/>
      <w:r>
        <w:lastRenderedPageBreak/>
        <w:t>Configuration Surface</w:t>
      </w:r>
      <w:bookmarkEnd w:id="106"/>
    </w:p>
    <w:tbl>
      <w:tblPr>
        <w:tblStyle w:val="TableGrid"/>
        <w:tblW w:w="0" w:type="auto"/>
        <w:jc w:val="center"/>
        <w:tblLook w:val="04A0" w:firstRow="1" w:lastRow="0" w:firstColumn="1" w:lastColumn="0" w:noHBand="0" w:noVBand="1"/>
      </w:tblPr>
      <w:tblGrid>
        <w:gridCol w:w="4680"/>
        <w:gridCol w:w="4680"/>
      </w:tblGrid>
      <w:tr w:rsidR="00327E83" w14:paraId="07C4A37B" w14:textId="77777777">
        <w:trPr>
          <w:jc w:val="center"/>
        </w:trPr>
        <w:tc>
          <w:tcPr>
            <w:tcW w:w="4680" w:type="dxa"/>
            <w:shd w:val="clear" w:color="auto" w:fill="0B3D91"/>
            <w:vAlign w:val="center"/>
          </w:tcPr>
          <w:p w14:paraId="4002F12A" w14:textId="77777777" w:rsidR="00327E83" w:rsidRDefault="003465B9">
            <w:r>
              <w:rPr>
                <w:b/>
                <w:color w:val="FFFFFF"/>
              </w:rPr>
              <w:t>Setting</w:t>
            </w:r>
          </w:p>
        </w:tc>
        <w:tc>
          <w:tcPr>
            <w:tcW w:w="4680" w:type="dxa"/>
            <w:shd w:val="clear" w:color="auto" w:fill="0B3D91"/>
            <w:vAlign w:val="center"/>
          </w:tcPr>
          <w:p w14:paraId="4BEABF95" w14:textId="77777777" w:rsidR="00327E83" w:rsidRDefault="003465B9">
            <w:r>
              <w:rPr>
                <w:b/>
                <w:color w:val="FFFFFF"/>
              </w:rPr>
              <w:t xml:space="preserve">LLM role observed in </w:t>
            </w:r>
            <w:proofErr w:type="spellStart"/>
            <w:r>
              <w:rPr>
                <w:b/>
                <w:color w:val="FFFFFF"/>
              </w:rPr>
              <w:t>llm</w:t>
            </w:r>
            <w:proofErr w:type="spellEnd"/>
            <w:r>
              <w:rPr>
                <w:b/>
                <w:color w:val="FFFFFF"/>
              </w:rPr>
              <w:t>/</w:t>
            </w:r>
          </w:p>
        </w:tc>
      </w:tr>
      <w:tr w:rsidR="00327E83" w14:paraId="594F3287" w14:textId="77777777">
        <w:trPr>
          <w:jc w:val="center"/>
        </w:trPr>
        <w:tc>
          <w:tcPr>
            <w:tcW w:w="4680" w:type="dxa"/>
            <w:vAlign w:val="center"/>
          </w:tcPr>
          <w:p w14:paraId="1DC04BD3" w14:textId="77777777" w:rsidR="00327E83" w:rsidRDefault="003465B9">
            <w:r>
              <w:t>LLM_MODEL</w:t>
            </w:r>
          </w:p>
        </w:tc>
        <w:tc>
          <w:tcPr>
            <w:tcW w:w="4680" w:type="dxa"/>
            <w:vAlign w:val="center"/>
          </w:tcPr>
          <w:p w14:paraId="7529A295" w14:textId="77777777" w:rsidR="00327E83" w:rsidRDefault="003465B9">
            <w:r>
              <w:t>Default model name used by ollama_client.py, structured_nlu.py, and tool_caller.py when no runtime model is set.</w:t>
            </w:r>
          </w:p>
        </w:tc>
      </w:tr>
      <w:tr w:rsidR="00327E83" w14:paraId="43F28082" w14:textId="77777777">
        <w:trPr>
          <w:jc w:val="center"/>
        </w:trPr>
        <w:tc>
          <w:tcPr>
            <w:tcW w:w="4680" w:type="dxa"/>
            <w:shd w:val="clear" w:color="auto" w:fill="F6F8FB"/>
            <w:vAlign w:val="center"/>
          </w:tcPr>
          <w:p w14:paraId="4E523D62" w14:textId="77777777" w:rsidR="00327E83" w:rsidRDefault="003465B9">
            <w:r>
              <w:t>LLM_FALLBACK_MODELS</w:t>
            </w:r>
          </w:p>
        </w:tc>
        <w:tc>
          <w:tcPr>
            <w:tcW w:w="4680" w:type="dxa"/>
            <w:shd w:val="clear" w:color="auto" w:fill="F6F8FB"/>
            <w:vAlign w:val="center"/>
          </w:tcPr>
          <w:p w14:paraId="4409B85C" w14:textId="77777777" w:rsidR="00327E83" w:rsidRDefault="003465B9">
            <w:r>
              <w:t>Additional non-streaming model candidates tried by ollama_client.py.</w:t>
            </w:r>
          </w:p>
        </w:tc>
      </w:tr>
      <w:tr w:rsidR="00327E83" w14:paraId="3D4CEA1A" w14:textId="77777777">
        <w:trPr>
          <w:jc w:val="center"/>
        </w:trPr>
        <w:tc>
          <w:tcPr>
            <w:tcW w:w="4680" w:type="dxa"/>
            <w:vAlign w:val="center"/>
          </w:tcPr>
          <w:p w14:paraId="4938C1F5" w14:textId="77777777" w:rsidR="00327E83" w:rsidRDefault="003465B9">
            <w:r>
              <w:t>LLM_OLLAMA_BASE_URL</w:t>
            </w:r>
          </w:p>
        </w:tc>
        <w:tc>
          <w:tcPr>
            <w:tcW w:w="4680" w:type="dxa"/>
            <w:vAlign w:val="center"/>
          </w:tcPr>
          <w:p w14:paraId="2175BFD4" w14:textId="77777777" w:rsidR="00327E83" w:rsidRDefault="003465B9">
            <w:r>
              <w:t>Base URL used to build /</w:t>
            </w:r>
            <w:proofErr w:type="spellStart"/>
            <w:r>
              <w:t>api</w:t>
            </w:r>
            <w:proofErr w:type="spellEnd"/>
            <w:r>
              <w:t>/generate and /</w:t>
            </w:r>
            <w:proofErr w:type="spellStart"/>
            <w:r>
              <w:t>api</w:t>
            </w:r>
            <w:proofErr w:type="spellEnd"/>
            <w:r>
              <w:t>/chat endpoints.</w:t>
            </w:r>
          </w:p>
        </w:tc>
      </w:tr>
      <w:tr w:rsidR="00327E83" w14:paraId="68230C99" w14:textId="77777777">
        <w:trPr>
          <w:jc w:val="center"/>
        </w:trPr>
        <w:tc>
          <w:tcPr>
            <w:tcW w:w="4680" w:type="dxa"/>
            <w:shd w:val="clear" w:color="auto" w:fill="F6F8FB"/>
            <w:vAlign w:val="center"/>
          </w:tcPr>
          <w:p w14:paraId="4ABDC93A" w14:textId="77777777" w:rsidR="00327E83" w:rsidRDefault="003465B9">
            <w:r>
              <w:t>LLM_OLLAMA_NUM_CTX</w:t>
            </w:r>
          </w:p>
        </w:tc>
        <w:tc>
          <w:tcPr>
            <w:tcW w:w="4680" w:type="dxa"/>
            <w:shd w:val="clear" w:color="auto" w:fill="F6F8FB"/>
            <w:vAlign w:val="center"/>
          </w:tcPr>
          <w:p w14:paraId="6DDD917B" w14:textId="77777777" w:rsidR="00327E83" w:rsidRDefault="003465B9">
            <w:r>
              <w:t>Fallback context ceiling used by runtime getters and prompt_builder.py.</w:t>
            </w:r>
          </w:p>
        </w:tc>
      </w:tr>
      <w:tr w:rsidR="00327E83" w14:paraId="3A359F90" w14:textId="77777777">
        <w:trPr>
          <w:jc w:val="center"/>
        </w:trPr>
        <w:tc>
          <w:tcPr>
            <w:tcW w:w="4680" w:type="dxa"/>
            <w:vAlign w:val="center"/>
          </w:tcPr>
          <w:p w14:paraId="23A73F99" w14:textId="77777777" w:rsidR="00327E83" w:rsidRDefault="003465B9">
            <w:r>
              <w:t>LLM_TEMPERATURE / LLM_TOP_P / LLM_REPEAT_PENALTY</w:t>
            </w:r>
          </w:p>
        </w:tc>
        <w:tc>
          <w:tcPr>
            <w:tcW w:w="4680" w:type="dxa"/>
            <w:vAlign w:val="center"/>
          </w:tcPr>
          <w:p w14:paraId="623F8747" w14:textId="77777777" w:rsidR="00327E83" w:rsidRDefault="003465B9">
            <w:r>
              <w:t xml:space="preserve">Generation options inserted into </w:t>
            </w:r>
            <w:proofErr w:type="spellStart"/>
            <w:r>
              <w:t>Ollama</w:t>
            </w:r>
            <w:proofErr w:type="spellEnd"/>
            <w:r>
              <w:t xml:space="preserve"> request payloads.</w:t>
            </w:r>
          </w:p>
        </w:tc>
      </w:tr>
      <w:tr w:rsidR="00327E83" w14:paraId="72B554CF" w14:textId="77777777">
        <w:trPr>
          <w:jc w:val="center"/>
        </w:trPr>
        <w:tc>
          <w:tcPr>
            <w:tcW w:w="4680" w:type="dxa"/>
            <w:shd w:val="clear" w:color="auto" w:fill="F6F8FB"/>
            <w:vAlign w:val="center"/>
          </w:tcPr>
          <w:p w14:paraId="363718F3" w14:textId="77777777" w:rsidR="00327E83" w:rsidRDefault="003465B9">
            <w:r>
              <w:t>LLM_MAX_RESPONSE_TOKENS</w:t>
            </w:r>
          </w:p>
        </w:tc>
        <w:tc>
          <w:tcPr>
            <w:tcW w:w="4680" w:type="dxa"/>
            <w:shd w:val="clear" w:color="auto" w:fill="F6F8FB"/>
            <w:vAlign w:val="center"/>
          </w:tcPr>
          <w:p w14:paraId="7AC5009C" w14:textId="77777777" w:rsidR="00327E83" w:rsidRDefault="003465B9">
            <w:r>
              <w:t xml:space="preserve">Mapped to </w:t>
            </w:r>
            <w:proofErr w:type="spellStart"/>
            <w:r>
              <w:t>Ollama</w:t>
            </w:r>
            <w:proofErr w:type="spellEnd"/>
            <w:r>
              <w:t xml:space="preserve"> </w:t>
            </w:r>
            <w:proofErr w:type="spellStart"/>
            <w:r>
              <w:t>num_predict</w:t>
            </w:r>
            <w:proofErr w:type="spellEnd"/>
            <w:r>
              <w:t>.</w:t>
            </w:r>
          </w:p>
        </w:tc>
      </w:tr>
      <w:tr w:rsidR="00327E83" w14:paraId="699862FB" w14:textId="77777777">
        <w:trPr>
          <w:jc w:val="center"/>
        </w:trPr>
        <w:tc>
          <w:tcPr>
            <w:tcW w:w="4680" w:type="dxa"/>
            <w:vAlign w:val="center"/>
          </w:tcPr>
          <w:p w14:paraId="31837805" w14:textId="77777777" w:rsidR="00327E83" w:rsidRDefault="003465B9">
            <w:r>
              <w:t>LLM_STOP_TOKENS</w:t>
            </w:r>
          </w:p>
        </w:tc>
        <w:tc>
          <w:tcPr>
            <w:tcW w:w="4680" w:type="dxa"/>
            <w:vAlign w:val="center"/>
          </w:tcPr>
          <w:p w14:paraId="1BA0242C" w14:textId="77777777" w:rsidR="00327E83" w:rsidRDefault="003465B9">
            <w:r>
              <w:t xml:space="preserve">Decoded into the </w:t>
            </w:r>
            <w:proofErr w:type="spellStart"/>
            <w:r>
              <w:t>Ollama</w:t>
            </w:r>
            <w:proofErr w:type="spellEnd"/>
            <w:r>
              <w:t xml:space="preserve"> stop-token list.</w:t>
            </w:r>
          </w:p>
        </w:tc>
      </w:tr>
      <w:tr w:rsidR="00327E83" w14:paraId="4200026F" w14:textId="77777777">
        <w:trPr>
          <w:jc w:val="center"/>
        </w:trPr>
        <w:tc>
          <w:tcPr>
            <w:tcW w:w="4680" w:type="dxa"/>
            <w:shd w:val="clear" w:color="auto" w:fill="F6F8FB"/>
            <w:vAlign w:val="center"/>
          </w:tcPr>
          <w:p w14:paraId="161A1D77" w14:textId="77777777" w:rsidR="00327E83" w:rsidRDefault="003465B9">
            <w:r>
              <w:t>LLM_TIMEOUT_SECONDS</w:t>
            </w:r>
          </w:p>
        </w:tc>
        <w:tc>
          <w:tcPr>
            <w:tcW w:w="4680" w:type="dxa"/>
            <w:shd w:val="clear" w:color="auto" w:fill="F6F8FB"/>
            <w:vAlign w:val="center"/>
          </w:tcPr>
          <w:p w14:paraId="02E90F63" w14:textId="77777777" w:rsidR="00327E83" w:rsidRDefault="003465B9">
            <w:r>
              <w:t>HTTP timeout and streaming hard-timeout input.</w:t>
            </w:r>
          </w:p>
        </w:tc>
      </w:tr>
      <w:tr w:rsidR="00327E83" w14:paraId="05D3FA54" w14:textId="77777777">
        <w:trPr>
          <w:jc w:val="center"/>
        </w:trPr>
        <w:tc>
          <w:tcPr>
            <w:tcW w:w="4680" w:type="dxa"/>
            <w:vAlign w:val="center"/>
          </w:tcPr>
          <w:p w14:paraId="156A4262" w14:textId="77777777" w:rsidR="00327E83" w:rsidRDefault="003465B9">
            <w:r>
              <w:t>LLM_CTX_AUTOSIZE</w:t>
            </w:r>
          </w:p>
        </w:tc>
        <w:tc>
          <w:tcPr>
            <w:tcW w:w="4680" w:type="dxa"/>
            <w:vAlign w:val="center"/>
          </w:tcPr>
          <w:p w14:paraId="28815CDB" w14:textId="77777777" w:rsidR="00327E83" w:rsidRDefault="003465B9">
            <w:r>
              <w:t xml:space="preserve">Enables prompt-size-based </w:t>
            </w:r>
            <w:proofErr w:type="spellStart"/>
            <w:r>
              <w:t>num_ctx</w:t>
            </w:r>
            <w:proofErr w:type="spellEnd"/>
            <w:r>
              <w:t xml:space="preserve"> selection in prompt_builder.py.</w:t>
            </w:r>
          </w:p>
        </w:tc>
      </w:tr>
      <w:tr w:rsidR="00327E83" w14:paraId="3701D1EB" w14:textId="77777777">
        <w:trPr>
          <w:jc w:val="center"/>
        </w:trPr>
        <w:tc>
          <w:tcPr>
            <w:tcW w:w="4680" w:type="dxa"/>
            <w:shd w:val="clear" w:color="auto" w:fill="F6F8FB"/>
            <w:vAlign w:val="center"/>
          </w:tcPr>
          <w:p w14:paraId="303727E8" w14:textId="77777777" w:rsidR="00327E83" w:rsidRDefault="003465B9">
            <w:r>
              <w:t>LLM_FEWSHOT_MIN / LLM_FEWSHOT_MAX</w:t>
            </w:r>
          </w:p>
        </w:tc>
        <w:tc>
          <w:tcPr>
            <w:tcW w:w="4680" w:type="dxa"/>
            <w:shd w:val="clear" w:color="auto" w:fill="F6F8FB"/>
            <w:vAlign w:val="center"/>
          </w:tcPr>
          <w:p w14:paraId="4F02BC62" w14:textId="77777777" w:rsidR="00327E83" w:rsidRDefault="003465B9">
            <w:r>
              <w:t>Bounds few-shot example counts per prompt tier.</w:t>
            </w:r>
          </w:p>
        </w:tc>
      </w:tr>
      <w:tr w:rsidR="00327E83" w14:paraId="7516F546" w14:textId="77777777">
        <w:trPr>
          <w:jc w:val="center"/>
        </w:trPr>
        <w:tc>
          <w:tcPr>
            <w:tcW w:w="4680" w:type="dxa"/>
            <w:vAlign w:val="center"/>
          </w:tcPr>
          <w:p w14:paraId="5BDF07CD" w14:textId="77777777" w:rsidR="00327E83" w:rsidRDefault="003465B9">
            <w:r>
              <w:t>LLM_LANG_PIN_ENABLED</w:t>
            </w:r>
          </w:p>
        </w:tc>
        <w:tc>
          <w:tcPr>
            <w:tcW w:w="4680" w:type="dxa"/>
            <w:vAlign w:val="center"/>
          </w:tcPr>
          <w:p w14:paraId="163B1EBD" w14:textId="77777777" w:rsidR="00327E83" w:rsidRDefault="003465B9">
            <w:r>
              <w:t>Controls language pin insertion and older template hint filtering.</w:t>
            </w:r>
          </w:p>
        </w:tc>
      </w:tr>
      <w:tr w:rsidR="00327E83" w14:paraId="5F526905" w14:textId="77777777">
        <w:trPr>
          <w:jc w:val="center"/>
        </w:trPr>
        <w:tc>
          <w:tcPr>
            <w:tcW w:w="4680" w:type="dxa"/>
            <w:shd w:val="clear" w:color="auto" w:fill="F6F8FB"/>
            <w:vAlign w:val="center"/>
          </w:tcPr>
          <w:p w14:paraId="0CCC7C9D" w14:textId="77777777" w:rsidR="00327E83" w:rsidRDefault="003465B9">
            <w:r>
              <w:t>MEMORY_PROMPT_BLOCK_ENABLED / MEMORY_MAX_CONTEXT_CHARS</w:t>
            </w:r>
          </w:p>
        </w:tc>
        <w:tc>
          <w:tcPr>
            <w:tcW w:w="4680" w:type="dxa"/>
            <w:shd w:val="clear" w:color="auto" w:fill="F6F8FB"/>
            <w:vAlign w:val="center"/>
          </w:tcPr>
          <w:p w14:paraId="1BD54205" w14:textId="77777777" w:rsidR="00327E83" w:rsidRDefault="003465B9">
            <w:r>
              <w:t>Controls whether prompt_builder.py inserts one bounded memory block.</w:t>
            </w:r>
          </w:p>
        </w:tc>
      </w:tr>
      <w:tr w:rsidR="00327E83" w14:paraId="74FF1A81" w14:textId="77777777">
        <w:trPr>
          <w:jc w:val="center"/>
        </w:trPr>
        <w:tc>
          <w:tcPr>
            <w:tcW w:w="4680" w:type="dxa"/>
            <w:vAlign w:val="center"/>
          </w:tcPr>
          <w:p w14:paraId="7793CF49" w14:textId="77777777" w:rsidR="00327E83" w:rsidRDefault="003465B9">
            <w:r>
              <w:t>KB_TOP_K / KB_MAX_CONTEXT_CHARS</w:t>
            </w:r>
          </w:p>
        </w:tc>
        <w:tc>
          <w:tcPr>
            <w:tcW w:w="4680" w:type="dxa"/>
            <w:vAlign w:val="center"/>
          </w:tcPr>
          <w:p w14:paraId="7C8427FD" w14:textId="77777777" w:rsidR="00327E83" w:rsidRDefault="003465B9">
            <w:r>
              <w:t>Bounds retrieved knowledge-</w:t>
            </w:r>
            <w:proofErr w:type="spellStart"/>
            <w:r>
              <w:t>base</w:t>
            </w:r>
            <w:proofErr w:type="spellEnd"/>
            <w:r>
              <w:t xml:space="preserve"> context in prompt_builder.py.</w:t>
            </w:r>
          </w:p>
        </w:tc>
      </w:tr>
      <w:tr w:rsidR="00327E83" w14:paraId="064E259B" w14:textId="77777777">
        <w:trPr>
          <w:jc w:val="center"/>
        </w:trPr>
        <w:tc>
          <w:tcPr>
            <w:tcW w:w="4680" w:type="dxa"/>
            <w:shd w:val="clear" w:color="auto" w:fill="F6F8FB"/>
            <w:vAlign w:val="center"/>
          </w:tcPr>
          <w:p w14:paraId="79A8C1F8" w14:textId="77777777" w:rsidR="00327E83" w:rsidRDefault="003465B9">
            <w:r>
              <w:t>SENTENCE_BUFFER_*</w:t>
            </w:r>
          </w:p>
        </w:tc>
        <w:tc>
          <w:tcPr>
            <w:tcW w:w="4680" w:type="dxa"/>
            <w:shd w:val="clear" w:color="auto" w:fill="F6F8FB"/>
            <w:vAlign w:val="center"/>
          </w:tcPr>
          <w:p w14:paraId="5A2631B7" w14:textId="77777777" w:rsidR="00327E83" w:rsidRDefault="003465B9">
            <w:r>
              <w:t xml:space="preserve">Controls English/Arabic soft and hard </w:t>
            </w:r>
            <w:proofErr w:type="gramStart"/>
            <w:r>
              <w:t>word</w:t>
            </w:r>
            <w:proofErr w:type="gramEnd"/>
            <w:r>
              <w:t xml:space="preserve"> limits plus connector holding in sentence_buffer.py.</w:t>
            </w:r>
          </w:p>
        </w:tc>
      </w:tr>
      <w:tr w:rsidR="00327E83" w14:paraId="5E1E1DC0" w14:textId="77777777">
        <w:trPr>
          <w:jc w:val="center"/>
        </w:trPr>
        <w:tc>
          <w:tcPr>
            <w:tcW w:w="4680" w:type="dxa"/>
            <w:vAlign w:val="center"/>
          </w:tcPr>
          <w:p w14:paraId="7F0562E7" w14:textId="77777777" w:rsidR="00327E83" w:rsidRDefault="003465B9">
            <w:r>
              <w:t>CLAUDE_DEFAULT_MODEL</w:t>
            </w:r>
          </w:p>
        </w:tc>
        <w:tc>
          <w:tcPr>
            <w:tcW w:w="4680" w:type="dxa"/>
            <w:vAlign w:val="center"/>
          </w:tcPr>
          <w:p w14:paraId="0CB02F95" w14:textId="77777777" w:rsidR="00327E83" w:rsidRDefault="003465B9">
            <w:r>
              <w:t xml:space="preserve">Imported only by </w:t>
            </w:r>
            <w:proofErr w:type="spellStart"/>
            <w:r>
              <w:t>tool_caller.py's</w:t>
            </w:r>
            <w:proofErr w:type="spellEnd"/>
            <w:r>
              <w:t xml:space="preserve"> optional Claude tool-call path.</w:t>
            </w:r>
          </w:p>
        </w:tc>
      </w:tr>
    </w:tbl>
    <w:p w14:paraId="4468388C" w14:textId="77777777" w:rsidR="00327E83" w:rsidRDefault="003465B9">
      <w:pPr>
        <w:pStyle w:val="Caption"/>
      </w:pPr>
      <w:r>
        <w:t xml:space="preserve">Table 4.7.3: Configuration constants imported by </w:t>
      </w:r>
      <w:proofErr w:type="spellStart"/>
      <w:r>
        <w:t>llm</w:t>
      </w:r>
      <w:proofErr w:type="spellEnd"/>
      <w:r>
        <w:t>/ modules; defaults are centralized outside this phase.</w:t>
      </w:r>
    </w:p>
    <w:p w14:paraId="0CD51168" w14:textId="77777777" w:rsidR="00A01813" w:rsidRDefault="00A01813">
      <w:pPr>
        <w:pStyle w:val="Heading3"/>
      </w:pPr>
      <w:bookmarkStart w:id="107" w:name="_Toc234106625"/>
    </w:p>
    <w:p w14:paraId="30D138EB" w14:textId="77777777" w:rsidR="00A01813" w:rsidRDefault="00A01813" w:rsidP="00A01813"/>
    <w:p w14:paraId="2F831BBE" w14:textId="77777777" w:rsidR="00A01813" w:rsidRDefault="00A01813" w:rsidP="00A01813"/>
    <w:p w14:paraId="5467E491" w14:textId="77777777" w:rsidR="00A01813" w:rsidRPr="00A01813" w:rsidRDefault="00A01813" w:rsidP="00A01813"/>
    <w:p w14:paraId="6D4E3EFA" w14:textId="6930B678" w:rsidR="00327E83" w:rsidRDefault="003465B9">
      <w:pPr>
        <w:pStyle w:val="Heading3"/>
      </w:pPr>
      <w:r>
        <w:lastRenderedPageBreak/>
        <w:t>Behavior In Different Situations</w:t>
      </w:r>
      <w:bookmarkEnd w:id="107"/>
    </w:p>
    <w:tbl>
      <w:tblPr>
        <w:tblStyle w:val="TableGrid"/>
        <w:tblW w:w="0" w:type="auto"/>
        <w:jc w:val="center"/>
        <w:tblLook w:val="04A0" w:firstRow="1" w:lastRow="0" w:firstColumn="1" w:lastColumn="0" w:noHBand="0" w:noVBand="1"/>
      </w:tblPr>
      <w:tblGrid>
        <w:gridCol w:w="3120"/>
        <w:gridCol w:w="3245"/>
        <w:gridCol w:w="3120"/>
      </w:tblGrid>
      <w:tr w:rsidR="00327E83" w14:paraId="36DFCB86" w14:textId="77777777">
        <w:trPr>
          <w:jc w:val="center"/>
        </w:trPr>
        <w:tc>
          <w:tcPr>
            <w:tcW w:w="3120" w:type="dxa"/>
            <w:shd w:val="clear" w:color="auto" w:fill="0B3D91"/>
            <w:vAlign w:val="center"/>
          </w:tcPr>
          <w:p w14:paraId="6DD30124" w14:textId="77777777" w:rsidR="00327E83" w:rsidRDefault="003465B9">
            <w:r>
              <w:rPr>
                <w:b/>
                <w:color w:val="FFFFFF"/>
              </w:rPr>
              <w:t>Situation</w:t>
            </w:r>
          </w:p>
        </w:tc>
        <w:tc>
          <w:tcPr>
            <w:tcW w:w="3120" w:type="dxa"/>
            <w:shd w:val="clear" w:color="auto" w:fill="0B3D91"/>
            <w:vAlign w:val="center"/>
          </w:tcPr>
          <w:p w14:paraId="52DFB9E3" w14:textId="77777777" w:rsidR="00327E83" w:rsidRDefault="003465B9">
            <w:r>
              <w:rPr>
                <w:b/>
                <w:color w:val="FFFFFF"/>
              </w:rPr>
              <w:t>LLM behavior</w:t>
            </w:r>
          </w:p>
        </w:tc>
        <w:tc>
          <w:tcPr>
            <w:tcW w:w="3120" w:type="dxa"/>
            <w:shd w:val="clear" w:color="auto" w:fill="0B3D91"/>
            <w:vAlign w:val="center"/>
          </w:tcPr>
          <w:p w14:paraId="6BEB2463" w14:textId="77777777" w:rsidR="00327E83" w:rsidRDefault="003465B9">
            <w:r>
              <w:rPr>
                <w:b/>
                <w:color w:val="FFFFFF"/>
              </w:rPr>
              <w:t>Evidence</w:t>
            </w:r>
          </w:p>
        </w:tc>
      </w:tr>
      <w:tr w:rsidR="00327E83" w14:paraId="56DA534A" w14:textId="77777777">
        <w:trPr>
          <w:jc w:val="center"/>
        </w:trPr>
        <w:tc>
          <w:tcPr>
            <w:tcW w:w="3120" w:type="dxa"/>
            <w:vAlign w:val="center"/>
          </w:tcPr>
          <w:p w14:paraId="428F9A56" w14:textId="77777777" w:rsidR="00327E83" w:rsidRDefault="003465B9">
            <w:r>
              <w:t>Normal</w:t>
            </w:r>
          </w:p>
        </w:tc>
        <w:tc>
          <w:tcPr>
            <w:tcW w:w="3120" w:type="dxa"/>
            <w:vAlign w:val="center"/>
          </w:tcPr>
          <w:p w14:paraId="1A20BA19" w14:textId="77777777" w:rsidR="00327E83" w:rsidRDefault="003465B9">
            <w:r>
              <w:t xml:space="preserve">Prompt builder creates a tiered prompt package with persona/language/memory/KB context; </w:t>
            </w:r>
            <w:proofErr w:type="spellStart"/>
            <w:r>
              <w:t>Ollama</w:t>
            </w:r>
            <w:proofErr w:type="spellEnd"/>
            <w:r>
              <w:t xml:space="preserve"> streams tokens; </w:t>
            </w:r>
            <w:proofErr w:type="spellStart"/>
            <w:r>
              <w:t>SentenceBuffer</w:t>
            </w:r>
            <w:proofErr w:type="spellEnd"/>
            <w:r>
              <w:t xml:space="preserve"> emits </w:t>
            </w:r>
            <w:proofErr w:type="spellStart"/>
            <w:r>
              <w:t>speakable</w:t>
            </w:r>
            <w:proofErr w:type="spellEnd"/>
            <w:r>
              <w:t xml:space="preserve"> chunks to </w:t>
            </w:r>
            <w:proofErr w:type="spellStart"/>
            <w:r>
              <w:t>on_sentence</w:t>
            </w:r>
            <w:proofErr w:type="spellEnd"/>
            <w:r>
              <w:t>.</w:t>
            </w:r>
          </w:p>
        </w:tc>
        <w:tc>
          <w:tcPr>
            <w:tcW w:w="3120" w:type="dxa"/>
            <w:vAlign w:val="center"/>
          </w:tcPr>
          <w:p w14:paraId="74901749" w14:textId="77777777" w:rsidR="00327E83" w:rsidRDefault="003465B9">
            <w:r>
              <w:t>prompt_builder.py, ollama_client.py, sentence_buffer.py.</w:t>
            </w:r>
          </w:p>
        </w:tc>
      </w:tr>
      <w:tr w:rsidR="00327E83" w14:paraId="26188801" w14:textId="77777777">
        <w:trPr>
          <w:jc w:val="center"/>
        </w:trPr>
        <w:tc>
          <w:tcPr>
            <w:tcW w:w="3120" w:type="dxa"/>
            <w:shd w:val="clear" w:color="auto" w:fill="F6F8FB"/>
            <w:vAlign w:val="center"/>
          </w:tcPr>
          <w:p w14:paraId="10BA1CD2" w14:textId="77777777" w:rsidR="00327E83" w:rsidRDefault="003465B9">
            <w:r>
              <w:t>Degraded</w:t>
            </w:r>
          </w:p>
        </w:tc>
        <w:tc>
          <w:tcPr>
            <w:tcW w:w="3120" w:type="dxa"/>
            <w:shd w:val="clear" w:color="auto" w:fill="F6F8FB"/>
            <w:vAlign w:val="center"/>
          </w:tcPr>
          <w:p w14:paraId="4EF05D16" w14:textId="77777777" w:rsidR="00327E83" w:rsidRDefault="003465B9">
            <w:r>
              <w:t xml:space="preserve">Streaming returns honest local-model errors on non-200, timeout, empty response, or </w:t>
            </w:r>
            <w:proofErr w:type="spellStart"/>
            <w:r>
              <w:t>Ollama</w:t>
            </w:r>
            <w:proofErr w:type="spellEnd"/>
            <w:r>
              <w:t xml:space="preserve"> connection failure; non-streaming </w:t>
            </w:r>
            <w:proofErr w:type="spellStart"/>
            <w:r>
              <w:t>ask_llm</w:t>
            </w:r>
            <w:proofErr w:type="spellEnd"/>
            <w:r>
              <w:t xml:space="preserve"> fallback is attempted where coded.</w:t>
            </w:r>
          </w:p>
        </w:tc>
        <w:tc>
          <w:tcPr>
            <w:tcW w:w="3120" w:type="dxa"/>
            <w:shd w:val="clear" w:color="auto" w:fill="F6F8FB"/>
            <w:vAlign w:val="center"/>
          </w:tcPr>
          <w:p w14:paraId="762FE2B1" w14:textId="77777777" w:rsidR="00327E83" w:rsidRDefault="003465B9">
            <w:r>
              <w:t xml:space="preserve">ollama_client.py </w:t>
            </w:r>
            <w:proofErr w:type="spellStart"/>
            <w:r>
              <w:t>ask_llm_</w:t>
            </w:r>
            <w:proofErr w:type="gramStart"/>
            <w:r>
              <w:t>streaming</w:t>
            </w:r>
            <w:proofErr w:type="spellEnd"/>
            <w:r>
              <w:t>(</w:t>
            </w:r>
            <w:proofErr w:type="gramEnd"/>
            <w:r>
              <w:t>).</w:t>
            </w:r>
          </w:p>
        </w:tc>
      </w:tr>
      <w:tr w:rsidR="00327E83" w14:paraId="1430255B" w14:textId="77777777">
        <w:trPr>
          <w:jc w:val="center"/>
        </w:trPr>
        <w:tc>
          <w:tcPr>
            <w:tcW w:w="3120" w:type="dxa"/>
            <w:vAlign w:val="center"/>
          </w:tcPr>
          <w:p w14:paraId="162650D4" w14:textId="77777777" w:rsidR="00327E83" w:rsidRDefault="003465B9">
            <w:r>
              <w:t>Optional fallback</w:t>
            </w:r>
          </w:p>
        </w:tc>
        <w:tc>
          <w:tcPr>
            <w:tcW w:w="3120" w:type="dxa"/>
            <w:vAlign w:val="center"/>
          </w:tcPr>
          <w:p w14:paraId="56F78CE9" w14:textId="77777777" w:rsidR="00327E83" w:rsidRDefault="003465B9">
            <w:r>
              <w:t>Tool-caller contains a Claude tool-call path, but llm/claude_client.py is absent as source in this workspace, so this phase documents only the optional import boundary.</w:t>
            </w:r>
          </w:p>
        </w:tc>
        <w:tc>
          <w:tcPr>
            <w:tcW w:w="3120" w:type="dxa"/>
            <w:vAlign w:val="center"/>
          </w:tcPr>
          <w:p w14:paraId="71E5B3D0" w14:textId="77777777" w:rsidR="00327E83" w:rsidRDefault="003465B9">
            <w:r>
              <w:t xml:space="preserve">tool_caller.py </w:t>
            </w:r>
            <w:proofErr w:type="spellStart"/>
            <w:r>
              <w:t>call_tool_tier_</w:t>
            </w:r>
            <w:proofErr w:type="gramStart"/>
            <w:r>
              <w:t>claude</w:t>
            </w:r>
            <w:proofErr w:type="spellEnd"/>
            <w:r>
              <w:t>(</w:t>
            </w:r>
            <w:proofErr w:type="gramEnd"/>
            <w:r>
              <w:t xml:space="preserve">); </w:t>
            </w:r>
            <w:proofErr w:type="spellStart"/>
            <w:r>
              <w:t>llm</w:t>
            </w:r>
            <w:proofErr w:type="spellEnd"/>
            <w:r>
              <w:t>/ file inventory.</w:t>
            </w:r>
          </w:p>
        </w:tc>
      </w:tr>
      <w:tr w:rsidR="00327E83" w14:paraId="782405A9" w14:textId="77777777">
        <w:trPr>
          <w:jc w:val="center"/>
        </w:trPr>
        <w:tc>
          <w:tcPr>
            <w:tcW w:w="3120" w:type="dxa"/>
            <w:shd w:val="clear" w:color="auto" w:fill="F6F8FB"/>
            <w:vAlign w:val="center"/>
          </w:tcPr>
          <w:p w14:paraId="1615D207" w14:textId="77777777" w:rsidR="00327E83" w:rsidRDefault="003465B9">
            <w:r>
              <w:t>Adversarial/Edge</w:t>
            </w:r>
          </w:p>
        </w:tc>
        <w:tc>
          <w:tcPr>
            <w:tcW w:w="3120" w:type="dxa"/>
            <w:shd w:val="clear" w:color="auto" w:fill="F6F8FB"/>
            <w:vAlign w:val="center"/>
          </w:tcPr>
          <w:p w14:paraId="5E271256" w14:textId="77777777" w:rsidR="00327E83" w:rsidRDefault="003465B9">
            <w:r>
              <w:t xml:space="preserve">Runaway output is bounded by </w:t>
            </w:r>
            <w:proofErr w:type="spellStart"/>
            <w:r>
              <w:t>num_predict</w:t>
            </w:r>
            <w:proofErr w:type="spellEnd"/>
            <w:r>
              <w:t>, stop tokens, request timeout, and hard streaming timeout; qwen3 think tags are filtered; wake-word interrupt can set the cancel event and stop the stream loop.</w:t>
            </w:r>
          </w:p>
        </w:tc>
        <w:tc>
          <w:tcPr>
            <w:tcW w:w="3120" w:type="dxa"/>
            <w:shd w:val="clear" w:color="auto" w:fill="F6F8FB"/>
            <w:vAlign w:val="center"/>
          </w:tcPr>
          <w:p w14:paraId="1BF74523" w14:textId="77777777" w:rsidR="00327E83" w:rsidRDefault="003465B9">
            <w:r>
              <w:t>ollama_client.py _</w:t>
            </w:r>
            <w:proofErr w:type="spellStart"/>
            <w:r>
              <w:t>build_request_</w:t>
            </w:r>
            <w:proofErr w:type="gramStart"/>
            <w:r>
              <w:t>payload</w:t>
            </w:r>
            <w:proofErr w:type="spellEnd"/>
            <w:r>
              <w:t>(</w:t>
            </w:r>
            <w:proofErr w:type="gramEnd"/>
            <w:r>
              <w:t xml:space="preserve">); </w:t>
            </w:r>
            <w:proofErr w:type="spellStart"/>
            <w:r>
              <w:t>ask_llm_</w:t>
            </w:r>
            <w:proofErr w:type="gramStart"/>
            <w:r>
              <w:t>streaming</w:t>
            </w:r>
            <w:proofErr w:type="spellEnd"/>
            <w:r>
              <w:t>(</w:t>
            </w:r>
            <w:proofErr w:type="gramEnd"/>
            <w:r>
              <w:t>).</w:t>
            </w:r>
          </w:p>
        </w:tc>
      </w:tr>
      <w:tr w:rsidR="00327E83" w14:paraId="12A5CDC6" w14:textId="77777777">
        <w:trPr>
          <w:jc w:val="center"/>
        </w:trPr>
        <w:tc>
          <w:tcPr>
            <w:tcW w:w="3120" w:type="dxa"/>
            <w:vAlign w:val="center"/>
          </w:tcPr>
          <w:p w14:paraId="18FA1C35" w14:textId="77777777" w:rsidR="00327E83" w:rsidRDefault="003465B9">
            <w:r>
              <w:t>Structured command ambiguity</w:t>
            </w:r>
          </w:p>
        </w:tc>
        <w:tc>
          <w:tcPr>
            <w:tcW w:w="3120" w:type="dxa"/>
            <w:vAlign w:val="center"/>
          </w:tcPr>
          <w:p w14:paraId="4E18E1D0" w14:textId="77777777" w:rsidR="00327E83" w:rsidRDefault="003465B9">
            <w:r>
              <w:t>structured_nlu.py returns strict JSON or None and is documented as caller-gated/verifier-bound rather than directly executable.</w:t>
            </w:r>
          </w:p>
        </w:tc>
        <w:tc>
          <w:tcPr>
            <w:tcW w:w="3120" w:type="dxa"/>
            <w:vAlign w:val="center"/>
          </w:tcPr>
          <w:p w14:paraId="2B9BCA1F" w14:textId="77777777" w:rsidR="00327E83" w:rsidRDefault="003465B9">
            <w:r>
              <w:t xml:space="preserve">structured_nlu.py module docstring and </w:t>
            </w:r>
            <w:proofErr w:type="spellStart"/>
            <w:r>
              <w:t>understand_</w:t>
            </w:r>
            <w:proofErr w:type="gramStart"/>
            <w:r>
              <w:t>structured</w:t>
            </w:r>
            <w:proofErr w:type="spellEnd"/>
            <w:r>
              <w:t>(</w:t>
            </w:r>
            <w:proofErr w:type="gramEnd"/>
            <w:r>
              <w:t>).</w:t>
            </w:r>
          </w:p>
        </w:tc>
      </w:tr>
    </w:tbl>
    <w:p w14:paraId="7DD3D57B" w14:textId="77777777" w:rsidR="00327E83" w:rsidRDefault="003465B9">
      <w:pPr>
        <w:pStyle w:val="Caption"/>
      </w:pPr>
      <w:r>
        <w:t>Table 4.7.4: LLM behavior under normal, degraded, optional, and adversarial conditions.</w:t>
      </w:r>
    </w:p>
    <w:p w14:paraId="42B1C47F" w14:textId="77777777" w:rsidR="00327E83" w:rsidRDefault="003465B9">
      <w:pPr>
        <w:pStyle w:val="Heading3"/>
      </w:pPr>
      <w:bookmarkStart w:id="108" w:name="_Toc234106626"/>
      <w:r>
        <w:t>Contribution Summary</w:t>
      </w:r>
      <w:bookmarkEnd w:id="108"/>
    </w:p>
    <w:p w14:paraId="38CC1CDF" w14:textId="77777777" w:rsidR="00327E83" w:rsidRDefault="003465B9">
      <w:proofErr w:type="spellStart"/>
      <w:r>
        <w:t>llm</w:t>
      </w:r>
      <w:proofErr w:type="spellEnd"/>
      <w:r>
        <w:t>/ advances the assistant by separating answer generation from deterministic command routing while still providing controlled fallbacks for ambiguous language. Prompt tiers let smaller models use shorter instructions, memory and KB context are inserted once, streaming chunks reach TTS quickly, and cancellation/timeout/stop-token controls keep generation bounded.</w:t>
      </w:r>
      <w:r>
        <w:rPr>
          <w:b/>
        </w:rPr>
        <w:t xml:space="preserve"> (O2)</w:t>
      </w:r>
    </w:p>
    <w:p w14:paraId="097C5D99" w14:textId="77777777" w:rsidR="00F36513" w:rsidRDefault="00F36513">
      <w:pPr>
        <w:pBdr>
          <w:bottom w:val="single" w:sz="8" w:space="4" w:color="DDE3EC"/>
        </w:pBdr>
      </w:pPr>
    </w:p>
    <w:p w14:paraId="031F6E1C" w14:textId="77777777" w:rsidR="00327E83" w:rsidRDefault="003465B9">
      <w:pPr>
        <w:pStyle w:val="Heading2"/>
      </w:pPr>
      <w:bookmarkStart w:id="109" w:name="_Toc234106627"/>
      <w:r>
        <w:t xml:space="preserve">4.8 </w:t>
      </w:r>
      <w:proofErr w:type="spellStart"/>
      <w:r>
        <w:t>os_control</w:t>
      </w:r>
      <w:proofErr w:type="spellEnd"/>
      <w:r>
        <w:t>/</w:t>
      </w:r>
      <w:bookmarkEnd w:id="109"/>
    </w:p>
    <w:p w14:paraId="67CFCC23" w14:textId="77777777" w:rsidR="00327E83" w:rsidRDefault="003465B9">
      <w:pPr>
        <w:pStyle w:val="Heading3"/>
      </w:pPr>
      <w:bookmarkStart w:id="110" w:name="c4-oscontrol"/>
      <w:bookmarkStart w:id="111" w:name="_Toc234106628"/>
      <w:r>
        <w:t>Purpose</w:t>
      </w:r>
      <w:bookmarkEnd w:id="110"/>
      <w:bookmarkEnd w:id="111"/>
    </w:p>
    <w:p w14:paraId="29D73BC0" w14:textId="77777777" w:rsidR="00327E83" w:rsidRDefault="003465B9">
      <w:proofErr w:type="spellStart"/>
      <w:r>
        <w:t>os_control</w:t>
      </w:r>
      <w:proofErr w:type="spellEnd"/>
      <w:r>
        <w:t>/ is the Windows side-effect boundary behind the routing and safety layers. It contains the adapters that open apps, manipulate files, change system state, manage timers/reminders, capture the screen, and record audit evidence. The folder's recurring contract is: decide policy/risk, ask confirmation when required, execute through a constrained adapter, verify state where the adapter supports readback, then return a structured success/failure/confirmation result.</w:t>
      </w:r>
    </w:p>
    <w:p w14:paraId="411C07D9" w14:textId="77777777" w:rsidR="00327E83" w:rsidRDefault="003465B9">
      <w:pPr>
        <w:pStyle w:val="Heading3"/>
      </w:pPr>
      <w:bookmarkStart w:id="112" w:name="_Toc234106629"/>
      <w:r>
        <w:t>File Inventory</w:t>
      </w:r>
      <w:bookmarkEnd w:id="112"/>
    </w:p>
    <w:tbl>
      <w:tblPr>
        <w:tblStyle w:val="TableGrid"/>
        <w:tblW w:w="0" w:type="auto"/>
        <w:jc w:val="center"/>
        <w:tblLook w:val="04A0" w:firstRow="1" w:lastRow="0" w:firstColumn="1" w:lastColumn="0" w:noHBand="0" w:noVBand="1"/>
      </w:tblPr>
      <w:tblGrid>
        <w:gridCol w:w="4680"/>
        <w:gridCol w:w="4680"/>
      </w:tblGrid>
      <w:tr w:rsidR="00327E83" w14:paraId="78C04A5F" w14:textId="77777777">
        <w:trPr>
          <w:jc w:val="center"/>
        </w:trPr>
        <w:tc>
          <w:tcPr>
            <w:tcW w:w="4680" w:type="dxa"/>
            <w:shd w:val="clear" w:color="auto" w:fill="0B3D91"/>
            <w:vAlign w:val="center"/>
          </w:tcPr>
          <w:p w14:paraId="6B65D42A" w14:textId="77777777" w:rsidR="00327E83" w:rsidRDefault="003465B9">
            <w:r>
              <w:rPr>
                <w:b/>
                <w:color w:val="FFFFFF"/>
              </w:rPr>
              <w:t>File</w:t>
            </w:r>
          </w:p>
        </w:tc>
        <w:tc>
          <w:tcPr>
            <w:tcW w:w="4680" w:type="dxa"/>
            <w:shd w:val="clear" w:color="auto" w:fill="0B3D91"/>
            <w:vAlign w:val="center"/>
          </w:tcPr>
          <w:p w14:paraId="3C894246" w14:textId="77777777" w:rsidR="00327E83" w:rsidRDefault="003465B9">
            <w:r>
              <w:rPr>
                <w:b/>
                <w:color w:val="FFFFFF"/>
              </w:rPr>
              <w:t>Responsibility</w:t>
            </w:r>
          </w:p>
        </w:tc>
      </w:tr>
      <w:tr w:rsidR="00327E83" w14:paraId="79E4A708" w14:textId="77777777">
        <w:trPr>
          <w:jc w:val="center"/>
        </w:trPr>
        <w:tc>
          <w:tcPr>
            <w:tcW w:w="4680" w:type="dxa"/>
            <w:vAlign w:val="center"/>
          </w:tcPr>
          <w:p w14:paraId="03F221A4" w14:textId="77777777" w:rsidR="00327E83" w:rsidRDefault="003465B9">
            <w:r>
              <w:t>os_control/__init__.py</w:t>
            </w:r>
          </w:p>
        </w:tc>
        <w:tc>
          <w:tcPr>
            <w:tcW w:w="4680" w:type="dxa"/>
            <w:vAlign w:val="center"/>
          </w:tcPr>
          <w:p w14:paraId="7B013F41" w14:textId="77777777" w:rsidR="00327E83" w:rsidRDefault="003465B9">
            <w:r>
              <w:t>Package marker for OS control helpers.</w:t>
            </w:r>
          </w:p>
        </w:tc>
      </w:tr>
      <w:tr w:rsidR="00327E83" w14:paraId="1BD85C2B" w14:textId="77777777">
        <w:trPr>
          <w:jc w:val="center"/>
        </w:trPr>
        <w:tc>
          <w:tcPr>
            <w:tcW w:w="4680" w:type="dxa"/>
            <w:shd w:val="clear" w:color="auto" w:fill="F6F8FB"/>
            <w:vAlign w:val="center"/>
          </w:tcPr>
          <w:p w14:paraId="53E8D903" w14:textId="77777777" w:rsidR="00327E83" w:rsidRDefault="003465B9">
            <w:r>
              <w:t>os_control/action_log.py</w:t>
            </w:r>
          </w:p>
        </w:tc>
        <w:tc>
          <w:tcPr>
            <w:tcW w:w="4680" w:type="dxa"/>
            <w:shd w:val="clear" w:color="auto" w:fill="F6F8FB"/>
            <w:vAlign w:val="center"/>
          </w:tcPr>
          <w:p w14:paraId="26DA32B7" w14:textId="77777777" w:rsidR="00327E83" w:rsidRDefault="003465B9">
            <w:r>
              <w:t>Append/read/verify/reseal facade for action audit logs.</w:t>
            </w:r>
          </w:p>
        </w:tc>
      </w:tr>
      <w:tr w:rsidR="00327E83" w14:paraId="6D8D36A8" w14:textId="77777777">
        <w:trPr>
          <w:jc w:val="center"/>
        </w:trPr>
        <w:tc>
          <w:tcPr>
            <w:tcW w:w="4680" w:type="dxa"/>
            <w:vAlign w:val="center"/>
          </w:tcPr>
          <w:p w14:paraId="56548E40" w14:textId="77777777" w:rsidR="00327E83" w:rsidRDefault="003465B9">
            <w:r>
              <w:t>os_control/adapter_result.py</w:t>
            </w:r>
          </w:p>
        </w:tc>
        <w:tc>
          <w:tcPr>
            <w:tcW w:w="4680" w:type="dxa"/>
            <w:vAlign w:val="center"/>
          </w:tcPr>
          <w:p w14:paraId="04E202AC" w14:textId="77777777" w:rsidR="00327E83" w:rsidRDefault="003465B9">
            <w:r>
              <w:t>Shared success/failure/confirmation response shape and router tuple conversion.</w:t>
            </w:r>
          </w:p>
        </w:tc>
      </w:tr>
      <w:tr w:rsidR="00327E83" w14:paraId="1D0A7673" w14:textId="77777777">
        <w:trPr>
          <w:jc w:val="center"/>
        </w:trPr>
        <w:tc>
          <w:tcPr>
            <w:tcW w:w="4680" w:type="dxa"/>
            <w:shd w:val="clear" w:color="auto" w:fill="F6F8FB"/>
            <w:vAlign w:val="center"/>
          </w:tcPr>
          <w:p w14:paraId="5D76B162" w14:textId="77777777" w:rsidR="00327E83" w:rsidRDefault="003465B9">
            <w:r>
              <w:t>os_control/app_ops.py</w:t>
            </w:r>
          </w:p>
        </w:tc>
        <w:tc>
          <w:tcPr>
            <w:tcW w:w="4680" w:type="dxa"/>
            <w:shd w:val="clear" w:color="auto" w:fill="F6F8FB"/>
            <w:vAlign w:val="center"/>
          </w:tcPr>
          <w:p w14:paraId="2D7FDB3D" w14:textId="77777777" w:rsidR="00327E83" w:rsidRDefault="003465B9">
            <w:r>
              <w:t>Application catalog, app resolution, open/close execution, and confirmed app close payloads.</w:t>
            </w:r>
          </w:p>
        </w:tc>
      </w:tr>
      <w:tr w:rsidR="00327E83" w14:paraId="7BCFAF90" w14:textId="77777777">
        <w:trPr>
          <w:jc w:val="center"/>
        </w:trPr>
        <w:tc>
          <w:tcPr>
            <w:tcW w:w="4680" w:type="dxa"/>
            <w:vAlign w:val="center"/>
          </w:tcPr>
          <w:p w14:paraId="356ED19A" w14:textId="77777777" w:rsidR="00327E83" w:rsidRDefault="003465B9">
            <w:r>
              <w:t>os_control/app_scanner.py</w:t>
            </w:r>
          </w:p>
        </w:tc>
        <w:tc>
          <w:tcPr>
            <w:tcW w:w="4680" w:type="dxa"/>
            <w:vAlign w:val="center"/>
          </w:tcPr>
          <w:p w14:paraId="776BC0C8" w14:textId="77777777" w:rsidR="00327E83" w:rsidRDefault="003465B9">
            <w:r>
              <w:t>Installed application discovery from registry, Start Menu shortcuts, App Paths, Store apps, cache, and watcher hooks.</w:t>
            </w:r>
          </w:p>
        </w:tc>
      </w:tr>
      <w:tr w:rsidR="00327E83" w14:paraId="0C4E2885" w14:textId="77777777">
        <w:trPr>
          <w:jc w:val="center"/>
        </w:trPr>
        <w:tc>
          <w:tcPr>
            <w:tcW w:w="4680" w:type="dxa"/>
            <w:shd w:val="clear" w:color="auto" w:fill="F6F8FB"/>
            <w:vAlign w:val="center"/>
          </w:tcPr>
          <w:p w14:paraId="698F31B4" w14:textId="77777777" w:rsidR="00327E83" w:rsidRDefault="003465B9">
            <w:r>
              <w:t>os_control/batch_ops.py</w:t>
            </w:r>
          </w:p>
        </w:tc>
        <w:tc>
          <w:tcPr>
            <w:tcW w:w="4680" w:type="dxa"/>
            <w:shd w:val="clear" w:color="auto" w:fill="F6F8FB"/>
            <w:vAlign w:val="center"/>
          </w:tcPr>
          <w:p w14:paraId="3572B31D" w14:textId="77777777" w:rsidR="00327E83" w:rsidRDefault="003465B9">
            <w:r>
              <w:t>Batch command manager with disallowed sensitive intents.</w:t>
            </w:r>
          </w:p>
        </w:tc>
      </w:tr>
      <w:tr w:rsidR="00327E83" w14:paraId="1494DCDB" w14:textId="77777777">
        <w:trPr>
          <w:jc w:val="center"/>
        </w:trPr>
        <w:tc>
          <w:tcPr>
            <w:tcW w:w="4680" w:type="dxa"/>
            <w:vAlign w:val="center"/>
          </w:tcPr>
          <w:p w14:paraId="2D7526A6" w14:textId="77777777" w:rsidR="00327E83" w:rsidRDefault="003465B9">
            <w:r>
              <w:t>os_control/calendar_ops.py</w:t>
            </w:r>
          </w:p>
        </w:tc>
        <w:tc>
          <w:tcPr>
            <w:tcW w:w="4680" w:type="dxa"/>
            <w:vAlign w:val="center"/>
          </w:tcPr>
          <w:p w14:paraId="025867DB" w14:textId="77777777" w:rsidR="00327E83" w:rsidRDefault="003465B9">
            <w:r>
              <w:t>Outlook COM calendar draft creation; opens an event window for user confirmation.</w:t>
            </w:r>
          </w:p>
        </w:tc>
      </w:tr>
      <w:tr w:rsidR="00327E83" w14:paraId="132A382B" w14:textId="77777777">
        <w:trPr>
          <w:jc w:val="center"/>
        </w:trPr>
        <w:tc>
          <w:tcPr>
            <w:tcW w:w="4680" w:type="dxa"/>
            <w:shd w:val="clear" w:color="auto" w:fill="F6F8FB"/>
            <w:vAlign w:val="center"/>
          </w:tcPr>
          <w:p w14:paraId="2DE97C0D" w14:textId="77777777" w:rsidR="00327E83" w:rsidRDefault="003465B9">
            <w:r>
              <w:t>os_control/capture_ops.py</w:t>
            </w:r>
          </w:p>
        </w:tc>
        <w:tc>
          <w:tcPr>
            <w:tcW w:w="4680" w:type="dxa"/>
            <w:shd w:val="clear" w:color="auto" w:fill="F6F8FB"/>
            <w:vAlign w:val="center"/>
          </w:tcPr>
          <w:p w14:paraId="7148DBEE" w14:textId="77777777" w:rsidR="00327E83" w:rsidRDefault="003465B9">
            <w:r>
              <w:t xml:space="preserve">Screenshot and screen recording wrapper over native capture, </w:t>
            </w:r>
            <w:proofErr w:type="spellStart"/>
            <w:r>
              <w:t>ffmpeg</w:t>
            </w:r>
            <w:proofErr w:type="spellEnd"/>
            <w:r>
              <w:t>, and Game Bar paths.</w:t>
            </w:r>
          </w:p>
        </w:tc>
      </w:tr>
      <w:tr w:rsidR="00327E83" w14:paraId="5E7B51C1" w14:textId="77777777">
        <w:trPr>
          <w:jc w:val="center"/>
        </w:trPr>
        <w:tc>
          <w:tcPr>
            <w:tcW w:w="4680" w:type="dxa"/>
            <w:vAlign w:val="center"/>
          </w:tcPr>
          <w:p w14:paraId="55B98317" w14:textId="77777777" w:rsidR="00327E83" w:rsidRDefault="003465B9">
            <w:r>
              <w:t>os_control/clipboard_ops.py</w:t>
            </w:r>
          </w:p>
        </w:tc>
        <w:tc>
          <w:tcPr>
            <w:tcW w:w="4680" w:type="dxa"/>
            <w:vAlign w:val="center"/>
          </w:tcPr>
          <w:p w14:paraId="48E6EF68" w14:textId="77777777" w:rsidR="00327E83" w:rsidRDefault="003465B9">
            <w:r>
              <w:t xml:space="preserve">Clipboard read/write/clear with </w:t>
            </w:r>
            <w:proofErr w:type="spellStart"/>
            <w:r>
              <w:t>pyperclip</w:t>
            </w:r>
            <w:proofErr w:type="spellEnd"/>
            <w:r>
              <w:t xml:space="preserve"> availability checks.</w:t>
            </w:r>
          </w:p>
        </w:tc>
      </w:tr>
      <w:tr w:rsidR="00327E83" w14:paraId="71E609A9" w14:textId="77777777">
        <w:trPr>
          <w:jc w:val="center"/>
        </w:trPr>
        <w:tc>
          <w:tcPr>
            <w:tcW w:w="4680" w:type="dxa"/>
            <w:shd w:val="clear" w:color="auto" w:fill="F6F8FB"/>
            <w:vAlign w:val="center"/>
          </w:tcPr>
          <w:p w14:paraId="3BFC454F" w14:textId="77777777" w:rsidR="00327E83" w:rsidRDefault="003465B9">
            <w:r>
              <w:t>os_control/confirmation.py</w:t>
            </w:r>
          </w:p>
        </w:tc>
        <w:tc>
          <w:tcPr>
            <w:tcW w:w="4680" w:type="dxa"/>
            <w:shd w:val="clear" w:color="auto" w:fill="F6F8FB"/>
            <w:vAlign w:val="center"/>
          </w:tcPr>
          <w:p w14:paraId="57FBCCA0" w14:textId="77777777" w:rsidR="00327E83" w:rsidRDefault="003465B9">
            <w:r>
              <w:t>Pending action confirmation manager, PIN sentinel flow, expiry, cancellation, and attempt handling.</w:t>
            </w:r>
          </w:p>
        </w:tc>
      </w:tr>
      <w:tr w:rsidR="00327E83" w14:paraId="7AFB38D7" w14:textId="77777777">
        <w:trPr>
          <w:jc w:val="center"/>
        </w:trPr>
        <w:tc>
          <w:tcPr>
            <w:tcW w:w="4680" w:type="dxa"/>
            <w:vAlign w:val="center"/>
          </w:tcPr>
          <w:p w14:paraId="210D9C0C" w14:textId="77777777" w:rsidR="00327E83" w:rsidRDefault="003465B9">
            <w:r>
              <w:t>os_control/email_ops.py</w:t>
            </w:r>
          </w:p>
        </w:tc>
        <w:tc>
          <w:tcPr>
            <w:tcW w:w="4680" w:type="dxa"/>
            <w:vAlign w:val="center"/>
          </w:tcPr>
          <w:p w14:paraId="22283162" w14:textId="77777777" w:rsidR="00327E83" w:rsidRDefault="003465B9">
            <w:r>
              <w:t>Email draft creation through Outlook COM or Gmail fallback; does not send mail.</w:t>
            </w:r>
          </w:p>
        </w:tc>
      </w:tr>
      <w:tr w:rsidR="00327E83" w14:paraId="0D045397" w14:textId="77777777">
        <w:trPr>
          <w:jc w:val="center"/>
        </w:trPr>
        <w:tc>
          <w:tcPr>
            <w:tcW w:w="4680" w:type="dxa"/>
            <w:shd w:val="clear" w:color="auto" w:fill="F6F8FB"/>
            <w:vAlign w:val="center"/>
          </w:tcPr>
          <w:p w14:paraId="12C091CF" w14:textId="77777777" w:rsidR="00327E83" w:rsidRDefault="003465B9">
            <w:r>
              <w:t>os_control/explorer_ops.py</w:t>
            </w:r>
          </w:p>
        </w:tc>
        <w:tc>
          <w:tcPr>
            <w:tcW w:w="4680" w:type="dxa"/>
            <w:shd w:val="clear" w:color="auto" w:fill="F6F8FB"/>
            <w:vAlign w:val="center"/>
          </w:tcPr>
          <w:p w14:paraId="00A675DD" w14:textId="77777777" w:rsidR="00327E83" w:rsidRDefault="003465B9">
            <w:r>
              <w:t xml:space="preserve">Open/reveal/open-file behavior in Windows Explorer with location and fuzzy filename </w:t>
            </w:r>
            <w:r>
              <w:lastRenderedPageBreak/>
              <w:t>resolution.</w:t>
            </w:r>
          </w:p>
        </w:tc>
      </w:tr>
      <w:tr w:rsidR="00327E83" w14:paraId="78A4DFD2" w14:textId="77777777">
        <w:trPr>
          <w:jc w:val="center"/>
        </w:trPr>
        <w:tc>
          <w:tcPr>
            <w:tcW w:w="4680" w:type="dxa"/>
            <w:vAlign w:val="center"/>
          </w:tcPr>
          <w:p w14:paraId="7A077316" w14:textId="77777777" w:rsidR="00327E83" w:rsidRDefault="003465B9">
            <w:r>
              <w:t>os_control/file_ops.py</w:t>
            </w:r>
          </w:p>
        </w:tc>
        <w:tc>
          <w:tcPr>
            <w:tcW w:w="4680" w:type="dxa"/>
            <w:vAlign w:val="center"/>
          </w:tcPr>
          <w:p w14:paraId="0AD71748" w14:textId="77777777" w:rsidR="00327E83" w:rsidRDefault="003465B9">
            <w:r>
              <w:t>Validated file navigation, search, create, move, copy, rename, delete, rollback, and confirmation payloads.</w:t>
            </w:r>
          </w:p>
        </w:tc>
      </w:tr>
      <w:tr w:rsidR="00327E83" w14:paraId="5CCDD9F8" w14:textId="77777777">
        <w:trPr>
          <w:jc w:val="center"/>
        </w:trPr>
        <w:tc>
          <w:tcPr>
            <w:tcW w:w="4680" w:type="dxa"/>
            <w:shd w:val="clear" w:color="auto" w:fill="F6F8FB"/>
            <w:vAlign w:val="center"/>
          </w:tcPr>
          <w:p w14:paraId="682B841B" w14:textId="77777777" w:rsidR="00327E83" w:rsidRDefault="003465B9">
            <w:r>
              <w:t>os_control/job_queue.py</w:t>
            </w:r>
          </w:p>
        </w:tc>
        <w:tc>
          <w:tcPr>
            <w:tcW w:w="4680" w:type="dxa"/>
            <w:shd w:val="clear" w:color="auto" w:fill="F6F8FB"/>
            <w:vAlign w:val="center"/>
          </w:tcPr>
          <w:p w14:paraId="6877F3B8" w14:textId="77777777" w:rsidR="00327E83" w:rsidRDefault="003465B9">
            <w:r>
              <w:t>Persistent delayed command queue over the shared persistence database.</w:t>
            </w:r>
          </w:p>
        </w:tc>
      </w:tr>
      <w:tr w:rsidR="00327E83" w14:paraId="3D238DA2" w14:textId="77777777">
        <w:trPr>
          <w:jc w:val="center"/>
        </w:trPr>
        <w:tc>
          <w:tcPr>
            <w:tcW w:w="4680" w:type="dxa"/>
            <w:vAlign w:val="center"/>
          </w:tcPr>
          <w:p w14:paraId="602FF029" w14:textId="77777777" w:rsidR="00327E83" w:rsidRDefault="003465B9">
            <w:r>
              <w:t>os_control/native_ops.py</w:t>
            </w:r>
          </w:p>
        </w:tc>
        <w:tc>
          <w:tcPr>
            <w:tcW w:w="4680" w:type="dxa"/>
            <w:vAlign w:val="center"/>
          </w:tcPr>
          <w:p w14:paraId="2A1D3268" w14:textId="77777777" w:rsidR="00327E83" w:rsidRDefault="003465B9">
            <w:r>
              <w:t>Native Windows helpers for volume, brightness, lock/sleep, screenshots, and read-back verification.</w:t>
            </w:r>
          </w:p>
        </w:tc>
      </w:tr>
      <w:tr w:rsidR="00327E83" w14:paraId="5A3E5343" w14:textId="77777777">
        <w:trPr>
          <w:jc w:val="center"/>
        </w:trPr>
        <w:tc>
          <w:tcPr>
            <w:tcW w:w="4680" w:type="dxa"/>
            <w:shd w:val="clear" w:color="auto" w:fill="F6F8FB"/>
            <w:vAlign w:val="center"/>
          </w:tcPr>
          <w:p w14:paraId="17FD4F21" w14:textId="77777777" w:rsidR="00327E83" w:rsidRDefault="003465B9">
            <w:r>
              <w:t>os_control/note_ops.py</w:t>
            </w:r>
          </w:p>
        </w:tc>
        <w:tc>
          <w:tcPr>
            <w:tcW w:w="4680" w:type="dxa"/>
            <w:shd w:val="clear" w:color="auto" w:fill="F6F8FB"/>
            <w:vAlign w:val="center"/>
          </w:tcPr>
          <w:p w14:paraId="6BD15F35" w14:textId="77777777" w:rsidR="00327E83" w:rsidRDefault="003465B9">
            <w:r>
              <w:t>Dictated note saving to a configured note directory with automatic names.</w:t>
            </w:r>
          </w:p>
        </w:tc>
      </w:tr>
      <w:tr w:rsidR="00327E83" w14:paraId="27C12010" w14:textId="77777777">
        <w:trPr>
          <w:jc w:val="center"/>
        </w:trPr>
        <w:tc>
          <w:tcPr>
            <w:tcW w:w="4680" w:type="dxa"/>
            <w:vAlign w:val="center"/>
          </w:tcPr>
          <w:p w14:paraId="240D1778" w14:textId="77777777" w:rsidR="00327E83" w:rsidRDefault="003465B9">
            <w:r>
              <w:t>os_control/path_resolver.py</w:t>
            </w:r>
          </w:p>
        </w:tc>
        <w:tc>
          <w:tcPr>
            <w:tcW w:w="4680" w:type="dxa"/>
            <w:vAlign w:val="center"/>
          </w:tcPr>
          <w:p w14:paraId="254A202D" w14:textId="77777777" w:rsidR="00327E83" w:rsidRDefault="003465B9">
            <w:r>
              <w:t>Human folder aliases, drive aliases, path resolution, and path humanization.</w:t>
            </w:r>
          </w:p>
        </w:tc>
      </w:tr>
      <w:tr w:rsidR="00327E83" w14:paraId="7A6BF33E" w14:textId="77777777">
        <w:trPr>
          <w:jc w:val="center"/>
        </w:trPr>
        <w:tc>
          <w:tcPr>
            <w:tcW w:w="4680" w:type="dxa"/>
            <w:shd w:val="clear" w:color="auto" w:fill="F6F8FB"/>
            <w:vAlign w:val="center"/>
          </w:tcPr>
          <w:p w14:paraId="36F7C4C1" w14:textId="77777777" w:rsidR="00327E83" w:rsidRDefault="003465B9">
            <w:r>
              <w:t>os_control/persistence.py</w:t>
            </w:r>
          </w:p>
        </w:tc>
        <w:tc>
          <w:tcPr>
            <w:tcW w:w="4680" w:type="dxa"/>
            <w:shd w:val="clear" w:color="auto" w:fill="F6F8FB"/>
            <w:vAlign w:val="center"/>
          </w:tcPr>
          <w:p w14:paraId="5A43E9C4" w14:textId="77777777" w:rsidR="00327E83" w:rsidRDefault="003465B9">
            <w:r>
              <w:t>SQLite-backed action log, confirmations, rollback stack, and job queue persistence.</w:t>
            </w:r>
          </w:p>
        </w:tc>
      </w:tr>
      <w:tr w:rsidR="00327E83" w14:paraId="2C31B312" w14:textId="77777777">
        <w:trPr>
          <w:jc w:val="center"/>
        </w:trPr>
        <w:tc>
          <w:tcPr>
            <w:tcW w:w="4680" w:type="dxa"/>
            <w:vAlign w:val="center"/>
          </w:tcPr>
          <w:p w14:paraId="1A5F9912" w14:textId="77777777" w:rsidR="00327E83" w:rsidRDefault="003465B9">
            <w:r>
              <w:t>os_control/policy.py</w:t>
            </w:r>
          </w:p>
        </w:tc>
        <w:tc>
          <w:tcPr>
            <w:tcW w:w="4680" w:type="dxa"/>
            <w:vAlign w:val="center"/>
          </w:tcPr>
          <w:p w14:paraId="608011A4" w14:textId="77777777" w:rsidR="00327E83" w:rsidRDefault="003465B9">
            <w:r>
              <w:t>Policy engine for command category enable/disable decisions.</w:t>
            </w:r>
          </w:p>
        </w:tc>
      </w:tr>
      <w:tr w:rsidR="00327E83" w14:paraId="7B0CEA66" w14:textId="77777777">
        <w:trPr>
          <w:jc w:val="center"/>
        </w:trPr>
        <w:tc>
          <w:tcPr>
            <w:tcW w:w="4680" w:type="dxa"/>
            <w:shd w:val="clear" w:color="auto" w:fill="F6F8FB"/>
            <w:vAlign w:val="center"/>
          </w:tcPr>
          <w:p w14:paraId="09AF8200" w14:textId="77777777" w:rsidR="00327E83" w:rsidRDefault="003465B9">
            <w:r>
              <w:t>os_control/powershell_bridge.py</w:t>
            </w:r>
          </w:p>
        </w:tc>
        <w:tc>
          <w:tcPr>
            <w:tcW w:w="4680" w:type="dxa"/>
            <w:shd w:val="clear" w:color="auto" w:fill="F6F8FB"/>
            <w:vAlign w:val="center"/>
          </w:tcPr>
          <w:p w14:paraId="2D1ADFEA" w14:textId="77777777" w:rsidR="00327E83" w:rsidRDefault="003465B9">
            <w:r>
              <w:t>Vetted PowerShell template registry and non-arbitrary template runner.</w:t>
            </w:r>
          </w:p>
        </w:tc>
      </w:tr>
      <w:tr w:rsidR="00327E83" w14:paraId="7563FF82" w14:textId="77777777">
        <w:trPr>
          <w:jc w:val="center"/>
        </w:trPr>
        <w:tc>
          <w:tcPr>
            <w:tcW w:w="4680" w:type="dxa"/>
            <w:vAlign w:val="center"/>
          </w:tcPr>
          <w:p w14:paraId="39893574" w14:textId="77777777" w:rsidR="00327E83" w:rsidRDefault="003465B9">
            <w:r>
              <w:t>os_control/radio_ops.py</w:t>
            </w:r>
          </w:p>
        </w:tc>
        <w:tc>
          <w:tcPr>
            <w:tcW w:w="4680" w:type="dxa"/>
            <w:vAlign w:val="center"/>
          </w:tcPr>
          <w:p w14:paraId="5FD47A48" w14:textId="77777777" w:rsidR="00327E83" w:rsidRDefault="003465B9">
            <w:r>
              <w:t>Wi-Fi, Bluetooth, and airplane mode control through WinRT first and PowerShell fallback.</w:t>
            </w:r>
          </w:p>
        </w:tc>
      </w:tr>
      <w:tr w:rsidR="00327E83" w14:paraId="115BEB35" w14:textId="77777777">
        <w:trPr>
          <w:jc w:val="center"/>
        </w:trPr>
        <w:tc>
          <w:tcPr>
            <w:tcW w:w="4680" w:type="dxa"/>
            <w:shd w:val="clear" w:color="auto" w:fill="F6F8FB"/>
            <w:vAlign w:val="center"/>
          </w:tcPr>
          <w:p w14:paraId="184E18E3" w14:textId="77777777" w:rsidR="00327E83" w:rsidRDefault="003465B9">
            <w:r>
              <w:t>os_control/reminder_ops.py</w:t>
            </w:r>
          </w:p>
        </w:tc>
        <w:tc>
          <w:tcPr>
            <w:tcW w:w="4680" w:type="dxa"/>
            <w:shd w:val="clear" w:color="auto" w:fill="F6F8FB"/>
            <w:vAlign w:val="center"/>
          </w:tcPr>
          <w:p w14:paraId="071D7D48" w14:textId="77777777" w:rsidR="00327E83" w:rsidRDefault="003465B9">
            <w:r>
              <w:t>Windows reminder scheduling through Task Scheduler with in-process fallback.</w:t>
            </w:r>
          </w:p>
        </w:tc>
      </w:tr>
      <w:tr w:rsidR="00327E83" w14:paraId="71DC6921" w14:textId="77777777">
        <w:trPr>
          <w:jc w:val="center"/>
        </w:trPr>
        <w:tc>
          <w:tcPr>
            <w:tcW w:w="4680" w:type="dxa"/>
            <w:vAlign w:val="center"/>
          </w:tcPr>
          <w:p w14:paraId="0E5AFEA3" w14:textId="77777777" w:rsidR="00327E83" w:rsidRDefault="003465B9">
            <w:r>
              <w:t>os_control/risk_policy.py</w:t>
            </w:r>
          </w:p>
        </w:tc>
        <w:tc>
          <w:tcPr>
            <w:tcW w:w="4680" w:type="dxa"/>
            <w:vAlign w:val="center"/>
          </w:tcPr>
          <w:p w14:paraId="53E77766" w14:textId="77777777" w:rsidR="00327E83" w:rsidRDefault="003465B9">
            <w:r>
              <w:t>System, file, and app operation risk-tier mapping plus coverage validation.</w:t>
            </w:r>
          </w:p>
        </w:tc>
      </w:tr>
      <w:tr w:rsidR="00327E83" w14:paraId="474BF77D" w14:textId="77777777">
        <w:trPr>
          <w:jc w:val="center"/>
        </w:trPr>
        <w:tc>
          <w:tcPr>
            <w:tcW w:w="4680" w:type="dxa"/>
            <w:shd w:val="clear" w:color="auto" w:fill="F6F8FB"/>
            <w:vAlign w:val="center"/>
          </w:tcPr>
          <w:p w14:paraId="2FBA1877" w14:textId="77777777" w:rsidR="00327E83" w:rsidRDefault="003465B9">
            <w:r>
              <w:t>os_control/screen_context.py</w:t>
            </w:r>
          </w:p>
        </w:tc>
        <w:tc>
          <w:tcPr>
            <w:tcW w:w="4680" w:type="dxa"/>
            <w:shd w:val="clear" w:color="auto" w:fill="F6F8FB"/>
            <w:vAlign w:val="center"/>
          </w:tcPr>
          <w:p w14:paraId="11496247" w14:textId="77777777" w:rsidR="00327E83" w:rsidRDefault="003465B9">
            <w:r>
              <w:t>Foreground/visible-window and optional screenshot-vision screen description.</w:t>
            </w:r>
          </w:p>
        </w:tc>
      </w:tr>
      <w:tr w:rsidR="00327E83" w14:paraId="38C3DAC7" w14:textId="77777777">
        <w:trPr>
          <w:jc w:val="center"/>
        </w:trPr>
        <w:tc>
          <w:tcPr>
            <w:tcW w:w="4680" w:type="dxa"/>
            <w:vAlign w:val="center"/>
          </w:tcPr>
          <w:p w14:paraId="48624B01" w14:textId="77777777" w:rsidR="00327E83" w:rsidRDefault="003465B9">
            <w:r>
              <w:t>os_control/search_index.py</w:t>
            </w:r>
          </w:p>
        </w:tc>
        <w:tc>
          <w:tcPr>
            <w:tcW w:w="4680" w:type="dxa"/>
            <w:vAlign w:val="center"/>
          </w:tcPr>
          <w:p w14:paraId="7DE441F9" w14:textId="77777777" w:rsidR="00327E83" w:rsidRDefault="003465B9">
            <w:r>
              <w:t>SQLite file search index worker and query service.</w:t>
            </w:r>
          </w:p>
        </w:tc>
      </w:tr>
      <w:tr w:rsidR="00327E83" w14:paraId="011F5EB3" w14:textId="77777777">
        <w:trPr>
          <w:jc w:val="center"/>
        </w:trPr>
        <w:tc>
          <w:tcPr>
            <w:tcW w:w="4680" w:type="dxa"/>
            <w:shd w:val="clear" w:color="auto" w:fill="F6F8FB"/>
            <w:vAlign w:val="center"/>
          </w:tcPr>
          <w:p w14:paraId="4CACDEBB" w14:textId="77777777" w:rsidR="00327E83" w:rsidRDefault="003465B9">
            <w:r>
              <w:t>os_control/second_factor.py</w:t>
            </w:r>
          </w:p>
        </w:tc>
        <w:tc>
          <w:tcPr>
            <w:tcW w:w="4680" w:type="dxa"/>
            <w:shd w:val="clear" w:color="auto" w:fill="F6F8FB"/>
            <w:vAlign w:val="center"/>
          </w:tcPr>
          <w:p w14:paraId="1EE98EFE" w14:textId="77777777" w:rsidR="00327E83" w:rsidRDefault="003465B9">
            <w:r>
              <w:t>Spoken PIN/passphrase normalization, hashing, verification, and lockout tracking.</w:t>
            </w:r>
          </w:p>
        </w:tc>
      </w:tr>
      <w:tr w:rsidR="00327E83" w14:paraId="2CD4B53C" w14:textId="77777777">
        <w:trPr>
          <w:jc w:val="center"/>
        </w:trPr>
        <w:tc>
          <w:tcPr>
            <w:tcW w:w="4680" w:type="dxa"/>
            <w:vAlign w:val="center"/>
          </w:tcPr>
          <w:p w14:paraId="2B80A3E3" w14:textId="77777777" w:rsidR="00327E83" w:rsidRDefault="003465B9">
            <w:r>
              <w:t>os_control/settings_ops.py</w:t>
            </w:r>
          </w:p>
        </w:tc>
        <w:tc>
          <w:tcPr>
            <w:tcW w:w="4680" w:type="dxa"/>
            <w:vAlign w:val="center"/>
          </w:tcPr>
          <w:p w14:paraId="011C116A" w14:textId="77777777" w:rsidR="00327E83" w:rsidRDefault="003465B9">
            <w:r>
              <w:t xml:space="preserve">Windows Settings page resolver and </w:t>
            </w:r>
            <w:proofErr w:type="spellStart"/>
            <w:r>
              <w:t>ms</w:t>
            </w:r>
            <w:proofErr w:type="spellEnd"/>
            <w:r>
              <w:t>-settings launcher.</w:t>
            </w:r>
          </w:p>
        </w:tc>
      </w:tr>
      <w:tr w:rsidR="00327E83" w14:paraId="58E3A989" w14:textId="77777777">
        <w:trPr>
          <w:jc w:val="center"/>
        </w:trPr>
        <w:tc>
          <w:tcPr>
            <w:tcW w:w="4680" w:type="dxa"/>
            <w:shd w:val="clear" w:color="auto" w:fill="F6F8FB"/>
            <w:vAlign w:val="center"/>
          </w:tcPr>
          <w:p w14:paraId="773996F3" w14:textId="77777777" w:rsidR="00327E83" w:rsidRDefault="003465B9">
            <w:r>
              <w:t>os_control/sysinfo_ops.py</w:t>
            </w:r>
          </w:p>
        </w:tc>
        <w:tc>
          <w:tcPr>
            <w:tcW w:w="4680" w:type="dxa"/>
            <w:shd w:val="clear" w:color="auto" w:fill="F6F8FB"/>
            <w:vAlign w:val="center"/>
          </w:tcPr>
          <w:p w14:paraId="7760D54C" w14:textId="77777777" w:rsidR="00327E83" w:rsidRDefault="003465B9">
            <w:r>
              <w:t>Battery and system status helpers.</w:t>
            </w:r>
          </w:p>
        </w:tc>
      </w:tr>
      <w:tr w:rsidR="00327E83" w14:paraId="3996F3BF" w14:textId="77777777">
        <w:trPr>
          <w:jc w:val="center"/>
        </w:trPr>
        <w:tc>
          <w:tcPr>
            <w:tcW w:w="4680" w:type="dxa"/>
            <w:vAlign w:val="center"/>
          </w:tcPr>
          <w:p w14:paraId="30EBE063" w14:textId="77777777" w:rsidR="00327E83" w:rsidRDefault="003465B9">
            <w:r>
              <w:t>os_control/system_ops.py</w:t>
            </w:r>
          </w:p>
        </w:tc>
        <w:tc>
          <w:tcPr>
            <w:tcW w:w="4680" w:type="dxa"/>
            <w:vAlign w:val="center"/>
          </w:tcPr>
          <w:p w14:paraId="640BF3DB" w14:textId="77777777" w:rsidR="00327E83" w:rsidRDefault="003465B9">
            <w:r>
              <w:t>System command registry, alias normalization, confirmation request, native/template dispatch, and result shaping.</w:t>
            </w:r>
          </w:p>
        </w:tc>
      </w:tr>
      <w:tr w:rsidR="00327E83" w14:paraId="30EF4B51" w14:textId="77777777">
        <w:trPr>
          <w:jc w:val="center"/>
        </w:trPr>
        <w:tc>
          <w:tcPr>
            <w:tcW w:w="4680" w:type="dxa"/>
            <w:shd w:val="clear" w:color="auto" w:fill="F6F8FB"/>
            <w:vAlign w:val="center"/>
          </w:tcPr>
          <w:p w14:paraId="6F11C265" w14:textId="77777777" w:rsidR="00327E83" w:rsidRDefault="003465B9">
            <w:r>
              <w:t>os_control/temporal_parser.py</w:t>
            </w:r>
          </w:p>
        </w:tc>
        <w:tc>
          <w:tcPr>
            <w:tcW w:w="4680" w:type="dxa"/>
            <w:shd w:val="clear" w:color="auto" w:fill="F6F8FB"/>
            <w:vAlign w:val="center"/>
          </w:tcPr>
          <w:p w14:paraId="175B9EFF" w14:textId="77777777" w:rsidR="00327E83" w:rsidRDefault="003465B9">
            <w:r>
              <w:t>Natural datetime and recurrence parser for timer/reminder-style commands.</w:t>
            </w:r>
          </w:p>
        </w:tc>
      </w:tr>
      <w:tr w:rsidR="00327E83" w14:paraId="52436730" w14:textId="77777777">
        <w:trPr>
          <w:jc w:val="center"/>
        </w:trPr>
        <w:tc>
          <w:tcPr>
            <w:tcW w:w="4680" w:type="dxa"/>
            <w:vAlign w:val="center"/>
          </w:tcPr>
          <w:p w14:paraId="6729427B" w14:textId="77777777" w:rsidR="00327E83" w:rsidRDefault="003465B9">
            <w:r>
              <w:t>os_control/timer_ops.py</w:t>
            </w:r>
          </w:p>
        </w:tc>
        <w:tc>
          <w:tcPr>
            <w:tcW w:w="4680" w:type="dxa"/>
            <w:vAlign w:val="center"/>
          </w:tcPr>
          <w:p w14:paraId="34E863A4" w14:textId="77777777" w:rsidR="00327E83" w:rsidRDefault="003465B9">
            <w:r>
              <w:t>Countdown timers, alarms, persistence, re-arming, and notification playback.</w:t>
            </w:r>
          </w:p>
        </w:tc>
      </w:tr>
      <w:tr w:rsidR="00327E83" w14:paraId="5A2A6157" w14:textId="77777777">
        <w:trPr>
          <w:jc w:val="center"/>
        </w:trPr>
        <w:tc>
          <w:tcPr>
            <w:tcW w:w="4680" w:type="dxa"/>
            <w:shd w:val="clear" w:color="auto" w:fill="F6F8FB"/>
            <w:vAlign w:val="center"/>
          </w:tcPr>
          <w:p w14:paraId="7EDA89C1" w14:textId="77777777" w:rsidR="00327E83" w:rsidRDefault="003465B9">
            <w:r>
              <w:t>os_control/windows_toggles.py</w:t>
            </w:r>
          </w:p>
        </w:tc>
        <w:tc>
          <w:tcPr>
            <w:tcW w:w="4680" w:type="dxa"/>
            <w:shd w:val="clear" w:color="auto" w:fill="F6F8FB"/>
            <w:vAlign w:val="center"/>
          </w:tcPr>
          <w:p w14:paraId="20E3B1D8" w14:textId="77777777" w:rsidR="00327E83" w:rsidRDefault="003465B9">
            <w:r>
              <w:t xml:space="preserve">Night Light, Do Not Disturb, Energy Saver, and Live Captions toggles with </w:t>
            </w:r>
            <w:r>
              <w:lastRenderedPageBreak/>
              <w:t>verification/fallback behavior.</w:t>
            </w:r>
          </w:p>
        </w:tc>
      </w:tr>
    </w:tbl>
    <w:p w14:paraId="26E53773" w14:textId="77777777" w:rsidR="00327E83" w:rsidRDefault="003465B9">
      <w:pPr>
        <w:pStyle w:val="Caption"/>
      </w:pPr>
      <w:r>
        <w:t xml:space="preserve">Table 4.8.1: Inventory of every Python file directly under </w:t>
      </w:r>
      <w:proofErr w:type="spellStart"/>
      <w:r>
        <w:t>os_control</w:t>
      </w:r>
      <w:proofErr w:type="spellEnd"/>
      <w:r>
        <w:t>/.</w:t>
      </w:r>
    </w:p>
    <w:p w14:paraId="428CFF62" w14:textId="77777777" w:rsidR="00327E83" w:rsidRDefault="003465B9">
      <w:pPr>
        <w:pStyle w:val="Heading3"/>
      </w:pPr>
      <w:bookmarkStart w:id="113" w:name="_Toc234106630"/>
      <w:r>
        <w:t>Internal Data Flow</w:t>
      </w:r>
      <w:bookmarkEnd w:id="113"/>
    </w:p>
    <w:p w14:paraId="362E2CD1" w14:textId="77777777" w:rsidR="00327E83" w:rsidRDefault="003465B9">
      <w:pPr>
        <w:jc w:val="center"/>
      </w:pPr>
      <w:r>
        <w:rPr>
          <w:noProof/>
        </w:rPr>
        <w:drawing>
          <wp:inline distT="0" distB="0" distL="0" distR="0" wp14:anchorId="53DBB892" wp14:editId="2F4491AE">
            <wp:extent cx="5669280" cy="27779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8_1_os_control_flow.png"/>
                    <pic:cNvPicPr/>
                  </pic:nvPicPr>
                  <pic:blipFill>
                    <a:blip r:embed="rId25"/>
                    <a:stretch>
                      <a:fillRect/>
                    </a:stretch>
                  </pic:blipFill>
                  <pic:spPr>
                    <a:xfrm>
                      <a:off x="0" y="0"/>
                      <a:ext cx="5669280" cy="2777947"/>
                    </a:xfrm>
                    <a:prstGeom prst="rect">
                      <a:avLst/>
                    </a:prstGeom>
                  </pic:spPr>
                </pic:pic>
              </a:graphicData>
            </a:graphic>
          </wp:inline>
        </w:drawing>
      </w:r>
    </w:p>
    <w:p w14:paraId="247A1C14" w14:textId="77777777" w:rsidR="00327E83" w:rsidRDefault="003465B9">
      <w:pPr>
        <w:pStyle w:val="Caption"/>
      </w:pPr>
      <w:r>
        <w:t>Figure 4.8.1: Verified OS side-effect flow from routed action through policy, confirmation, adapter execution, verification, and audit logging.</w:t>
      </w:r>
    </w:p>
    <w:p w14:paraId="7B93F00C" w14:textId="77777777" w:rsidR="00327E83" w:rsidRDefault="003465B9">
      <w:pPr>
        <w:pStyle w:val="Heading3"/>
      </w:pPr>
      <w:bookmarkStart w:id="114" w:name="_Toc234106631"/>
      <w:r>
        <w:t xml:space="preserve">Key Modules </w:t>
      </w:r>
      <w:proofErr w:type="gramStart"/>
      <w:r>
        <w:t>In</w:t>
      </w:r>
      <w:proofErr w:type="gramEnd"/>
      <w:r>
        <w:t xml:space="preserve"> Depth</w:t>
      </w:r>
      <w:bookmarkEnd w:id="114"/>
    </w:p>
    <w:p w14:paraId="756CF2D1" w14:textId="77777777" w:rsidR="00327E83" w:rsidRDefault="003465B9">
      <w:r>
        <w:t xml:space="preserve">system_ops.py is the system-command hub. SYSTEM_COMMANDS declares command metadata such as template name, description, destructive status, and confirmation requirement. </w:t>
      </w:r>
      <w:proofErr w:type="spellStart"/>
      <w:r>
        <w:t>request_system_command_</w:t>
      </w:r>
      <w:proofErr w:type="gramStart"/>
      <w:r>
        <w:t>result</w:t>
      </w:r>
      <w:proofErr w:type="spellEnd"/>
      <w:r>
        <w:t>(</w:t>
      </w:r>
      <w:proofErr w:type="gramEnd"/>
      <w:r>
        <w:t xml:space="preserve">) applies the policy gate, normalizes </w:t>
      </w:r>
      <w:proofErr w:type="spellStart"/>
      <w:r>
        <w:t>args</w:t>
      </w:r>
      <w:proofErr w:type="spellEnd"/>
      <w:r>
        <w:t>, routes non-confirmed commands directly, and creates a pending confirmation for confirmed commands.</w:t>
      </w:r>
    </w:p>
    <w:p w14:paraId="6FAC42DE" w14:textId="77777777" w:rsidR="00327E83" w:rsidRDefault="003465B9">
      <w:pPr>
        <w:pStyle w:val="CodeBlock"/>
      </w:pPr>
      <w:r>
        <w:t>SYSTEM_COMMANDS = {</w:t>
      </w:r>
    </w:p>
    <w:p w14:paraId="3E8E4419" w14:textId="77777777" w:rsidR="00327E83" w:rsidRDefault="003465B9">
      <w:pPr>
        <w:pStyle w:val="CodeBlock"/>
      </w:pPr>
      <w:r>
        <w:t xml:space="preserve">    </w:t>
      </w:r>
      <w:r>
        <w:rPr>
          <w:color w:val="A31515"/>
        </w:rPr>
        <w:t>"shutdown"</w:t>
      </w:r>
      <w:r>
        <w:t>: {</w:t>
      </w:r>
    </w:p>
    <w:p w14:paraId="72D739E3" w14:textId="77777777" w:rsidR="00327E83" w:rsidRDefault="003465B9">
      <w:pPr>
        <w:pStyle w:val="CodeBlock"/>
      </w:pPr>
      <w:r>
        <w:t xml:space="preserve">        </w:t>
      </w:r>
      <w:r>
        <w:rPr>
          <w:color w:val="A31515"/>
        </w:rPr>
        <w:t>"template"</w:t>
      </w:r>
      <w:r>
        <w:t xml:space="preserve">: </w:t>
      </w:r>
      <w:r>
        <w:rPr>
          <w:color w:val="A31515"/>
        </w:rPr>
        <w:t>"shutdown"</w:t>
      </w:r>
      <w:r>
        <w:t>,</w:t>
      </w:r>
    </w:p>
    <w:p w14:paraId="45D4AC41" w14:textId="77777777" w:rsidR="00327E83" w:rsidRDefault="003465B9">
      <w:pPr>
        <w:pStyle w:val="CodeBlock"/>
      </w:pPr>
      <w:r>
        <w:t xml:space="preserve">        </w:t>
      </w:r>
      <w:r>
        <w:rPr>
          <w:color w:val="A31515"/>
        </w:rPr>
        <w:t>"description"</w:t>
      </w:r>
      <w:r>
        <w:t xml:space="preserve">: </w:t>
      </w:r>
      <w:r>
        <w:rPr>
          <w:color w:val="A31515"/>
        </w:rPr>
        <w:t>"Shut down this computer"</w:t>
      </w:r>
      <w:r>
        <w:t>,</w:t>
      </w:r>
    </w:p>
    <w:p w14:paraId="0AE11DF2" w14:textId="77777777" w:rsidR="00327E83" w:rsidRDefault="003465B9">
      <w:pPr>
        <w:pStyle w:val="CodeBlock"/>
      </w:pPr>
      <w:r>
        <w:t xml:space="preserve">        </w:t>
      </w:r>
      <w:r>
        <w:rPr>
          <w:color w:val="A31515"/>
        </w:rPr>
        <w:t>"destructive"</w:t>
      </w:r>
      <w:r>
        <w:t xml:space="preserve">: </w:t>
      </w:r>
      <w:r>
        <w:rPr>
          <w:color w:val="0000FF"/>
        </w:rPr>
        <w:t>True</w:t>
      </w:r>
      <w:r>
        <w:t>,</w:t>
      </w:r>
    </w:p>
    <w:p w14:paraId="794688B4" w14:textId="77777777" w:rsidR="00327E83" w:rsidRDefault="003465B9">
      <w:pPr>
        <w:pStyle w:val="CodeBlock"/>
      </w:pPr>
      <w:r>
        <w:t xml:space="preserve">    },</w:t>
      </w:r>
    </w:p>
    <w:p w14:paraId="21F75FA6" w14:textId="77777777" w:rsidR="00327E83" w:rsidRDefault="003465B9">
      <w:pPr>
        <w:pStyle w:val="CodeBlock"/>
      </w:pPr>
      <w:r>
        <w:t xml:space="preserve">    </w:t>
      </w:r>
      <w:r>
        <w:rPr>
          <w:color w:val="A31515"/>
        </w:rPr>
        <w:t>"restart"</w:t>
      </w:r>
      <w:r>
        <w:t>: {</w:t>
      </w:r>
    </w:p>
    <w:p w14:paraId="2A1D1954" w14:textId="77777777" w:rsidR="00327E83" w:rsidRDefault="003465B9">
      <w:pPr>
        <w:pStyle w:val="CodeBlock"/>
      </w:pPr>
      <w:r>
        <w:t xml:space="preserve">        </w:t>
      </w:r>
      <w:r>
        <w:rPr>
          <w:color w:val="A31515"/>
        </w:rPr>
        <w:t>"template"</w:t>
      </w:r>
      <w:r>
        <w:t xml:space="preserve">: </w:t>
      </w:r>
      <w:r>
        <w:rPr>
          <w:color w:val="A31515"/>
        </w:rPr>
        <w:t>"restart"</w:t>
      </w:r>
      <w:r>
        <w:t>,</w:t>
      </w:r>
    </w:p>
    <w:p w14:paraId="396183EF" w14:textId="77777777" w:rsidR="00327E83" w:rsidRDefault="003465B9">
      <w:pPr>
        <w:pStyle w:val="CodeBlock"/>
      </w:pPr>
      <w:r>
        <w:t xml:space="preserve">        </w:t>
      </w:r>
      <w:r>
        <w:rPr>
          <w:color w:val="A31515"/>
        </w:rPr>
        <w:t>"description"</w:t>
      </w:r>
      <w:r>
        <w:t xml:space="preserve">: </w:t>
      </w:r>
      <w:r>
        <w:rPr>
          <w:color w:val="A31515"/>
        </w:rPr>
        <w:t>"Restart this computer"</w:t>
      </w:r>
      <w:r>
        <w:t>,</w:t>
      </w:r>
    </w:p>
    <w:p w14:paraId="6D0F282F" w14:textId="77777777" w:rsidR="00327E83" w:rsidRDefault="003465B9">
      <w:pPr>
        <w:pStyle w:val="CodeBlock"/>
      </w:pPr>
      <w:r>
        <w:t xml:space="preserve">        </w:t>
      </w:r>
      <w:r>
        <w:rPr>
          <w:color w:val="A31515"/>
        </w:rPr>
        <w:t>"destructive"</w:t>
      </w:r>
      <w:r>
        <w:t xml:space="preserve">: </w:t>
      </w:r>
      <w:r>
        <w:rPr>
          <w:color w:val="0000FF"/>
        </w:rPr>
        <w:t>True</w:t>
      </w:r>
      <w:r>
        <w:t>,</w:t>
      </w:r>
    </w:p>
    <w:p w14:paraId="79859466" w14:textId="77777777" w:rsidR="00327E83" w:rsidRDefault="003465B9">
      <w:pPr>
        <w:pStyle w:val="CodeBlock"/>
      </w:pPr>
      <w:r>
        <w:t xml:space="preserve">    },</w:t>
      </w:r>
    </w:p>
    <w:p w14:paraId="149AFAAE" w14:textId="77777777" w:rsidR="00327E83" w:rsidRDefault="003465B9">
      <w:pPr>
        <w:pStyle w:val="CodeBlock"/>
      </w:pPr>
      <w:r>
        <w:lastRenderedPageBreak/>
        <w:t xml:space="preserve">    </w:t>
      </w:r>
      <w:r>
        <w:rPr>
          <w:color w:val="A31515"/>
        </w:rPr>
        <w:t>"sleep"</w:t>
      </w:r>
      <w:r>
        <w:t>: {</w:t>
      </w:r>
    </w:p>
    <w:p w14:paraId="188F8ECD" w14:textId="77777777" w:rsidR="00327E83" w:rsidRDefault="003465B9">
      <w:pPr>
        <w:pStyle w:val="CodeBlock"/>
      </w:pPr>
      <w:r>
        <w:t xml:space="preserve">        </w:t>
      </w:r>
      <w:r>
        <w:rPr>
          <w:color w:val="A31515"/>
        </w:rPr>
        <w:t>"template"</w:t>
      </w:r>
      <w:r>
        <w:t xml:space="preserve">: </w:t>
      </w:r>
      <w:r>
        <w:rPr>
          <w:color w:val="A31515"/>
        </w:rPr>
        <w:t>"sleep"</w:t>
      </w:r>
      <w:r>
        <w:t>,</w:t>
      </w:r>
    </w:p>
    <w:p w14:paraId="5665FAAE" w14:textId="77777777" w:rsidR="00327E83" w:rsidRDefault="003465B9">
      <w:pPr>
        <w:pStyle w:val="CodeBlock"/>
      </w:pPr>
      <w:r>
        <w:t xml:space="preserve">        </w:t>
      </w:r>
      <w:r>
        <w:rPr>
          <w:color w:val="A31515"/>
        </w:rPr>
        <w:t>"description"</w:t>
      </w:r>
      <w:r>
        <w:t xml:space="preserve">: </w:t>
      </w:r>
      <w:r>
        <w:rPr>
          <w:color w:val="A31515"/>
        </w:rPr>
        <w:t>"Put this computer to sleep"</w:t>
      </w:r>
      <w:r>
        <w:t>,</w:t>
      </w:r>
    </w:p>
    <w:p w14:paraId="214EC57F" w14:textId="77777777" w:rsidR="00327E83" w:rsidRDefault="003465B9">
      <w:pPr>
        <w:pStyle w:val="CodeBlock"/>
      </w:pPr>
      <w:r>
        <w:t xml:space="preserve">        </w:t>
      </w:r>
      <w:r>
        <w:rPr>
          <w:color w:val="A31515"/>
        </w:rPr>
        <w:t>"destructive"</w:t>
      </w:r>
      <w:r>
        <w:t xml:space="preserve">: </w:t>
      </w:r>
      <w:r>
        <w:rPr>
          <w:color w:val="0000FF"/>
        </w:rPr>
        <w:t>False</w:t>
      </w:r>
      <w:r>
        <w:t>,</w:t>
      </w:r>
    </w:p>
    <w:p w14:paraId="65FB5C45" w14:textId="77777777" w:rsidR="00327E83" w:rsidRDefault="003465B9">
      <w:pPr>
        <w:pStyle w:val="CodeBlock"/>
      </w:pPr>
      <w:r>
        <w:t xml:space="preserve">        </w:t>
      </w:r>
      <w:r>
        <w:rPr>
          <w:color w:val="A31515"/>
        </w:rPr>
        <w:t>"</w:t>
      </w:r>
      <w:proofErr w:type="spellStart"/>
      <w:proofErr w:type="gramStart"/>
      <w:r>
        <w:rPr>
          <w:color w:val="A31515"/>
        </w:rPr>
        <w:t>requires</w:t>
      </w:r>
      <w:proofErr w:type="gramEnd"/>
      <w:r>
        <w:rPr>
          <w:color w:val="A31515"/>
        </w:rPr>
        <w:t>_confirmation</w:t>
      </w:r>
      <w:proofErr w:type="spellEnd"/>
      <w:r>
        <w:rPr>
          <w:color w:val="A31515"/>
        </w:rPr>
        <w:t>"</w:t>
      </w:r>
      <w:r>
        <w:t xml:space="preserve">: </w:t>
      </w:r>
      <w:r>
        <w:rPr>
          <w:color w:val="0000FF"/>
        </w:rPr>
        <w:t>True</w:t>
      </w:r>
      <w:r>
        <w:t>,</w:t>
      </w:r>
    </w:p>
    <w:p w14:paraId="770FB9AD" w14:textId="77777777" w:rsidR="00327E83" w:rsidRDefault="003465B9">
      <w:pPr>
        <w:pStyle w:val="CodeBlock"/>
      </w:pPr>
      <w:r>
        <w:t xml:space="preserve">    },</w:t>
      </w:r>
    </w:p>
    <w:p w14:paraId="3153104B" w14:textId="77777777" w:rsidR="00327E83" w:rsidRDefault="003465B9">
      <w:pPr>
        <w:pStyle w:val="CodeBlock"/>
      </w:pPr>
      <w:r>
        <w:t xml:space="preserve">    </w:t>
      </w:r>
      <w:r>
        <w:rPr>
          <w:color w:val="A31515"/>
        </w:rPr>
        <w:t>"lock"</w:t>
      </w:r>
      <w:r>
        <w:t>: {</w:t>
      </w:r>
    </w:p>
    <w:p w14:paraId="5AA4DD31" w14:textId="77777777" w:rsidR="00327E83" w:rsidRDefault="003465B9">
      <w:pPr>
        <w:pStyle w:val="CodeBlock"/>
      </w:pPr>
      <w:r>
        <w:t xml:space="preserve">        </w:t>
      </w:r>
      <w:r>
        <w:rPr>
          <w:color w:val="A31515"/>
        </w:rPr>
        <w:t>"template"</w:t>
      </w:r>
      <w:r>
        <w:t xml:space="preserve">: </w:t>
      </w:r>
      <w:r>
        <w:rPr>
          <w:color w:val="A31515"/>
        </w:rPr>
        <w:t>"lock"</w:t>
      </w:r>
      <w:r>
        <w:t>,</w:t>
      </w:r>
    </w:p>
    <w:p w14:paraId="01C699BD" w14:textId="77777777" w:rsidR="00327E83" w:rsidRDefault="003465B9">
      <w:pPr>
        <w:pStyle w:val="CodeBlock"/>
      </w:pPr>
      <w:r>
        <w:t xml:space="preserve">        </w:t>
      </w:r>
      <w:r>
        <w:rPr>
          <w:color w:val="A31515"/>
        </w:rPr>
        <w:t>"description"</w:t>
      </w:r>
      <w:r>
        <w:t xml:space="preserve">: </w:t>
      </w:r>
      <w:r>
        <w:rPr>
          <w:color w:val="A31515"/>
        </w:rPr>
        <w:t>"Lock this computer"</w:t>
      </w:r>
      <w:r>
        <w:t>,</w:t>
      </w:r>
    </w:p>
    <w:p w14:paraId="3B04A195" w14:textId="77777777" w:rsidR="00327E83" w:rsidRDefault="003465B9">
      <w:pPr>
        <w:pStyle w:val="Caption"/>
      </w:pPr>
      <w:r>
        <w:t>Listing 4.8.1: SYSTEM_COMMANDS registry excerpt.</w:t>
      </w:r>
    </w:p>
    <w:p w14:paraId="3BB79445" w14:textId="77777777" w:rsidR="00327E83" w:rsidRDefault="003465B9">
      <w:pPr>
        <w:pStyle w:val="CodeBlock"/>
      </w:pPr>
      <w:r>
        <w:t xml:space="preserve">    </w:t>
      </w:r>
      <w:r>
        <w:rPr>
          <w:color w:val="0000FF"/>
        </w:rPr>
        <w:t>if</w:t>
      </w:r>
      <w:r>
        <w:t xml:space="preserve"> </w:t>
      </w:r>
      <w:proofErr w:type="spellStart"/>
      <w:r>
        <w:t>action_key</w:t>
      </w:r>
      <w:proofErr w:type="spellEnd"/>
      <w:r>
        <w:t xml:space="preserve"> not in SYSTEM_COMMANDS:</w:t>
      </w:r>
    </w:p>
    <w:p w14:paraId="0CBFDBF5"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gramEnd"/>
      <w:r>
        <w:rPr>
          <w:color w:val="A31515"/>
        </w:rPr>
        <w:t>"Unsupported system command."</w:t>
      </w:r>
      <w:r>
        <w:t xml:space="preserve">, </w:t>
      </w:r>
      <w:proofErr w:type="spellStart"/>
      <w:r>
        <w:t>error_code</w:t>
      </w:r>
      <w:proofErr w:type="spellEnd"/>
      <w:r>
        <w:t>=</w:t>
      </w:r>
      <w:r>
        <w:rPr>
          <w:color w:val="A31515"/>
        </w:rPr>
        <w:t>"</w:t>
      </w:r>
      <w:proofErr w:type="spellStart"/>
      <w:r>
        <w:rPr>
          <w:color w:val="A31515"/>
        </w:rPr>
        <w:t>unsupported_action</w:t>
      </w:r>
      <w:proofErr w:type="spellEnd"/>
      <w:r>
        <w:rPr>
          <w:color w:val="A31515"/>
        </w:rPr>
        <w:t>"</w:t>
      </w:r>
      <w:r>
        <w:t>)</w:t>
      </w:r>
    </w:p>
    <w:p w14:paraId="37660505" w14:textId="77777777" w:rsidR="00327E83" w:rsidRDefault="00327E83">
      <w:pPr>
        <w:pStyle w:val="CodeBlock"/>
      </w:pPr>
    </w:p>
    <w:p w14:paraId="5FDB6170" w14:textId="77777777" w:rsidR="00327E83" w:rsidRDefault="003465B9">
      <w:pPr>
        <w:pStyle w:val="CodeBlock"/>
      </w:pPr>
      <w:r>
        <w:t xml:space="preserve">    </w:t>
      </w:r>
      <w:r>
        <w:rPr>
          <w:color w:val="0000FF"/>
        </w:rPr>
        <w:t>if</w:t>
      </w:r>
      <w:r>
        <w:t xml:space="preserve"> not </w:t>
      </w:r>
      <w:proofErr w:type="spellStart"/>
      <w:r>
        <w:t>policy_engine.is_command_allowed</w:t>
      </w:r>
      <w:proofErr w:type="spellEnd"/>
      <w:r>
        <w:t>(</w:t>
      </w:r>
      <w:r>
        <w:rPr>
          <w:color w:val="A31515"/>
        </w:rPr>
        <w:t>"</w:t>
      </w:r>
      <w:proofErr w:type="spellStart"/>
      <w:r>
        <w:rPr>
          <w:color w:val="A31515"/>
        </w:rPr>
        <w:t>system_command</w:t>
      </w:r>
      <w:proofErr w:type="spellEnd"/>
      <w:r>
        <w:rPr>
          <w:color w:val="A31515"/>
        </w:rPr>
        <w:t>"</w:t>
      </w:r>
      <w:r>
        <w:t>):</w:t>
      </w:r>
    </w:p>
    <w:p w14:paraId="7E35F09B"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gramEnd"/>
      <w:r>
        <w:rPr>
          <w:color w:val="A31515"/>
        </w:rPr>
        <w:t>"System commands are disabled by policy."</w:t>
      </w:r>
      <w:r>
        <w:t xml:space="preserve">, </w:t>
      </w:r>
      <w:proofErr w:type="spellStart"/>
      <w:r>
        <w:t>error_code</w:t>
      </w:r>
      <w:proofErr w:type="spellEnd"/>
      <w:r>
        <w:t>=</w:t>
      </w:r>
      <w:r>
        <w:rPr>
          <w:color w:val="A31515"/>
        </w:rPr>
        <w:t>"</w:t>
      </w:r>
      <w:proofErr w:type="spellStart"/>
      <w:r>
        <w:rPr>
          <w:color w:val="A31515"/>
        </w:rPr>
        <w:t>policy_blocked</w:t>
      </w:r>
      <w:proofErr w:type="spellEnd"/>
      <w:r>
        <w:rPr>
          <w:color w:val="A31515"/>
        </w:rPr>
        <w:t>"</w:t>
      </w:r>
      <w:r>
        <w:t>)</w:t>
      </w:r>
    </w:p>
    <w:p w14:paraId="765C723A" w14:textId="77777777" w:rsidR="00327E83" w:rsidRDefault="00327E83">
      <w:pPr>
        <w:pStyle w:val="CodeBlock"/>
      </w:pPr>
    </w:p>
    <w:p w14:paraId="53970817" w14:textId="77777777" w:rsidR="00327E83" w:rsidRDefault="003465B9">
      <w:pPr>
        <w:pStyle w:val="CodeBlock"/>
      </w:pPr>
      <w:r>
        <w:t xml:space="preserve">    </w:t>
      </w:r>
      <w:proofErr w:type="spellStart"/>
      <w:r>
        <w:t>normalized_args</w:t>
      </w:r>
      <w:proofErr w:type="spellEnd"/>
      <w:r>
        <w:t xml:space="preserve">, </w:t>
      </w:r>
      <w:proofErr w:type="spellStart"/>
      <w:r>
        <w:t>args_error</w:t>
      </w:r>
      <w:proofErr w:type="spellEnd"/>
      <w:r>
        <w:t xml:space="preserve"> = _</w:t>
      </w:r>
      <w:proofErr w:type="spellStart"/>
      <w:r>
        <w:t>normalize_system_command_</w:t>
      </w:r>
      <w:proofErr w:type="gramStart"/>
      <w:r>
        <w:t>args</w:t>
      </w:r>
      <w:proofErr w:type="spellEnd"/>
      <w:r>
        <w:t>(</w:t>
      </w:r>
      <w:proofErr w:type="spellStart"/>
      <w:proofErr w:type="gramEnd"/>
      <w:r>
        <w:t>action_key</w:t>
      </w:r>
      <w:proofErr w:type="spellEnd"/>
      <w:r>
        <w:t xml:space="preserve">, </w:t>
      </w:r>
      <w:proofErr w:type="spellStart"/>
      <w:r>
        <w:t>command_args</w:t>
      </w:r>
      <w:proofErr w:type="spellEnd"/>
      <w:r>
        <w:t>)</w:t>
      </w:r>
    </w:p>
    <w:p w14:paraId="641E3F48" w14:textId="77777777" w:rsidR="00327E83" w:rsidRDefault="003465B9">
      <w:pPr>
        <w:pStyle w:val="CodeBlock"/>
      </w:pPr>
      <w:r>
        <w:t xml:space="preserve">    </w:t>
      </w:r>
      <w:r>
        <w:rPr>
          <w:color w:val="0000FF"/>
        </w:rPr>
        <w:t>if</w:t>
      </w:r>
      <w:r>
        <w:t xml:space="preserve"> </w:t>
      </w:r>
      <w:proofErr w:type="spellStart"/>
      <w:r>
        <w:t>args_error</w:t>
      </w:r>
      <w:proofErr w:type="spellEnd"/>
      <w:r>
        <w:t>:</w:t>
      </w:r>
    </w:p>
    <w:p w14:paraId="776EA0B1"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spellStart"/>
      <w:proofErr w:type="gramEnd"/>
      <w:r>
        <w:t>args_error</w:t>
      </w:r>
      <w:proofErr w:type="spellEnd"/>
      <w:r>
        <w:t xml:space="preserve">, </w:t>
      </w:r>
      <w:proofErr w:type="spellStart"/>
      <w:r>
        <w:t>error_code</w:t>
      </w:r>
      <w:proofErr w:type="spellEnd"/>
      <w:r>
        <w:t>=</w:t>
      </w:r>
      <w:r>
        <w:rPr>
          <w:color w:val="A31515"/>
        </w:rPr>
        <w:t>"</w:t>
      </w:r>
      <w:proofErr w:type="spellStart"/>
      <w:r>
        <w:rPr>
          <w:color w:val="A31515"/>
        </w:rPr>
        <w:t>invalid_input</w:t>
      </w:r>
      <w:proofErr w:type="spellEnd"/>
      <w:r>
        <w:rPr>
          <w:color w:val="A31515"/>
        </w:rPr>
        <w:t>"</w:t>
      </w:r>
      <w:r>
        <w:t>)</w:t>
      </w:r>
    </w:p>
    <w:p w14:paraId="6A17A9F3" w14:textId="77777777" w:rsidR="00327E83" w:rsidRDefault="00327E83">
      <w:pPr>
        <w:pStyle w:val="CodeBlock"/>
      </w:pPr>
    </w:p>
    <w:p w14:paraId="28DFAEAA" w14:textId="77777777" w:rsidR="00327E83" w:rsidRDefault="003465B9">
      <w:pPr>
        <w:pStyle w:val="CodeBlock"/>
      </w:pPr>
      <w:r>
        <w:t xml:space="preserve">    </w:t>
      </w:r>
      <w:proofErr w:type="spellStart"/>
      <w:r>
        <w:t>cfg</w:t>
      </w:r>
      <w:proofErr w:type="spellEnd"/>
      <w:r>
        <w:t xml:space="preserve"> = SYSTEM_</w:t>
      </w:r>
      <w:proofErr w:type="gramStart"/>
      <w:r>
        <w:t>COMMANDS[</w:t>
      </w:r>
      <w:proofErr w:type="spellStart"/>
      <w:proofErr w:type="gramEnd"/>
      <w:r>
        <w:t>action_key</w:t>
      </w:r>
      <w:proofErr w:type="spellEnd"/>
      <w:r>
        <w:t>]</w:t>
      </w:r>
    </w:p>
    <w:p w14:paraId="283C6C00" w14:textId="77777777" w:rsidR="00327E83" w:rsidRDefault="003465B9">
      <w:pPr>
        <w:pStyle w:val="CodeBlock"/>
      </w:pPr>
      <w:r>
        <w:t xml:space="preserve">    </w:t>
      </w:r>
      <w:proofErr w:type="spellStart"/>
      <w:r>
        <w:t>requires_confirmation</w:t>
      </w:r>
      <w:proofErr w:type="spellEnd"/>
      <w:r>
        <w:t xml:space="preserve"> = </w:t>
      </w:r>
      <w:proofErr w:type="gramStart"/>
      <w:r>
        <w:rPr>
          <w:color w:val="267F99"/>
        </w:rPr>
        <w:t>bool</w:t>
      </w:r>
      <w:r>
        <w:t>(</w:t>
      </w:r>
      <w:proofErr w:type="spellStart"/>
      <w:r>
        <w:t>cfg.get</w:t>
      </w:r>
      <w:proofErr w:type="spellEnd"/>
      <w:r>
        <w:t>(</w:t>
      </w:r>
      <w:proofErr w:type="gramEnd"/>
      <w:r>
        <w:rPr>
          <w:color w:val="A31515"/>
        </w:rPr>
        <w:t>"</w:t>
      </w:r>
      <w:proofErr w:type="spellStart"/>
      <w:r>
        <w:rPr>
          <w:color w:val="A31515"/>
        </w:rPr>
        <w:t>requires_confirmation</w:t>
      </w:r>
      <w:proofErr w:type="spellEnd"/>
      <w:r>
        <w:rPr>
          <w:color w:val="A31515"/>
        </w:rPr>
        <w:t>"</w:t>
      </w:r>
      <w:r>
        <w:t xml:space="preserve">, </w:t>
      </w:r>
      <w:proofErr w:type="spellStart"/>
      <w:r>
        <w:t>cfg</w:t>
      </w:r>
      <w:proofErr w:type="spellEnd"/>
      <w:r>
        <w:t>[</w:t>
      </w:r>
      <w:r>
        <w:rPr>
          <w:color w:val="A31515"/>
        </w:rPr>
        <w:t>"destructive"</w:t>
      </w:r>
      <w:r>
        <w:t>]))</w:t>
      </w:r>
    </w:p>
    <w:p w14:paraId="31081757" w14:textId="77777777" w:rsidR="00327E83" w:rsidRDefault="00327E83">
      <w:pPr>
        <w:pStyle w:val="CodeBlock"/>
      </w:pPr>
    </w:p>
    <w:p w14:paraId="1E742831" w14:textId="77777777" w:rsidR="00327E83" w:rsidRDefault="003465B9">
      <w:pPr>
        <w:pStyle w:val="CodeBlock"/>
      </w:pPr>
      <w:r>
        <w:t xml:space="preserve">    </w:t>
      </w:r>
      <w:r>
        <w:rPr>
          <w:color w:val="0000FF"/>
        </w:rPr>
        <w:t>if</w:t>
      </w:r>
      <w:r>
        <w:t xml:space="preserve"> not </w:t>
      </w:r>
      <w:proofErr w:type="spellStart"/>
      <w:r>
        <w:t>requires_confirmation</w:t>
      </w:r>
      <w:proofErr w:type="spellEnd"/>
      <w:r>
        <w:t>:</w:t>
      </w:r>
    </w:p>
    <w:p w14:paraId="6936B37E" w14:textId="77777777" w:rsidR="00327E83" w:rsidRDefault="003465B9">
      <w:pPr>
        <w:pStyle w:val="CodeBlock"/>
      </w:pPr>
      <w:r>
        <w:t xml:space="preserve">        </w:t>
      </w:r>
      <w:r>
        <w:rPr>
          <w:color w:val="0000FF"/>
        </w:rPr>
        <w:t>return</w:t>
      </w:r>
      <w:r>
        <w:t xml:space="preserve"> </w:t>
      </w:r>
      <w:proofErr w:type="spellStart"/>
      <w:r>
        <w:t>execute_system_command_</w:t>
      </w:r>
      <w:proofErr w:type="gramStart"/>
      <w:r>
        <w:t>result</w:t>
      </w:r>
      <w:proofErr w:type="spellEnd"/>
      <w:r>
        <w:t>(</w:t>
      </w:r>
      <w:proofErr w:type="spellStart"/>
      <w:proofErr w:type="gramEnd"/>
      <w:r>
        <w:t>action_key</w:t>
      </w:r>
      <w:proofErr w:type="spellEnd"/>
      <w:r>
        <w:t xml:space="preserve">, </w:t>
      </w:r>
      <w:proofErr w:type="spellStart"/>
      <w:r>
        <w:t>command_args</w:t>
      </w:r>
      <w:proofErr w:type="spellEnd"/>
      <w:r>
        <w:t>=</w:t>
      </w:r>
      <w:proofErr w:type="spellStart"/>
      <w:r>
        <w:t>normalized_args</w:t>
      </w:r>
      <w:proofErr w:type="spellEnd"/>
      <w:r>
        <w:t>, language=language)</w:t>
      </w:r>
    </w:p>
    <w:p w14:paraId="7290E4DA" w14:textId="77777777" w:rsidR="00327E83" w:rsidRDefault="00327E83">
      <w:pPr>
        <w:pStyle w:val="CodeBlock"/>
      </w:pPr>
    </w:p>
    <w:p w14:paraId="3BA8779B" w14:textId="77777777" w:rsidR="00327E83" w:rsidRDefault="003465B9">
      <w:pPr>
        <w:pStyle w:val="CodeBlock"/>
      </w:pPr>
      <w:r>
        <w:t xml:space="preserve">    </w:t>
      </w:r>
      <w:proofErr w:type="spellStart"/>
      <w:r>
        <w:t>require_second_factor</w:t>
      </w:r>
      <w:proofErr w:type="spellEnd"/>
      <w:r>
        <w:t xml:space="preserve"> = </w:t>
      </w:r>
      <w:r>
        <w:rPr>
          <w:color w:val="267F99"/>
        </w:rPr>
        <w:t>bool</w:t>
      </w:r>
      <w:r>
        <w:t>(</w:t>
      </w:r>
      <w:proofErr w:type="spellStart"/>
      <w:r>
        <w:t>cfg</w:t>
      </w:r>
      <w:proofErr w:type="spellEnd"/>
      <w:r>
        <w:t>[</w:t>
      </w:r>
      <w:r>
        <w:rPr>
          <w:color w:val="A31515"/>
        </w:rPr>
        <w:t>"destructive"</w:t>
      </w:r>
      <w:r>
        <w:t>] and SECOND_FACTOR_REQUIRED_FOR_DESTRUCTIVE)</w:t>
      </w:r>
    </w:p>
    <w:p w14:paraId="49014B40" w14:textId="77777777" w:rsidR="00327E83" w:rsidRDefault="003465B9">
      <w:pPr>
        <w:pStyle w:val="CodeBlock"/>
      </w:pPr>
      <w:r>
        <w:t xml:space="preserve">    </w:t>
      </w:r>
      <w:proofErr w:type="spellStart"/>
      <w:r>
        <w:t>risk_tier</w:t>
      </w:r>
      <w:proofErr w:type="spellEnd"/>
      <w:r>
        <w:t xml:space="preserve"> = </w:t>
      </w:r>
      <w:proofErr w:type="spellStart"/>
      <w:r>
        <w:t>risk_tier_for_</w:t>
      </w:r>
      <w:proofErr w:type="gramStart"/>
      <w:r>
        <w:t>system</w:t>
      </w:r>
      <w:proofErr w:type="spellEnd"/>
      <w:r>
        <w:t>(</w:t>
      </w:r>
      <w:proofErr w:type="gramEnd"/>
    </w:p>
    <w:p w14:paraId="51B0BD33" w14:textId="77777777" w:rsidR="00327E83" w:rsidRDefault="003465B9">
      <w:pPr>
        <w:pStyle w:val="CodeBlock"/>
      </w:pPr>
      <w:r>
        <w:t xml:space="preserve">        </w:t>
      </w:r>
      <w:proofErr w:type="spellStart"/>
      <w:r>
        <w:t>action_key</w:t>
      </w:r>
      <w:proofErr w:type="spellEnd"/>
      <w:r>
        <w:t>,</w:t>
      </w:r>
    </w:p>
    <w:p w14:paraId="04573D66" w14:textId="77777777" w:rsidR="00327E83" w:rsidRDefault="003465B9">
      <w:pPr>
        <w:pStyle w:val="CodeBlock"/>
      </w:pPr>
      <w:r>
        <w:t xml:space="preserve">        destructive=</w:t>
      </w:r>
      <w:r>
        <w:rPr>
          <w:color w:val="267F99"/>
        </w:rPr>
        <w:t>bool</w:t>
      </w:r>
      <w:r>
        <w:t>(</w:t>
      </w:r>
      <w:proofErr w:type="spellStart"/>
      <w:r>
        <w:t>cfg.get</w:t>
      </w:r>
      <w:proofErr w:type="spellEnd"/>
      <w:r>
        <w:t>(</w:t>
      </w:r>
      <w:r>
        <w:rPr>
          <w:color w:val="A31515"/>
        </w:rPr>
        <w:t>"destructive"</w:t>
      </w:r>
      <w:r>
        <w:t>)),</w:t>
      </w:r>
    </w:p>
    <w:p w14:paraId="21DB2CCD" w14:textId="77777777" w:rsidR="00327E83" w:rsidRDefault="003465B9">
      <w:pPr>
        <w:pStyle w:val="Caption"/>
      </w:pPr>
      <w:r>
        <w:t>Listing 4.8.2: System command policy, risk, confirmation, and second-factor request path.</w:t>
      </w:r>
    </w:p>
    <w:p w14:paraId="70527788" w14:textId="77777777" w:rsidR="00327E83" w:rsidRDefault="003465B9">
      <w:pPr>
        <w:pStyle w:val="CodeBlock"/>
      </w:pPr>
      <w:r>
        <w:rPr>
          <w:color w:val="0000FF"/>
        </w:rPr>
        <w:lastRenderedPageBreak/>
        <w:t>def</w:t>
      </w:r>
      <w:r>
        <w:t xml:space="preserve"> </w:t>
      </w:r>
      <w:proofErr w:type="spellStart"/>
      <w:r>
        <w:rPr>
          <w:color w:val="795E26"/>
        </w:rPr>
        <w:t>execute_system_command_</w:t>
      </w:r>
      <w:proofErr w:type="gramStart"/>
      <w:r>
        <w:rPr>
          <w:color w:val="795E26"/>
        </w:rPr>
        <w:t>result</w:t>
      </w:r>
      <w:proofErr w:type="spellEnd"/>
      <w:r>
        <w:t>(</w:t>
      </w:r>
      <w:proofErr w:type="spellStart"/>
      <w:proofErr w:type="gramEnd"/>
      <w:r>
        <w:t>action_key</w:t>
      </w:r>
      <w:proofErr w:type="spellEnd"/>
      <w:r>
        <w:t xml:space="preserve">, </w:t>
      </w:r>
      <w:proofErr w:type="spellStart"/>
      <w:r>
        <w:t>command_args</w:t>
      </w:r>
      <w:proofErr w:type="spellEnd"/>
      <w:r>
        <w:t>=</w:t>
      </w:r>
      <w:r>
        <w:rPr>
          <w:color w:val="0000FF"/>
        </w:rPr>
        <w:t>None</w:t>
      </w:r>
      <w:r>
        <w:t>, language=</w:t>
      </w:r>
      <w:r>
        <w:rPr>
          <w:color w:val="0000FF"/>
        </w:rPr>
        <w:t>None</w:t>
      </w:r>
      <w:r>
        <w:t>):</w:t>
      </w:r>
    </w:p>
    <w:p w14:paraId="26C08C0D" w14:textId="77777777" w:rsidR="00327E83" w:rsidRDefault="003465B9">
      <w:pPr>
        <w:pStyle w:val="CodeBlock"/>
      </w:pPr>
      <w:r>
        <w:t xml:space="preserve">    </w:t>
      </w:r>
      <w:r>
        <w:rPr>
          <w:color w:val="0000FF"/>
        </w:rPr>
        <w:t>if</w:t>
      </w:r>
      <w:r>
        <w:t xml:space="preserve"> </w:t>
      </w:r>
      <w:proofErr w:type="spellStart"/>
      <w:r>
        <w:t>action_key</w:t>
      </w:r>
      <w:proofErr w:type="spellEnd"/>
      <w:r>
        <w:t xml:space="preserve"> not in SYSTEM_COMMANDS:</w:t>
      </w:r>
    </w:p>
    <w:p w14:paraId="43C99B13"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gramEnd"/>
      <w:r>
        <w:rPr>
          <w:color w:val="A31515"/>
        </w:rPr>
        <w:t>"Unsupported system command."</w:t>
      </w:r>
      <w:r>
        <w:t xml:space="preserve">, </w:t>
      </w:r>
      <w:proofErr w:type="spellStart"/>
      <w:r>
        <w:t>error_code</w:t>
      </w:r>
      <w:proofErr w:type="spellEnd"/>
      <w:r>
        <w:t>=</w:t>
      </w:r>
      <w:r>
        <w:rPr>
          <w:color w:val="A31515"/>
        </w:rPr>
        <w:t>"</w:t>
      </w:r>
      <w:proofErr w:type="spellStart"/>
      <w:r>
        <w:rPr>
          <w:color w:val="A31515"/>
        </w:rPr>
        <w:t>unsupported_action</w:t>
      </w:r>
      <w:proofErr w:type="spellEnd"/>
      <w:r>
        <w:rPr>
          <w:color w:val="A31515"/>
        </w:rPr>
        <w:t>"</w:t>
      </w:r>
      <w:r>
        <w:t>)</w:t>
      </w:r>
    </w:p>
    <w:p w14:paraId="284F0544" w14:textId="77777777" w:rsidR="00327E83" w:rsidRDefault="00327E83">
      <w:pPr>
        <w:pStyle w:val="CodeBlock"/>
      </w:pPr>
    </w:p>
    <w:p w14:paraId="7A89C19D" w14:textId="77777777" w:rsidR="00327E83" w:rsidRDefault="003465B9">
      <w:pPr>
        <w:pStyle w:val="CodeBlock"/>
      </w:pPr>
      <w:r>
        <w:t xml:space="preserve">    </w:t>
      </w:r>
      <w:proofErr w:type="spellStart"/>
      <w:r>
        <w:t>normalized_args</w:t>
      </w:r>
      <w:proofErr w:type="spellEnd"/>
      <w:r>
        <w:t xml:space="preserve">, </w:t>
      </w:r>
      <w:proofErr w:type="spellStart"/>
      <w:r>
        <w:t>args_error</w:t>
      </w:r>
      <w:proofErr w:type="spellEnd"/>
      <w:r>
        <w:t xml:space="preserve"> = _</w:t>
      </w:r>
      <w:proofErr w:type="spellStart"/>
      <w:r>
        <w:t>normalize_system_command_</w:t>
      </w:r>
      <w:proofErr w:type="gramStart"/>
      <w:r>
        <w:t>args</w:t>
      </w:r>
      <w:proofErr w:type="spellEnd"/>
      <w:r>
        <w:t>(</w:t>
      </w:r>
      <w:proofErr w:type="spellStart"/>
      <w:proofErr w:type="gramEnd"/>
      <w:r>
        <w:t>action_key</w:t>
      </w:r>
      <w:proofErr w:type="spellEnd"/>
      <w:r>
        <w:t xml:space="preserve">, </w:t>
      </w:r>
      <w:proofErr w:type="spellStart"/>
      <w:r>
        <w:t>command_args</w:t>
      </w:r>
      <w:proofErr w:type="spellEnd"/>
      <w:r>
        <w:t>)</w:t>
      </w:r>
    </w:p>
    <w:p w14:paraId="11D5A1EB" w14:textId="77777777" w:rsidR="00327E83" w:rsidRDefault="003465B9">
      <w:pPr>
        <w:pStyle w:val="CodeBlock"/>
      </w:pPr>
      <w:r>
        <w:t xml:space="preserve">    </w:t>
      </w:r>
      <w:r>
        <w:rPr>
          <w:color w:val="0000FF"/>
        </w:rPr>
        <w:t>if</w:t>
      </w:r>
      <w:r>
        <w:t xml:space="preserve"> </w:t>
      </w:r>
      <w:proofErr w:type="spellStart"/>
      <w:r>
        <w:t>args_error</w:t>
      </w:r>
      <w:proofErr w:type="spellEnd"/>
      <w:r>
        <w:t>:</w:t>
      </w:r>
    </w:p>
    <w:p w14:paraId="4BB16DD7"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spellStart"/>
      <w:proofErr w:type="gramEnd"/>
      <w:r>
        <w:t>args_error</w:t>
      </w:r>
      <w:proofErr w:type="spellEnd"/>
      <w:r>
        <w:t xml:space="preserve">, </w:t>
      </w:r>
      <w:proofErr w:type="spellStart"/>
      <w:r>
        <w:t>error_code</w:t>
      </w:r>
      <w:proofErr w:type="spellEnd"/>
      <w:r>
        <w:t>=</w:t>
      </w:r>
      <w:r>
        <w:rPr>
          <w:color w:val="A31515"/>
        </w:rPr>
        <w:t>"</w:t>
      </w:r>
      <w:proofErr w:type="spellStart"/>
      <w:r>
        <w:rPr>
          <w:color w:val="A31515"/>
        </w:rPr>
        <w:t>invalid_input</w:t>
      </w:r>
      <w:proofErr w:type="spellEnd"/>
      <w:r>
        <w:rPr>
          <w:color w:val="A31515"/>
        </w:rPr>
        <w:t>"</w:t>
      </w:r>
      <w:r>
        <w:t>)</w:t>
      </w:r>
    </w:p>
    <w:p w14:paraId="70CFB728" w14:textId="77777777" w:rsidR="00327E83" w:rsidRDefault="00327E83">
      <w:pPr>
        <w:pStyle w:val="CodeBlock"/>
      </w:pPr>
    </w:p>
    <w:p w14:paraId="6BB26281" w14:textId="77777777" w:rsidR="00327E83" w:rsidRDefault="003465B9">
      <w:pPr>
        <w:pStyle w:val="CodeBlock"/>
      </w:pPr>
      <w:r>
        <w:t xml:space="preserve">    </w:t>
      </w:r>
      <w:proofErr w:type="spellStart"/>
      <w:r>
        <w:t>cfg</w:t>
      </w:r>
      <w:proofErr w:type="spellEnd"/>
      <w:r>
        <w:t xml:space="preserve"> = SYSTEM_</w:t>
      </w:r>
      <w:proofErr w:type="gramStart"/>
      <w:r>
        <w:t>COMMANDS[</w:t>
      </w:r>
      <w:proofErr w:type="spellStart"/>
      <w:proofErr w:type="gramEnd"/>
      <w:r>
        <w:t>action_key</w:t>
      </w:r>
      <w:proofErr w:type="spellEnd"/>
      <w:r>
        <w:t>]</w:t>
      </w:r>
    </w:p>
    <w:p w14:paraId="3579DB23" w14:textId="77777777" w:rsidR="00327E83" w:rsidRDefault="003465B9">
      <w:pPr>
        <w:pStyle w:val="CodeBlock"/>
      </w:pPr>
      <w:r>
        <w:t xml:space="preserve">    </w:t>
      </w:r>
      <w:r>
        <w:rPr>
          <w:color w:val="0000FF"/>
        </w:rPr>
        <w:t>if</w:t>
      </w:r>
      <w:r>
        <w:t xml:space="preserve"> </w:t>
      </w:r>
      <w:proofErr w:type="spellStart"/>
      <w:r>
        <w:t>cfg</w:t>
      </w:r>
      <w:proofErr w:type="spellEnd"/>
      <w:r>
        <w:t>[</w:t>
      </w:r>
      <w:r>
        <w:rPr>
          <w:color w:val="A31515"/>
        </w:rPr>
        <w:t>"destructive"</w:t>
      </w:r>
      <w:r>
        <w:t>] and not ALLOW_DESTRUCTIVE_SYSTEM_COMMANDS:</w:t>
      </w:r>
    </w:p>
    <w:p w14:paraId="1ED89353" w14:textId="77777777" w:rsidR="00327E83" w:rsidRDefault="003465B9">
      <w:pPr>
        <w:pStyle w:val="CodeBlock"/>
      </w:pPr>
      <w:r>
        <w:t xml:space="preserve">        msg = (</w:t>
      </w:r>
    </w:p>
    <w:p w14:paraId="7598A72C" w14:textId="77777777" w:rsidR="00327E83" w:rsidRDefault="003465B9">
      <w:pPr>
        <w:pStyle w:val="CodeBlock"/>
      </w:pPr>
      <w:r>
        <w:t xml:space="preserve">            </w:t>
      </w:r>
      <w:r>
        <w:rPr>
          <w:color w:val="A31515"/>
        </w:rPr>
        <w:t>"Blocked by configuration. Set ALLOW_DESTRUCTIVE_SYSTEM_COMMANDS=True "</w:t>
      </w:r>
    </w:p>
    <w:p w14:paraId="7C5242E2" w14:textId="77777777" w:rsidR="00327E83" w:rsidRDefault="003465B9">
      <w:pPr>
        <w:pStyle w:val="CodeBlock"/>
      </w:pPr>
      <w:r>
        <w:t xml:space="preserve">            </w:t>
      </w:r>
      <w:r>
        <w:rPr>
          <w:color w:val="A31515"/>
        </w:rPr>
        <w:t>"</w:t>
      </w:r>
      <w:proofErr w:type="gramStart"/>
      <w:r>
        <w:rPr>
          <w:color w:val="A31515"/>
        </w:rPr>
        <w:t>in</w:t>
      </w:r>
      <w:proofErr w:type="gramEnd"/>
      <w:r>
        <w:rPr>
          <w:color w:val="A31515"/>
        </w:rPr>
        <w:t xml:space="preserve"> core/config.py to enable this command."</w:t>
      </w:r>
    </w:p>
    <w:p w14:paraId="7ADCDAB3" w14:textId="77777777" w:rsidR="00327E83" w:rsidRDefault="003465B9">
      <w:pPr>
        <w:pStyle w:val="CodeBlock"/>
      </w:pPr>
      <w:r>
        <w:t xml:space="preserve">        )</w:t>
      </w:r>
    </w:p>
    <w:p w14:paraId="05BEF5F3" w14:textId="77777777" w:rsidR="00327E83" w:rsidRDefault="003465B9">
      <w:pPr>
        <w:pStyle w:val="CodeBlock"/>
      </w:pPr>
      <w:r>
        <w:t xml:space="preserve">        </w:t>
      </w:r>
      <w:proofErr w:type="spellStart"/>
      <w:r>
        <w:t>log_</w:t>
      </w:r>
      <w:proofErr w:type="gramStart"/>
      <w:r>
        <w:t>action</w:t>
      </w:r>
      <w:proofErr w:type="spellEnd"/>
      <w:r>
        <w:t>(</w:t>
      </w:r>
      <w:proofErr w:type="gramEnd"/>
    </w:p>
    <w:p w14:paraId="09EE1491" w14:textId="77777777" w:rsidR="00327E83" w:rsidRDefault="003465B9">
      <w:pPr>
        <w:pStyle w:val="CodeBlock"/>
      </w:pPr>
      <w:r>
        <w:t xml:space="preserve">            </w:t>
      </w:r>
      <w:r>
        <w:rPr>
          <w:color w:val="A31515"/>
        </w:rPr>
        <w:t>"</w:t>
      </w:r>
      <w:proofErr w:type="spellStart"/>
      <w:proofErr w:type="gramStart"/>
      <w:r>
        <w:rPr>
          <w:color w:val="A31515"/>
        </w:rPr>
        <w:t>system</w:t>
      </w:r>
      <w:proofErr w:type="gramEnd"/>
      <w:r>
        <w:rPr>
          <w:color w:val="A31515"/>
        </w:rPr>
        <w:t>_command</w:t>
      </w:r>
      <w:proofErr w:type="spellEnd"/>
      <w:r>
        <w:rPr>
          <w:color w:val="A31515"/>
        </w:rPr>
        <w:t>"</w:t>
      </w:r>
      <w:r>
        <w:t>,</w:t>
      </w:r>
    </w:p>
    <w:p w14:paraId="0D97B560" w14:textId="77777777" w:rsidR="00327E83" w:rsidRDefault="003465B9">
      <w:pPr>
        <w:pStyle w:val="CodeBlock"/>
      </w:pPr>
      <w:r>
        <w:t xml:space="preserve">            </w:t>
      </w:r>
      <w:r>
        <w:rPr>
          <w:color w:val="A31515"/>
        </w:rPr>
        <w:t>"blocked"</w:t>
      </w:r>
      <w:r>
        <w:t>,</w:t>
      </w:r>
    </w:p>
    <w:p w14:paraId="1015EE48" w14:textId="77777777" w:rsidR="00327E83" w:rsidRDefault="003465B9">
      <w:pPr>
        <w:pStyle w:val="CodeBlock"/>
      </w:pPr>
      <w:r>
        <w:t xml:space="preserve">            details</w:t>
      </w:r>
      <w:proofErr w:type="gramStart"/>
      <w:r>
        <w:t>={</w:t>
      </w:r>
      <w:proofErr w:type="gramEnd"/>
      <w:r>
        <w:rPr>
          <w:color w:val="A31515"/>
        </w:rPr>
        <w:t>"action"</w:t>
      </w:r>
      <w:r>
        <w:t xml:space="preserve">: </w:t>
      </w:r>
      <w:proofErr w:type="spellStart"/>
      <w:r>
        <w:t>action_key</w:t>
      </w:r>
      <w:proofErr w:type="spellEnd"/>
      <w:r>
        <w:t xml:space="preserve">, </w:t>
      </w:r>
      <w:r>
        <w:rPr>
          <w:color w:val="A31515"/>
        </w:rPr>
        <w:t>"reason"</w:t>
      </w:r>
      <w:r>
        <w:t xml:space="preserve">: </w:t>
      </w:r>
      <w:r>
        <w:rPr>
          <w:color w:val="A31515"/>
        </w:rPr>
        <w:t>"</w:t>
      </w:r>
      <w:proofErr w:type="spellStart"/>
      <w:r>
        <w:rPr>
          <w:color w:val="A31515"/>
        </w:rPr>
        <w:t>destructive_disabled</w:t>
      </w:r>
      <w:proofErr w:type="spellEnd"/>
      <w:r>
        <w:rPr>
          <w:color w:val="A31515"/>
        </w:rPr>
        <w:t>"</w:t>
      </w:r>
      <w:r>
        <w:t>},</w:t>
      </w:r>
    </w:p>
    <w:p w14:paraId="346301CB" w14:textId="77777777" w:rsidR="00327E83" w:rsidRDefault="003465B9">
      <w:pPr>
        <w:pStyle w:val="CodeBlock"/>
      </w:pPr>
      <w:r>
        <w:t xml:space="preserve">        )</w:t>
      </w:r>
    </w:p>
    <w:p w14:paraId="5548A714"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gramEnd"/>
      <w:r>
        <w:t xml:space="preserve">msg, </w:t>
      </w:r>
      <w:proofErr w:type="spellStart"/>
      <w:r>
        <w:t>error_code</w:t>
      </w:r>
      <w:proofErr w:type="spellEnd"/>
      <w:r>
        <w:t>=</w:t>
      </w:r>
      <w:r>
        <w:rPr>
          <w:color w:val="A31515"/>
        </w:rPr>
        <w:t>"</w:t>
      </w:r>
      <w:proofErr w:type="spellStart"/>
      <w:r>
        <w:rPr>
          <w:color w:val="A31515"/>
        </w:rPr>
        <w:t>destructive_disabled</w:t>
      </w:r>
      <w:proofErr w:type="spellEnd"/>
      <w:r>
        <w:rPr>
          <w:color w:val="A31515"/>
        </w:rPr>
        <w:t>"</w:t>
      </w:r>
      <w:r>
        <w:t xml:space="preserve">, </w:t>
      </w:r>
      <w:proofErr w:type="spellStart"/>
      <w:r>
        <w:t>debug_info</w:t>
      </w:r>
      <w:proofErr w:type="spellEnd"/>
      <w:proofErr w:type="gramStart"/>
      <w:r>
        <w:t>={</w:t>
      </w:r>
      <w:proofErr w:type="gramEnd"/>
      <w:r>
        <w:rPr>
          <w:color w:val="A31515"/>
        </w:rPr>
        <w:t>"action"</w:t>
      </w:r>
      <w:r>
        <w:t xml:space="preserve">: </w:t>
      </w:r>
      <w:proofErr w:type="spellStart"/>
      <w:r>
        <w:t>action_key</w:t>
      </w:r>
      <w:proofErr w:type="spellEnd"/>
      <w:r>
        <w:t>})</w:t>
      </w:r>
    </w:p>
    <w:p w14:paraId="5F3E9E67" w14:textId="77777777" w:rsidR="00327E83" w:rsidRDefault="003465B9">
      <w:pPr>
        <w:pStyle w:val="Caption"/>
      </w:pPr>
      <w:r>
        <w:t>Listing 4.8.3: System command execution with destructive block and native-first dispatch.</w:t>
      </w:r>
    </w:p>
    <w:p w14:paraId="004FC417" w14:textId="77777777" w:rsidR="00327E83" w:rsidRDefault="003465B9">
      <w:r>
        <w:t xml:space="preserve">native_ops.py is the low-level control adapter for volume, brightness, lock/sleep, and capture. The volume setter is explicit about the system-volume contract: </w:t>
      </w:r>
      <w:proofErr w:type="spellStart"/>
      <w:r>
        <w:t>pycaw</w:t>
      </w:r>
      <w:proofErr w:type="spellEnd"/>
      <w:r>
        <w:t xml:space="preserve"> and PowerShell media-key paths are eligible, while </w:t>
      </w:r>
      <w:proofErr w:type="spellStart"/>
      <w:r>
        <w:t>waveOut</w:t>
      </w:r>
      <w:proofErr w:type="spellEnd"/>
      <w:r>
        <w:t xml:space="preserve"> is excluded from system-volume verification because it changes this process's volume rather than the master endpoint.</w:t>
      </w:r>
    </w:p>
    <w:p w14:paraId="0F2264B3" w14:textId="77777777" w:rsidR="00327E83" w:rsidRDefault="003465B9">
      <w:pPr>
        <w:pStyle w:val="CodeBlock"/>
      </w:pPr>
      <w:r>
        <w:rPr>
          <w:color w:val="0000FF"/>
        </w:rPr>
        <w:t>def</w:t>
      </w:r>
      <w:r>
        <w:t xml:space="preserve"> </w:t>
      </w:r>
      <w:proofErr w:type="spellStart"/>
      <w:r>
        <w:rPr>
          <w:color w:val="795E26"/>
        </w:rPr>
        <w:t>set_</w:t>
      </w:r>
      <w:proofErr w:type="gramStart"/>
      <w:r>
        <w:rPr>
          <w:color w:val="795E26"/>
        </w:rPr>
        <w:t>volume</w:t>
      </w:r>
      <w:proofErr w:type="spellEnd"/>
      <w:r>
        <w:t>(</w:t>
      </w:r>
      <w:proofErr w:type="gramEnd"/>
      <w:r>
        <w:t xml:space="preserve">level: </w:t>
      </w:r>
      <w:r>
        <w:rPr>
          <w:color w:val="267F99"/>
        </w:rPr>
        <w:t>float</w:t>
      </w:r>
      <w:r>
        <w:t>):</w:t>
      </w:r>
    </w:p>
    <w:p w14:paraId="357DDF4D" w14:textId="77777777" w:rsidR="00327E83" w:rsidRDefault="003465B9">
      <w:pPr>
        <w:pStyle w:val="CodeBlock"/>
      </w:pPr>
      <w:r>
        <w:t xml:space="preserve">    </w:t>
      </w:r>
      <w:r>
        <w:rPr>
          <w:color w:val="A31515"/>
        </w:rPr>
        <w:t>"""Set the SYSTEM (master) volume to a 0.0-1.0 float level.</w:t>
      </w:r>
    </w:p>
    <w:p w14:paraId="38EC5EA0" w14:textId="77777777" w:rsidR="00327E83" w:rsidRDefault="00327E83">
      <w:pPr>
        <w:pStyle w:val="CodeBlock"/>
      </w:pPr>
    </w:p>
    <w:p w14:paraId="5EF70161" w14:textId="77777777" w:rsidR="00327E83" w:rsidRDefault="003465B9">
      <w:pPr>
        <w:pStyle w:val="CodeBlock"/>
      </w:pPr>
      <w:r>
        <w:rPr>
          <w:color w:val="A31515"/>
        </w:rPr>
        <w:t xml:space="preserve">    Returns True only if the OS-reported volume was read back and actually</w:t>
      </w:r>
    </w:p>
    <w:p w14:paraId="44FCDD99" w14:textId="77777777" w:rsidR="00327E83" w:rsidRDefault="003465B9">
      <w:pPr>
        <w:pStyle w:val="CodeBlock"/>
      </w:pPr>
      <w:r>
        <w:rPr>
          <w:color w:val="A31515"/>
        </w:rPr>
        <w:t xml:space="preserve">    matches the requested level (within 2%). ``</w:t>
      </w:r>
      <w:proofErr w:type="spellStart"/>
      <w:r>
        <w:rPr>
          <w:color w:val="A31515"/>
        </w:rPr>
        <w:t>waveOutSetVolume</w:t>
      </w:r>
      <w:proofErr w:type="spellEnd"/>
      <w:r>
        <w:rPr>
          <w:color w:val="A31515"/>
        </w:rPr>
        <w:t>`` sets only</w:t>
      </w:r>
    </w:p>
    <w:p w14:paraId="33CE1DFC" w14:textId="77777777" w:rsidR="00327E83" w:rsidRDefault="003465B9">
      <w:pPr>
        <w:pStyle w:val="CodeBlock"/>
      </w:pPr>
      <w:r>
        <w:rPr>
          <w:color w:val="A31515"/>
        </w:rPr>
        <w:t xml:space="preserve">    the calling process's volume, not the system master — it must never be</w:t>
      </w:r>
    </w:p>
    <w:p w14:paraId="05611981" w14:textId="77777777" w:rsidR="00327E83" w:rsidRDefault="003465B9">
      <w:pPr>
        <w:pStyle w:val="CodeBlock"/>
      </w:pPr>
      <w:r>
        <w:rPr>
          <w:color w:val="A31515"/>
        </w:rPr>
        <w:t xml:space="preserve">    used to claim system volume changed, so it is excluded from this path</w:t>
      </w:r>
    </w:p>
    <w:p w14:paraId="791C0BE1" w14:textId="77777777" w:rsidR="00327E83" w:rsidRDefault="003465B9">
      <w:pPr>
        <w:pStyle w:val="CodeBlock"/>
      </w:pPr>
      <w:r>
        <w:rPr>
          <w:color w:val="A31515"/>
        </w:rPr>
        <w:lastRenderedPageBreak/>
        <w:t xml:space="preserve">    entirely (see </w:t>
      </w:r>
      <w:proofErr w:type="spellStart"/>
      <w:r>
        <w:rPr>
          <w:color w:val="A31515"/>
        </w:rPr>
        <w:t>set_app_volume</w:t>
      </w:r>
      <w:proofErr w:type="spellEnd"/>
      <w:r>
        <w:rPr>
          <w:color w:val="A31515"/>
        </w:rPr>
        <w:t xml:space="preserve"> for that legacy behavior, explicitly opted</w:t>
      </w:r>
    </w:p>
    <w:p w14:paraId="4400A269" w14:textId="77777777" w:rsidR="00327E83" w:rsidRDefault="003465B9">
      <w:pPr>
        <w:pStyle w:val="CodeBlock"/>
      </w:pPr>
      <w:r>
        <w:rPr>
          <w:color w:val="A31515"/>
        </w:rPr>
        <w:t xml:space="preserve">    into via VOLUME_BACKEND="app").</w:t>
      </w:r>
    </w:p>
    <w:p w14:paraId="676370BB" w14:textId="77777777" w:rsidR="00327E83" w:rsidRDefault="003465B9">
      <w:pPr>
        <w:pStyle w:val="CodeBlock"/>
      </w:pPr>
      <w:r>
        <w:rPr>
          <w:color w:val="A31515"/>
        </w:rPr>
        <w:t xml:space="preserve">    """</w:t>
      </w:r>
    </w:p>
    <w:p w14:paraId="6CE8A6EC" w14:textId="77777777" w:rsidR="00327E83" w:rsidRDefault="003465B9">
      <w:pPr>
        <w:pStyle w:val="CodeBlock"/>
      </w:pPr>
      <w:r>
        <w:t xml:space="preserve">    target = </w:t>
      </w:r>
      <w:r>
        <w:rPr>
          <w:color w:val="267F99"/>
        </w:rPr>
        <w:t>float</w:t>
      </w:r>
      <w:r>
        <w:t>(_clamp(</w:t>
      </w:r>
      <w:r>
        <w:rPr>
          <w:color w:val="267F99"/>
        </w:rPr>
        <w:t>float</w:t>
      </w:r>
      <w:r>
        <w:t xml:space="preserve">(level), </w:t>
      </w:r>
      <w:r>
        <w:rPr>
          <w:color w:val="098658"/>
        </w:rPr>
        <w:t>0.0</w:t>
      </w:r>
      <w:r>
        <w:t xml:space="preserve">, </w:t>
      </w:r>
      <w:r>
        <w:rPr>
          <w:color w:val="098658"/>
        </w:rPr>
        <w:t>1.0</w:t>
      </w:r>
      <w:r>
        <w:t>))</w:t>
      </w:r>
    </w:p>
    <w:p w14:paraId="3458A8A4" w14:textId="77777777" w:rsidR="00327E83" w:rsidRDefault="00327E83">
      <w:pPr>
        <w:pStyle w:val="CodeBlock"/>
      </w:pPr>
    </w:p>
    <w:p w14:paraId="484A6DA0" w14:textId="77777777" w:rsidR="00327E83" w:rsidRDefault="003465B9">
      <w:pPr>
        <w:pStyle w:val="CodeBlock"/>
      </w:pPr>
      <w:r>
        <w:t xml:space="preserve">    </w:t>
      </w:r>
      <w:r>
        <w:rPr>
          <w:color w:val="0000FF"/>
        </w:rPr>
        <w:t>if</w:t>
      </w:r>
      <w:r>
        <w:t xml:space="preserve"> VOLUME_BACKEND == </w:t>
      </w:r>
      <w:r>
        <w:rPr>
          <w:color w:val="A31515"/>
        </w:rPr>
        <w:t>"app"</w:t>
      </w:r>
      <w:r>
        <w:t>:</w:t>
      </w:r>
    </w:p>
    <w:p w14:paraId="6A5C68FE" w14:textId="77777777" w:rsidR="00327E83" w:rsidRDefault="003465B9">
      <w:pPr>
        <w:pStyle w:val="CodeBlock"/>
      </w:pPr>
      <w:r>
        <w:t xml:space="preserve">        </w:t>
      </w:r>
      <w:r>
        <w:rPr>
          <w:color w:val="0000FF"/>
        </w:rPr>
        <w:t>return</w:t>
      </w:r>
      <w:r>
        <w:t xml:space="preserve"> </w:t>
      </w:r>
      <w:proofErr w:type="spellStart"/>
      <w:r>
        <w:t>set_app_volume</w:t>
      </w:r>
      <w:proofErr w:type="spellEnd"/>
      <w:r>
        <w:t>(target)</w:t>
      </w:r>
    </w:p>
    <w:p w14:paraId="7634B841" w14:textId="77777777" w:rsidR="00327E83" w:rsidRDefault="00327E83">
      <w:pPr>
        <w:pStyle w:val="CodeBlock"/>
      </w:pPr>
    </w:p>
    <w:p w14:paraId="5F8D899A" w14:textId="77777777" w:rsidR="00327E83" w:rsidRDefault="003465B9">
      <w:pPr>
        <w:pStyle w:val="CodeBlock"/>
      </w:pPr>
      <w:r>
        <w:t xml:space="preserve">    </w:t>
      </w:r>
      <w:r>
        <w:rPr>
          <w:color w:val="6A9955"/>
        </w:rPr>
        <w:t xml:space="preserve"># Both setters here operate on the real system volume: </w:t>
      </w:r>
      <w:proofErr w:type="spellStart"/>
      <w:r>
        <w:rPr>
          <w:color w:val="6A9955"/>
        </w:rPr>
        <w:t>pycaw</w:t>
      </w:r>
      <w:proofErr w:type="spellEnd"/>
      <w:r>
        <w:rPr>
          <w:color w:val="6A9955"/>
        </w:rPr>
        <w:t xml:space="preserve"> via the</w:t>
      </w:r>
    </w:p>
    <w:p w14:paraId="53E4B9AD" w14:textId="77777777" w:rsidR="00327E83" w:rsidRDefault="003465B9">
      <w:pPr>
        <w:pStyle w:val="CodeBlock"/>
      </w:pPr>
      <w:r>
        <w:t xml:space="preserve">    </w:t>
      </w:r>
      <w:r>
        <w:rPr>
          <w:color w:val="6A9955"/>
        </w:rPr>
        <w:t># master audio endpoint, PowerShell via OS media keys (</w:t>
      </w:r>
      <w:proofErr w:type="spellStart"/>
      <w:r>
        <w:rPr>
          <w:color w:val="6A9955"/>
        </w:rPr>
        <w:t>SendKeys</w:t>
      </w:r>
      <w:proofErr w:type="spellEnd"/>
      <w:r>
        <w:rPr>
          <w:color w:val="6A9955"/>
        </w:rPr>
        <w:t>) — the</w:t>
      </w:r>
    </w:p>
    <w:p w14:paraId="08B40ECC" w14:textId="77777777" w:rsidR="00327E83" w:rsidRDefault="003465B9">
      <w:pPr>
        <w:pStyle w:val="CodeBlock"/>
      </w:pPr>
      <w:r>
        <w:t xml:space="preserve">    </w:t>
      </w:r>
      <w:r>
        <w:rPr>
          <w:color w:val="6A9955"/>
        </w:rPr>
        <w:t xml:space="preserve"># same as pressing the hardware volume buttons. </w:t>
      </w:r>
      <w:proofErr w:type="spellStart"/>
      <w:r>
        <w:rPr>
          <w:color w:val="6A9955"/>
        </w:rPr>
        <w:t>waveOutSetVolume</w:t>
      </w:r>
      <w:proofErr w:type="spellEnd"/>
      <w:r>
        <w:rPr>
          <w:color w:val="6A9955"/>
        </w:rPr>
        <w:t xml:space="preserve"> is</w:t>
      </w:r>
    </w:p>
    <w:p w14:paraId="7EA85FA1" w14:textId="77777777" w:rsidR="00327E83" w:rsidRDefault="003465B9">
      <w:pPr>
        <w:pStyle w:val="CodeBlock"/>
      </w:pPr>
      <w:r>
        <w:t xml:space="preserve">    </w:t>
      </w:r>
      <w:r>
        <w:rPr>
          <w:color w:val="6A9955"/>
        </w:rPr>
        <w:t># deliberately excluded: it only changes this process's own volume.</w:t>
      </w:r>
    </w:p>
    <w:p w14:paraId="1C69942F" w14:textId="77777777" w:rsidR="00327E83" w:rsidRDefault="003465B9">
      <w:pPr>
        <w:pStyle w:val="CodeBlock"/>
      </w:pPr>
      <w:r>
        <w:t xml:space="preserve">    </w:t>
      </w:r>
      <w:r>
        <w:rPr>
          <w:color w:val="0000FF"/>
        </w:rPr>
        <w:t>for</w:t>
      </w:r>
      <w:r>
        <w:t xml:space="preserve"> setter in (_</w:t>
      </w:r>
      <w:proofErr w:type="spellStart"/>
      <w:r>
        <w:t>set_volume_pycaw</w:t>
      </w:r>
      <w:proofErr w:type="spellEnd"/>
      <w:r>
        <w:t>, _</w:t>
      </w:r>
      <w:proofErr w:type="spellStart"/>
      <w:r>
        <w:t>set_volume_powershell</w:t>
      </w:r>
      <w:proofErr w:type="spellEnd"/>
      <w:r>
        <w:t>):</w:t>
      </w:r>
    </w:p>
    <w:p w14:paraId="196689BF" w14:textId="77777777" w:rsidR="00327E83" w:rsidRDefault="003465B9">
      <w:pPr>
        <w:pStyle w:val="Caption"/>
      </w:pPr>
      <w:r>
        <w:t xml:space="preserve">Listing 4.8.4: System volume set with read-back verification and </w:t>
      </w:r>
      <w:proofErr w:type="spellStart"/>
      <w:r>
        <w:t>waveOut</w:t>
      </w:r>
      <w:proofErr w:type="spellEnd"/>
      <w:r>
        <w:t xml:space="preserve"> exclusion.</w:t>
      </w:r>
    </w:p>
    <w:p w14:paraId="0DBF207C" w14:textId="77777777" w:rsidR="00327E83" w:rsidRDefault="003465B9">
      <w:pPr>
        <w:pStyle w:val="CodeBlock"/>
      </w:pPr>
      <w:r>
        <w:rPr>
          <w:color w:val="0000FF"/>
        </w:rPr>
        <w:t>def</w:t>
      </w:r>
      <w:r>
        <w:t xml:space="preserve"> </w:t>
      </w:r>
      <w:proofErr w:type="spellStart"/>
      <w:r>
        <w:rPr>
          <w:color w:val="795E26"/>
        </w:rPr>
        <w:t>get_</w:t>
      </w:r>
      <w:proofErr w:type="gramStart"/>
      <w:r>
        <w:rPr>
          <w:color w:val="795E26"/>
        </w:rPr>
        <w:t>brightness</w:t>
      </w:r>
      <w:proofErr w:type="spellEnd"/>
      <w:r>
        <w:t>(</w:t>
      </w:r>
      <w:proofErr w:type="gramEnd"/>
      <w:r>
        <w:t>):</w:t>
      </w:r>
    </w:p>
    <w:p w14:paraId="784DDC15" w14:textId="77777777" w:rsidR="00327E83" w:rsidRDefault="003465B9">
      <w:pPr>
        <w:pStyle w:val="CodeBlock"/>
      </w:pPr>
      <w:r>
        <w:t xml:space="preserve">    </w:t>
      </w:r>
      <w:r>
        <w:rPr>
          <w:color w:val="A31515"/>
        </w:rPr>
        <w:t>"""Return the current screen brightness as a 0-100 integer, or None."""</w:t>
      </w:r>
    </w:p>
    <w:p w14:paraId="5E0103D1" w14:textId="77777777" w:rsidR="00327E83" w:rsidRDefault="003465B9">
      <w:pPr>
        <w:pStyle w:val="CodeBlock"/>
      </w:pPr>
      <w:r>
        <w:t xml:space="preserve">    </w:t>
      </w:r>
      <w:r>
        <w:rPr>
          <w:color w:val="0000FF"/>
        </w:rPr>
        <w:t>for</w:t>
      </w:r>
      <w:r>
        <w:t xml:space="preserve"> getter in (_</w:t>
      </w:r>
      <w:proofErr w:type="spellStart"/>
      <w:r>
        <w:t>get_brightness_wmi</w:t>
      </w:r>
      <w:proofErr w:type="spellEnd"/>
      <w:r>
        <w:t>, _</w:t>
      </w:r>
      <w:proofErr w:type="spellStart"/>
      <w:r>
        <w:t>get_brightness_sbc</w:t>
      </w:r>
      <w:proofErr w:type="spellEnd"/>
      <w:r>
        <w:t>, _</w:t>
      </w:r>
      <w:proofErr w:type="spellStart"/>
      <w:r>
        <w:t>get_brightness_powershell</w:t>
      </w:r>
      <w:proofErr w:type="spellEnd"/>
      <w:r>
        <w:t>):</w:t>
      </w:r>
    </w:p>
    <w:p w14:paraId="67FC623C" w14:textId="77777777" w:rsidR="00327E83" w:rsidRDefault="003465B9">
      <w:pPr>
        <w:pStyle w:val="CodeBlock"/>
      </w:pPr>
      <w:r>
        <w:t xml:space="preserve">        </w:t>
      </w:r>
      <w:r>
        <w:rPr>
          <w:color w:val="0000FF"/>
        </w:rPr>
        <w:t>try</w:t>
      </w:r>
      <w:r>
        <w:t>:</w:t>
      </w:r>
    </w:p>
    <w:p w14:paraId="5851748F" w14:textId="77777777" w:rsidR="00327E83" w:rsidRDefault="003465B9">
      <w:pPr>
        <w:pStyle w:val="CodeBlock"/>
      </w:pPr>
      <w:r>
        <w:t xml:space="preserve">            value = </w:t>
      </w:r>
      <w:proofErr w:type="gramStart"/>
      <w:r>
        <w:t>getter(</w:t>
      </w:r>
      <w:proofErr w:type="gramEnd"/>
      <w:r>
        <w:t>)</w:t>
      </w:r>
    </w:p>
    <w:p w14:paraId="47F166D8" w14:textId="77777777" w:rsidR="00327E83" w:rsidRDefault="003465B9">
      <w:pPr>
        <w:pStyle w:val="CodeBlock"/>
      </w:pPr>
      <w:r>
        <w:t xml:space="preserve">            </w:t>
      </w:r>
      <w:r>
        <w:rPr>
          <w:color w:val="0000FF"/>
        </w:rPr>
        <w:t>if</w:t>
      </w:r>
      <w:r>
        <w:t xml:space="preserve"> value is not </w:t>
      </w:r>
      <w:r>
        <w:rPr>
          <w:color w:val="0000FF"/>
        </w:rPr>
        <w:t>None</w:t>
      </w:r>
      <w:r>
        <w:t>:</w:t>
      </w:r>
    </w:p>
    <w:p w14:paraId="13033E98" w14:textId="77777777" w:rsidR="00327E83" w:rsidRDefault="003465B9">
      <w:pPr>
        <w:pStyle w:val="CodeBlock"/>
      </w:pPr>
      <w:r>
        <w:t xml:space="preserve">                </w:t>
      </w:r>
      <w:r>
        <w:rPr>
          <w:color w:val="0000FF"/>
        </w:rPr>
        <w:t>return</w:t>
      </w:r>
      <w:r>
        <w:t xml:space="preserve"> </w:t>
      </w:r>
      <w:r>
        <w:rPr>
          <w:color w:val="267F99"/>
        </w:rPr>
        <w:t>int</w:t>
      </w:r>
      <w:r>
        <w:t>(_clamp(</w:t>
      </w:r>
      <w:r>
        <w:rPr>
          <w:color w:val="267F99"/>
        </w:rPr>
        <w:t>int</w:t>
      </w:r>
      <w:r>
        <w:t xml:space="preserve">(value), </w:t>
      </w:r>
      <w:r>
        <w:rPr>
          <w:color w:val="098658"/>
        </w:rPr>
        <w:t>0</w:t>
      </w:r>
      <w:r>
        <w:t xml:space="preserve">, </w:t>
      </w:r>
      <w:r>
        <w:rPr>
          <w:color w:val="098658"/>
        </w:rPr>
        <w:t>100</w:t>
      </w:r>
      <w:r>
        <w:t>))</w:t>
      </w:r>
    </w:p>
    <w:p w14:paraId="7E8503B0"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4FEB792A" w14:textId="77777777" w:rsidR="00327E83" w:rsidRDefault="003465B9">
      <w:pPr>
        <w:pStyle w:val="CodeBlock"/>
      </w:pPr>
      <w:r>
        <w:t xml:space="preserve">            </w:t>
      </w:r>
      <w:proofErr w:type="spellStart"/>
      <w:proofErr w:type="gramStart"/>
      <w:r>
        <w:t>logger.debug</w:t>
      </w:r>
      <w:proofErr w:type="spellEnd"/>
      <w:proofErr w:type="gramEnd"/>
      <w:r>
        <w:t>(</w:t>
      </w:r>
      <w:r>
        <w:rPr>
          <w:color w:val="A31515"/>
        </w:rPr>
        <w:t>"Brightness read fallback failed: %s"</w:t>
      </w:r>
      <w:r>
        <w:t xml:space="preserve">, </w:t>
      </w:r>
      <w:proofErr w:type="spellStart"/>
      <w:r>
        <w:t>exc</w:t>
      </w:r>
      <w:proofErr w:type="spellEnd"/>
      <w:r>
        <w:t>)</w:t>
      </w:r>
    </w:p>
    <w:p w14:paraId="17940E69" w14:textId="77777777" w:rsidR="00327E83" w:rsidRDefault="003465B9">
      <w:pPr>
        <w:pStyle w:val="CodeBlock"/>
      </w:pPr>
      <w:r>
        <w:t xml:space="preserve">    </w:t>
      </w:r>
      <w:r>
        <w:rPr>
          <w:color w:val="0000FF"/>
        </w:rPr>
        <w:t>return</w:t>
      </w:r>
      <w:r>
        <w:t xml:space="preserve"> </w:t>
      </w:r>
      <w:r>
        <w:rPr>
          <w:color w:val="0000FF"/>
        </w:rPr>
        <w:t>None</w:t>
      </w:r>
    </w:p>
    <w:p w14:paraId="25F996EE" w14:textId="77777777" w:rsidR="00327E83" w:rsidRDefault="00327E83">
      <w:pPr>
        <w:pStyle w:val="CodeBlock"/>
      </w:pPr>
    </w:p>
    <w:p w14:paraId="731FF88E" w14:textId="77777777" w:rsidR="00327E83" w:rsidRDefault="00327E83">
      <w:pPr>
        <w:pStyle w:val="CodeBlock"/>
      </w:pPr>
    </w:p>
    <w:p w14:paraId="2C8F6675" w14:textId="77777777" w:rsidR="00327E83" w:rsidRDefault="003465B9">
      <w:pPr>
        <w:pStyle w:val="CodeBlock"/>
      </w:pPr>
      <w:r>
        <w:rPr>
          <w:color w:val="0000FF"/>
        </w:rPr>
        <w:t>def</w:t>
      </w:r>
      <w:r>
        <w:t xml:space="preserve"> </w:t>
      </w:r>
      <w:proofErr w:type="spellStart"/>
      <w:r>
        <w:rPr>
          <w:color w:val="795E26"/>
        </w:rPr>
        <w:t>set_</w:t>
      </w:r>
      <w:proofErr w:type="gramStart"/>
      <w:r>
        <w:rPr>
          <w:color w:val="795E26"/>
        </w:rPr>
        <w:t>brightness</w:t>
      </w:r>
      <w:proofErr w:type="spellEnd"/>
      <w:r>
        <w:t>(</w:t>
      </w:r>
      <w:proofErr w:type="gramEnd"/>
      <w:r>
        <w:t xml:space="preserve">level: </w:t>
      </w:r>
      <w:r>
        <w:rPr>
          <w:color w:val="267F99"/>
        </w:rPr>
        <w:t>int</w:t>
      </w:r>
      <w:r>
        <w:t>):</w:t>
      </w:r>
    </w:p>
    <w:p w14:paraId="145A6E8C" w14:textId="77777777" w:rsidR="00327E83" w:rsidRDefault="003465B9">
      <w:pPr>
        <w:pStyle w:val="CodeBlock"/>
      </w:pPr>
      <w:r>
        <w:t xml:space="preserve">    </w:t>
      </w:r>
      <w:r>
        <w:rPr>
          <w:color w:val="A31515"/>
        </w:rPr>
        <w:t>"""Set the screen brightness to a 0-100 integer."""</w:t>
      </w:r>
    </w:p>
    <w:p w14:paraId="6C4FB4BE" w14:textId="77777777" w:rsidR="00327E83" w:rsidRDefault="003465B9">
      <w:pPr>
        <w:pStyle w:val="CodeBlock"/>
      </w:pPr>
      <w:r>
        <w:t xml:space="preserve">    target = </w:t>
      </w:r>
      <w:r>
        <w:rPr>
          <w:color w:val="267F99"/>
        </w:rPr>
        <w:t>int</w:t>
      </w:r>
      <w:r>
        <w:t>(_clamp(</w:t>
      </w:r>
      <w:r>
        <w:rPr>
          <w:color w:val="267F99"/>
        </w:rPr>
        <w:t>int</w:t>
      </w:r>
      <w:r>
        <w:t xml:space="preserve">(level), </w:t>
      </w:r>
      <w:r>
        <w:rPr>
          <w:color w:val="098658"/>
        </w:rPr>
        <w:t>0</w:t>
      </w:r>
      <w:r>
        <w:t xml:space="preserve">, </w:t>
      </w:r>
      <w:r>
        <w:rPr>
          <w:color w:val="098658"/>
        </w:rPr>
        <w:t>100</w:t>
      </w:r>
      <w:r>
        <w:t>))</w:t>
      </w:r>
    </w:p>
    <w:p w14:paraId="48D5CC97" w14:textId="77777777" w:rsidR="00327E83" w:rsidRDefault="003465B9">
      <w:pPr>
        <w:pStyle w:val="CodeBlock"/>
      </w:pPr>
      <w:r>
        <w:t xml:space="preserve">    </w:t>
      </w:r>
      <w:r>
        <w:rPr>
          <w:color w:val="6A9955"/>
        </w:rPr>
        <w:t xml:space="preserve"># Prefer </w:t>
      </w:r>
      <w:proofErr w:type="spellStart"/>
      <w:r>
        <w:rPr>
          <w:color w:val="6A9955"/>
        </w:rPr>
        <w:t>screen_brightness_control</w:t>
      </w:r>
      <w:proofErr w:type="spellEnd"/>
      <w:r>
        <w:rPr>
          <w:color w:val="6A9955"/>
        </w:rPr>
        <w:t xml:space="preserve"> first because it often handles more</w:t>
      </w:r>
    </w:p>
    <w:p w14:paraId="4D16A887" w14:textId="77777777" w:rsidR="00327E83" w:rsidRDefault="003465B9">
      <w:pPr>
        <w:pStyle w:val="CodeBlock"/>
      </w:pPr>
      <w:r>
        <w:t xml:space="preserve">    </w:t>
      </w:r>
      <w:r>
        <w:rPr>
          <w:color w:val="6A9955"/>
        </w:rPr>
        <w:t># laptop/monitor combinations correctly than raw WMI.</w:t>
      </w:r>
    </w:p>
    <w:p w14:paraId="794C1D8E" w14:textId="77777777" w:rsidR="00327E83" w:rsidRDefault="003465B9">
      <w:pPr>
        <w:pStyle w:val="CodeBlock"/>
      </w:pPr>
      <w:r>
        <w:t xml:space="preserve">    </w:t>
      </w:r>
      <w:r>
        <w:rPr>
          <w:color w:val="0000FF"/>
        </w:rPr>
        <w:t>for</w:t>
      </w:r>
      <w:r>
        <w:t xml:space="preserve"> setter in (_</w:t>
      </w:r>
      <w:proofErr w:type="spellStart"/>
      <w:r>
        <w:t>set_brightness_sbc</w:t>
      </w:r>
      <w:proofErr w:type="spellEnd"/>
      <w:r>
        <w:t>, _</w:t>
      </w:r>
      <w:proofErr w:type="spellStart"/>
      <w:r>
        <w:t>set_brightness_wmi</w:t>
      </w:r>
      <w:proofErr w:type="spellEnd"/>
      <w:r>
        <w:t>, _</w:t>
      </w:r>
      <w:proofErr w:type="spellStart"/>
      <w:r>
        <w:t>set_brightness_powershell</w:t>
      </w:r>
      <w:proofErr w:type="spellEnd"/>
      <w:r>
        <w:t>):</w:t>
      </w:r>
    </w:p>
    <w:p w14:paraId="7816BA9B" w14:textId="77777777" w:rsidR="00327E83" w:rsidRDefault="003465B9">
      <w:pPr>
        <w:pStyle w:val="CodeBlock"/>
      </w:pPr>
      <w:r>
        <w:t xml:space="preserve">        </w:t>
      </w:r>
      <w:r>
        <w:rPr>
          <w:color w:val="0000FF"/>
        </w:rPr>
        <w:t>try</w:t>
      </w:r>
      <w:r>
        <w:t>:</w:t>
      </w:r>
    </w:p>
    <w:p w14:paraId="1B01CD6A" w14:textId="77777777" w:rsidR="00327E83" w:rsidRDefault="003465B9">
      <w:pPr>
        <w:pStyle w:val="CodeBlock"/>
      </w:pPr>
      <w:r>
        <w:t xml:space="preserve">            </w:t>
      </w:r>
      <w:r>
        <w:rPr>
          <w:color w:val="0000FF"/>
        </w:rPr>
        <w:t>if</w:t>
      </w:r>
      <w:r>
        <w:t xml:space="preserve"> setter(target):</w:t>
      </w:r>
    </w:p>
    <w:p w14:paraId="2F320DC9" w14:textId="77777777" w:rsidR="00327E83" w:rsidRDefault="003465B9">
      <w:pPr>
        <w:pStyle w:val="Caption"/>
      </w:pPr>
      <w:r>
        <w:t>Listing 4.8.5: Brightness getter/setter chain with read-back check.</w:t>
      </w:r>
    </w:p>
    <w:p w14:paraId="2E47AD4A" w14:textId="77777777" w:rsidR="00327E83" w:rsidRDefault="003465B9">
      <w:r>
        <w:lastRenderedPageBreak/>
        <w:t>radio_ops.py uses WinRT first for Wi-Fi and Bluetooth, then PowerShell fallback. Both paths report success only after the requested state is read back when verification is enabled. Airplane mode snapshots existing radio state and treats partial restore/change as failure.</w:t>
      </w:r>
    </w:p>
    <w:p w14:paraId="0ECFBE7C" w14:textId="77777777" w:rsidR="00327E83" w:rsidRDefault="003465B9">
      <w:pPr>
        <w:pStyle w:val="CodeBlock"/>
      </w:pPr>
      <w:r>
        <w:t xml:space="preserve">    Returns </w:t>
      </w:r>
      <w:r>
        <w:rPr>
          <w:color w:val="0000FF"/>
        </w:rPr>
        <w:t>True</w:t>
      </w:r>
      <w:r>
        <w:t xml:space="preserve"> only after the requested state is read back and confirmed —</w:t>
      </w:r>
    </w:p>
    <w:p w14:paraId="52CB6347" w14:textId="77777777" w:rsidR="00327E83" w:rsidRDefault="003465B9">
      <w:pPr>
        <w:pStyle w:val="CodeBlock"/>
      </w:pPr>
      <w:r>
        <w:t xml:space="preserve">    a </w:t>
      </w:r>
      <w:proofErr w:type="spellStart"/>
      <w:r>
        <w:t>set_state_</w:t>
      </w:r>
      <w:proofErr w:type="gramStart"/>
      <w:r>
        <w:t>async</w:t>
      </w:r>
      <w:proofErr w:type="spellEnd"/>
      <w:r>
        <w:t>(</w:t>
      </w:r>
      <w:proofErr w:type="gramEnd"/>
      <w:r>
        <w:t>) call that doesn</w:t>
      </w:r>
      <w:r>
        <w:rPr>
          <w:color w:val="A31515"/>
        </w:rPr>
        <w:t>'t throw is not itself success.</w:t>
      </w:r>
    </w:p>
    <w:p w14:paraId="5FAC7887" w14:textId="77777777" w:rsidR="00327E83" w:rsidRDefault="003465B9">
      <w:pPr>
        <w:pStyle w:val="CodeBlock"/>
      </w:pPr>
      <w:r>
        <w:t xml:space="preserve">    </w:t>
      </w:r>
      <w:r>
        <w:rPr>
          <w:color w:val="A31515"/>
        </w:rPr>
        <w:t>"""</w:t>
      </w:r>
    </w:p>
    <w:p w14:paraId="7698B5CC" w14:textId="77777777" w:rsidR="00327E83" w:rsidRDefault="003465B9">
      <w:pPr>
        <w:pStyle w:val="CodeBlock"/>
      </w:pPr>
      <w:r>
        <w:rPr>
          <w:color w:val="A31515"/>
        </w:rPr>
        <w:t xml:space="preserve">    try:</w:t>
      </w:r>
    </w:p>
    <w:p w14:paraId="5B833C62" w14:textId="77777777" w:rsidR="00327E83" w:rsidRDefault="003465B9">
      <w:pPr>
        <w:pStyle w:val="CodeBlock"/>
      </w:pPr>
      <w:r>
        <w:rPr>
          <w:color w:val="A31515"/>
        </w:rPr>
        <w:t xml:space="preserve">        target = _</w:t>
      </w:r>
      <w:proofErr w:type="spellStart"/>
      <w:r>
        <w:rPr>
          <w:color w:val="A31515"/>
        </w:rPr>
        <w:t>normalize_radio_kind</w:t>
      </w:r>
      <w:proofErr w:type="spellEnd"/>
      <w:r>
        <w:rPr>
          <w:color w:val="A31515"/>
        </w:rPr>
        <w:t>(</w:t>
      </w:r>
      <w:proofErr w:type="spellStart"/>
      <w:r>
        <w:rPr>
          <w:color w:val="A31515"/>
        </w:rPr>
        <w:t>kind_name</w:t>
      </w:r>
      <w:proofErr w:type="spellEnd"/>
      <w:r>
        <w:rPr>
          <w:color w:val="A31515"/>
        </w:rPr>
        <w:t>)</w:t>
      </w:r>
    </w:p>
    <w:p w14:paraId="54B05D62" w14:textId="77777777" w:rsidR="00327E83" w:rsidRDefault="003465B9">
      <w:pPr>
        <w:pStyle w:val="CodeBlock"/>
      </w:pPr>
      <w:r>
        <w:rPr>
          <w:color w:val="A31515"/>
        </w:rPr>
        <w:t xml:space="preserve">        radios = _</w:t>
      </w:r>
      <w:proofErr w:type="spellStart"/>
      <w:r>
        <w:rPr>
          <w:color w:val="A31515"/>
        </w:rPr>
        <w:t>winrt_get_</w:t>
      </w:r>
      <w:proofErr w:type="gramStart"/>
      <w:r>
        <w:rPr>
          <w:color w:val="A31515"/>
        </w:rPr>
        <w:t>radios</w:t>
      </w:r>
      <w:proofErr w:type="spellEnd"/>
      <w:r>
        <w:rPr>
          <w:color w:val="A31515"/>
        </w:rPr>
        <w:t>(</w:t>
      </w:r>
      <w:proofErr w:type="gramEnd"/>
      <w:r>
        <w:rPr>
          <w:color w:val="A31515"/>
        </w:rPr>
        <w:t>)</w:t>
      </w:r>
    </w:p>
    <w:p w14:paraId="0CFB5404" w14:textId="77777777" w:rsidR="00327E83" w:rsidRDefault="003465B9">
      <w:pPr>
        <w:pStyle w:val="CodeBlock"/>
      </w:pPr>
      <w:r>
        <w:rPr>
          <w:color w:val="A31515"/>
        </w:rPr>
        <w:t xml:space="preserve">        matched = [r for r in radios if _</w:t>
      </w:r>
      <w:proofErr w:type="spellStart"/>
      <w:r>
        <w:rPr>
          <w:color w:val="A31515"/>
        </w:rPr>
        <w:t>normalize_radio_kind</w:t>
      </w:r>
      <w:proofErr w:type="spellEnd"/>
      <w:r>
        <w:rPr>
          <w:color w:val="A31515"/>
        </w:rPr>
        <w:t>(</w:t>
      </w:r>
      <w:proofErr w:type="gramStart"/>
      <w:r>
        <w:rPr>
          <w:color w:val="A31515"/>
        </w:rPr>
        <w:t>r.kind.name</w:t>
      </w:r>
      <w:proofErr w:type="gramEnd"/>
      <w:r>
        <w:rPr>
          <w:color w:val="A31515"/>
        </w:rPr>
        <w:t>) == target]</w:t>
      </w:r>
    </w:p>
    <w:p w14:paraId="20D2E802" w14:textId="77777777" w:rsidR="00327E83" w:rsidRDefault="003465B9">
      <w:pPr>
        <w:pStyle w:val="CodeBlock"/>
      </w:pPr>
      <w:r>
        <w:rPr>
          <w:color w:val="A31515"/>
        </w:rPr>
        <w:t xml:space="preserve">        if not matched:</w:t>
      </w:r>
    </w:p>
    <w:p w14:paraId="561B644D" w14:textId="77777777" w:rsidR="00327E83" w:rsidRDefault="003465B9">
      <w:pPr>
        <w:pStyle w:val="CodeBlock"/>
      </w:pPr>
      <w:r>
        <w:rPr>
          <w:color w:val="A31515"/>
        </w:rPr>
        <w:t xml:space="preserve">            </w:t>
      </w:r>
      <w:proofErr w:type="spellStart"/>
      <w:proofErr w:type="gramStart"/>
      <w:r>
        <w:rPr>
          <w:color w:val="A31515"/>
        </w:rPr>
        <w:t>logger.debug</w:t>
      </w:r>
      <w:proofErr w:type="spellEnd"/>
      <w:proofErr w:type="gramEnd"/>
      <w:r>
        <w:rPr>
          <w:color w:val="A31515"/>
        </w:rPr>
        <w:t xml:space="preserve">("No WinRT radio found for kind=%s", </w:t>
      </w:r>
      <w:proofErr w:type="spellStart"/>
      <w:r>
        <w:rPr>
          <w:color w:val="A31515"/>
        </w:rPr>
        <w:t>kind_name</w:t>
      </w:r>
      <w:proofErr w:type="spellEnd"/>
      <w:r>
        <w:rPr>
          <w:color w:val="A31515"/>
        </w:rPr>
        <w:t>)</w:t>
      </w:r>
    </w:p>
    <w:p w14:paraId="73E3B410" w14:textId="77777777" w:rsidR="00327E83" w:rsidRDefault="003465B9">
      <w:pPr>
        <w:pStyle w:val="CodeBlock"/>
      </w:pPr>
      <w:r>
        <w:rPr>
          <w:color w:val="A31515"/>
        </w:rPr>
        <w:t xml:space="preserve">            return False</w:t>
      </w:r>
    </w:p>
    <w:p w14:paraId="017FBEB4" w14:textId="77777777" w:rsidR="00327E83" w:rsidRDefault="003465B9">
      <w:pPr>
        <w:pStyle w:val="CodeBlock"/>
      </w:pPr>
      <w:r>
        <w:rPr>
          <w:color w:val="A31515"/>
        </w:rPr>
        <w:t xml:space="preserve">        for radio in matched:</w:t>
      </w:r>
    </w:p>
    <w:p w14:paraId="1CC3C0A8" w14:textId="77777777" w:rsidR="00327E83" w:rsidRDefault="003465B9">
      <w:pPr>
        <w:pStyle w:val="CodeBlock"/>
      </w:pPr>
      <w:r>
        <w:rPr>
          <w:color w:val="A31515"/>
        </w:rPr>
        <w:t xml:space="preserve">            _</w:t>
      </w:r>
      <w:proofErr w:type="spellStart"/>
      <w:r>
        <w:rPr>
          <w:color w:val="A31515"/>
        </w:rPr>
        <w:t>run_</w:t>
      </w:r>
      <w:proofErr w:type="gramStart"/>
      <w:r>
        <w:rPr>
          <w:color w:val="A31515"/>
        </w:rPr>
        <w:t>async</w:t>
      </w:r>
      <w:proofErr w:type="spellEnd"/>
      <w:r>
        <w:rPr>
          <w:color w:val="A31515"/>
        </w:rPr>
        <w:t>(</w:t>
      </w:r>
      <w:proofErr w:type="gramEnd"/>
      <w:r>
        <w:rPr>
          <w:color w:val="A31515"/>
        </w:rPr>
        <w:t>_</w:t>
      </w:r>
      <w:proofErr w:type="spellStart"/>
      <w:r>
        <w:rPr>
          <w:color w:val="A31515"/>
        </w:rPr>
        <w:t>set_radio_state_</w:t>
      </w:r>
      <w:proofErr w:type="gramStart"/>
      <w:r>
        <w:rPr>
          <w:color w:val="A31515"/>
        </w:rPr>
        <w:t>async</w:t>
      </w:r>
      <w:proofErr w:type="spellEnd"/>
      <w:r>
        <w:rPr>
          <w:color w:val="A31515"/>
        </w:rPr>
        <w:t>(</w:t>
      </w:r>
      <w:proofErr w:type="gramEnd"/>
      <w:r>
        <w:rPr>
          <w:color w:val="A31515"/>
        </w:rPr>
        <w:t>radio, on))</w:t>
      </w:r>
    </w:p>
    <w:p w14:paraId="1CC2A887" w14:textId="77777777" w:rsidR="00327E83" w:rsidRDefault="003465B9">
      <w:pPr>
        <w:pStyle w:val="CodeBlock"/>
      </w:pPr>
      <w:r>
        <w:rPr>
          <w:color w:val="A31515"/>
        </w:rPr>
        <w:t xml:space="preserve">    except Exception as </w:t>
      </w:r>
      <w:proofErr w:type="spellStart"/>
      <w:r>
        <w:rPr>
          <w:color w:val="A31515"/>
        </w:rPr>
        <w:t>exc</w:t>
      </w:r>
      <w:proofErr w:type="spellEnd"/>
      <w:r>
        <w:rPr>
          <w:color w:val="A31515"/>
        </w:rPr>
        <w:t>:</w:t>
      </w:r>
    </w:p>
    <w:p w14:paraId="72C80A8F" w14:textId="77777777" w:rsidR="00327E83" w:rsidRDefault="003465B9">
      <w:pPr>
        <w:pStyle w:val="CodeBlock"/>
      </w:pPr>
      <w:r>
        <w:rPr>
          <w:color w:val="A31515"/>
        </w:rPr>
        <w:t xml:space="preserve">        </w:t>
      </w:r>
      <w:proofErr w:type="spellStart"/>
      <w:proofErr w:type="gramStart"/>
      <w:r>
        <w:rPr>
          <w:color w:val="A31515"/>
        </w:rPr>
        <w:t>logger.debug</w:t>
      </w:r>
      <w:proofErr w:type="spellEnd"/>
      <w:proofErr w:type="gramEnd"/>
      <w:r>
        <w:rPr>
          <w:color w:val="A31515"/>
        </w:rPr>
        <w:t xml:space="preserve">("WinRT </w:t>
      </w:r>
      <w:proofErr w:type="spellStart"/>
      <w:r>
        <w:rPr>
          <w:color w:val="A31515"/>
        </w:rPr>
        <w:t>set_</w:t>
      </w:r>
      <w:proofErr w:type="gramStart"/>
      <w:r>
        <w:rPr>
          <w:color w:val="A31515"/>
        </w:rPr>
        <w:t>radio</w:t>
      </w:r>
      <w:proofErr w:type="spellEnd"/>
      <w:r>
        <w:rPr>
          <w:color w:val="A31515"/>
        </w:rPr>
        <w:t>(</w:t>
      </w:r>
      <w:proofErr w:type="gramEnd"/>
      <w:r>
        <w:rPr>
          <w:color w:val="A31515"/>
        </w:rPr>
        <w:t xml:space="preserve">%s, %s) failed: %s", </w:t>
      </w:r>
      <w:proofErr w:type="spellStart"/>
      <w:r>
        <w:rPr>
          <w:color w:val="A31515"/>
        </w:rPr>
        <w:t>kind_name</w:t>
      </w:r>
      <w:proofErr w:type="spellEnd"/>
      <w:r>
        <w:rPr>
          <w:color w:val="A31515"/>
        </w:rPr>
        <w:t xml:space="preserve">, on, </w:t>
      </w:r>
      <w:proofErr w:type="spellStart"/>
      <w:r>
        <w:rPr>
          <w:color w:val="A31515"/>
        </w:rPr>
        <w:t>exc</w:t>
      </w:r>
      <w:proofErr w:type="spellEnd"/>
      <w:r>
        <w:rPr>
          <w:color w:val="A31515"/>
        </w:rPr>
        <w:t>)</w:t>
      </w:r>
    </w:p>
    <w:p w14:paraId="7F4A0B64" w14:textId="77777777" w:rsidR="00327E83" w:rsidRDefault="003465B9">
      <w:pPr>
        <w:pStyle w:val="CodeBlock"/>
      </w:pPr>
      <w:r>
        <w:rPr>
          <w:color w:val="A31515"/>
        </w:rPr>
        <w:t xml:space="preserve">        return False</w:t>
      </w:r>
    </w:p>
    <w:p w14:paraId="56A3F217" w14:textId="77777777" w:rsidR="00327E83" w:rsidRDefault="00327E83">
      <w:pPr>
        <w:pStyle w:val="CodeBlock"/>
      </w:pPr>
    </w:p>
    <w:p w14:paraId="6A8B3272" w14:textId="77777777" w:rsidR="00327E83" w:rsidRDefault="003465B9">
      <w:pPr>
        <w:pStyle w:val="CodeBlock"/>
      </w:pPr>
      <w:r>
        <w:rPr>
          <w:color w:val="A31515"/>
        </w:rPr>
        <w:t xml:space="preserve">    if not </w:t>
      </w:r>
      <w:proofErr w:type="gramStart"/>
      <w:r>
        <w:rPr>
          <w:color w:val="A31515"/>
        </w:rPr>
        <w:t>bool(</w:t>
      </w:r>
      <w:proofErr w:type="gramEnd"/>
      <w:r>
        <w:rPr>
          <w:color w:val="A31515"/>
        </w:rPr>
        <w:t>CONTROLS_VERIFY_STATE):</w:t>
      </w:r>
    </w:p>
    <w:p w14:paraId="791B344D" w14:textId="77777777" w:rsidR="00327E83" w:rsidRDefault="003465B9">
      <w:pPr>
        <w:pStyle w:val="CodeBlock"/>
      </w:pPr>
      <w:r>
        <w:rPr>
          <w:color w:val="A31515"/>
        </w:rPr>
        <w:t xml:space="preserve">        return True</w:t>
      </w:r>
    </w:p>
    <w:p w14:paraId="23B2559A" w14:textId="77777777" w:rsidR="00327E83" w:rsidRDefault="00327E83">
      <w:pPr>
        <w:pStyle w:val="CodeBlock"/>
      </w:pPr>
    </w:p>
    <w:p w14:paraId="0B8AB084" w14:textId="77777777" w:rsidR="00327E83" w:rsidRDefault="003465B9">
      <w:pPr>
        <w:pStyle w:val="CodeBlock"/>
      </w:pPr>
      <w:r>
        <w:rPr>
          <w:color w:val="A31515"/>
        </w:rPr>
        <w:t xml:space="preserve">    actual = _</w:t>
      </w:r>
      <w:proofErr w:type="spellStart"/>
      <w:r>
        <w:rPr>
          <w:color w:val="A31515"/>
        </w:rPr>
        <w:t>poll_</w:t>
      </w:r>
      <w:proofErr w:type="gramStart"/>
      <w:r>
        <w:rPr>
          <w:color w:val="A31515"/>
        </w:rPr>
        <w:t>until</w:t>
      </w:r>
      <w:proofErr w:type="spellEnd"/>
      <w:r>
        <w:rPr>
          <w:color w:val="A31515"/>
        </w:rPr>
        <w:t>(</w:t>
      </w:r>
      <w:proofErr w:type="gramEnd"/>
      <w:r>
        <w:rPr>
          <w:color w:val="A31515"/>
        </w:rPr>
        <w:t>lambda: _</w:t>
      </w:r>
      <w:proofErr w:type="spellStart"/>
      <w:r>
        <w:rPr>
          <w:color w:val="A31515"/>
        </w:rPr>
        <w:t>winrt_radio_is_on</w:t>
      </w:r>
      <w:proofErr w:type="spellEnd"/>
      <w:r>
        <w:rPr>
          <w:color w:val="A31515"/>
        </w:rPr>
        <w:t>(</w:t>
      </w:r>
      <w:proofErr w:type="spellStart"/>
      <w:r>
        <w:rPr>
          <w:color w:val="A31515"/>
        </w:rPr>
        <w:t>kind_name</w:t>
      </w:r>
      <w:proofErr w:type="spellEnd"/>
      <w:r>
        <w:rPr>
          <w:color w:val="A31515"/>
        </w:rPr>
        <w:t>), on)</w:t>
      </w:r>
    </w:p>
    <w:p w14:paraId="62A27AF0" w14:textId="77777777" w:rsidR="00327E83" w:rsidRDefault="003465B9">
      <w:pPr>
        <w:pStyle w:val="Caption"/>
      </w:pPr>
      <w:r>
        <w:t>Listing 4.8.6: WinRT radio set with polling verification.</w:t>
      </w:r>
    </w:p>
    <w:p w14:paraId="0E5331DE" w14:textId="77777777" w:rsidR="00327E83" w:rsidRDefault="003465B9">
      <w:pPr>
        <w:pStyle w:val="CodeBlock"/>
      </w:pPr>
      <w:r>
        <w:t xml:space="preserve">    kind: </w:t>
      </w:r>
      <w:r>
        <w:rPr>
          <w:color w:val="A31515"/>
        </w:rPr>
        <w:t>'</w:t>
      </w:r>
      <w:proofErr w:type="spellStart"/>
      <w:r>
        <w:rPr>
          <w:color w:val="A31515"/>
        </w:rPr>
        <w:t>wifi</w:t>
      </w:r>
      <w:proofErr w:type="spellEnd"/>
      <w:r>
        <w:rPr>
          <w:color w:val="A31515"/>
        </w:rPr>
        <w:t>'</w:t>
      </w:r>
      <w:r>
        <w:t xml:space="preserve"> | </w:t>
      </w:r>
      <w:r>
        <w:rPr>
          <w:color w:val="A31515"/>
        </w:rPr>
        <w:t>'</w:t>
      </w:r>
      <w:proofErr w:type="spellStart"/>
      <w:r>
        <w:rPr>
          <w:color w:val="A31515"/>
        </w:rPr>
        <w:t>bluetooth</w:t>
      </w:r>
      <w:proofErr w:type="spellEnd"/>
      <w:r>
        <w:rPr>
          <w:color w:val="A31515"/>
        </w:rPr>
        <w:t>'</w:t>
      </w:r>
    </w:p>
    <w:p w14:paraId="28ACBB9C" w14:textId="77777777" w:rsidR="00327E83" w:rsidRDefault="003465B9">
      <w:pPr>
        <w:pStyle w:val="CodeBlock"/>
      </w:pPr>
      <w:r>
        <w:t xml:space="preserve">    Returns </w:t>
      </w:r>
      <w:r>
        <w:rPr>
          <w:color w:val="0000FF"/>
        </w:rPr>
        <w:t>True</w:t>
      </w:r>
      <w:r>
        <w:t xml:space="preserve"> on success, </w:t>
      </w:r>
      <w:r>
        <w:rPr>
          <w:color w:val="0000FF"/>
        </w:rPr>
        <w:t>False</w:t>
      </w:r>
      <w:r>
        <w:t xml:space="preserve"> on failure (never raises).</w:t>
      </w:r>
    </w:p>
    <w:p w14:paraId="05A61EBA" w14:textId="77777777" w:rsidR="00327E83" w:rsidRDefault="003465B9">
      <w:pPr>
        <w:pStyle w:val="CodeBlock"/>
      </w:pPr>
      <w:r>
        <w:t xml:space="preserve">    </w:t>
      </w:r>
      <w:r>
        <w:rPr>
          <w:color w:val="A31515"/>
        </w:rPr>
        <w:t>"""</w:t>
      </w:r>
    </w:p>
    <w:p w14:paraId="50F56AE2" w14:textId="77777777" w:rsidR="00327E83" w:rsidRDefault="003465B9">
      <w:pPr>
        <w:pStyle w:val="CodeBlock"/>
      </w:pPr>
      <w:r>
        <w:rPr>
          <w:color w:val="A31515"/>
        </w:rPr>
        <w:t xml:space="preserve">    </w:t>
      </w:r>
      <w:proofErr w:type="spellStart"/>
      <w:r>
        <w:rPr>
          <w:color w:val="A31515"/>
        </w:rPr>
        <w:t>kind_lower</w:t>
      </w:r>
      <w:proofErr w:type="spellEnd"/>
      <w:r>
        <w:rPr>
          <w:color w:val="A31515"/>
        </w:rPr>
        <w:t xml:space="preserve"> = </w:t>
      </w:r>
      <w:proofErr w:type="spellStart"/>
      <w:proofErr w:type="gramStart"/>
      <w:r>
        <w:rPr>
          <w:color w:val="A31515"/>
        </w:rPr>
        <w:t>kind.lower</w:t>
      </w:r>
      <w:proofErr w:type="spellEnd"/>
      <w:proofErr w:type="gramEnd"/>
      <w:r>
        <w:rPr>
          <w:color w:val="A31515"/>
        </w:rPr>
        <w:t>()</w:t>
      </w:r>
    </w:p>
    <w:p w14:paraId="72124B79" w14:textId="77777777" w:rsidR="00327E83" w:rsidRDefault="003465B9">
      <w:pPr>
        <w:pStyle w:val="CodeBlock"/>
      </w:pPr>
      <w:r>
        <w:rPr>
          <w:color w:val="A31515"/>
        </w:rPr>
        <w:t xml:space="preserve">    </w:t>
      </w:r>
      <w:proofErr w:type="spellStart"/>
      <w:r>
        <w:rPr>
          <w:color w:val="A31515"/>
        </w:rPr>
        <w:t>winrt_name</w:t>
      </w:r>
      <w:proofErr w:type="spellEnd"/>
      <w:r>
        <w:rPr>
          <w:color w:val="A31515"/>
        </w:rPr>
        <w:t xml:space="preserve"> = "Wi-Fi" if </w:t>
      </w:r>
      <w:proofErr w:type="spellStart"/>
      <w:r>
        <w:rPr>
          <w:color w:val="A31515"/>
        </w:rPr>
        <w:t>kind_lower</w:t>
      </w:r>
      <w:proofErr w:type="spellEnd"/>
      <w:r>
        <w:rPr>
          <w:color w:val="A31515"/>
        </w:rPr>
        <w:t xml:space="preserve"> == "</w:t>
      </w:r>
      <w:proofErr w:type="spellStart"/>
      <w:r>
        <w:rPr>
          <w:color w:val="A31515"/>
        </w:rPr>
        <w:t>wifi</w:t>
      </w:r>
      <w:proofErr w:type="spellEnd"/>
      <w:r>
        <w:rPr>
          <w:color w:val="A31515"/>
        </w:rPr>
        <w:t>" else "Bluetooth"</w:t>
      </w:r>
    </w:p>
    <w:p w14:paraId="42E645F6" w14:textId="77777777" w:rsidR="00327E83" w:rsidRDefault="00327E83">
      <w:pPr>
        <w:pStyle w:val="CodeBlock"/>
      </w:pPr>
    </w:p>
    <w:p w14:paraId="1716C284" w14:textId="77777777" w:rsidR="00327E83" w:rsidRDefault="003465B9">
      <w:pPr>
        <w:pStyle w:val="CodeBlock"/>
      </w:pPr>
      <w:r>
        <w:rPr>
          <w:color w:val="A31515"/>
        </w:rPr>
        <w:t xml:space="preserve">    if _</w:t>
      </w:r>
      <w:proofErr w:type="spellStart"/>
      <w:r>
        <w:rPr>
          <w:color w:val="A31515"/>
        </w:rPr>
        <w:t>winrt_</w:t>
      </w:r>
      <w:proofErr w:type="gramStart"/>
      <w:r>
        <w:rPr>
          <w:color w:val="A31515"/>
        </w:rPr>
        <w:t>available</w:t>
      </w:r>
      <w:proofErr w:type="spellEnd"/>
      <w:r>
        <w:rPr>
          <w:color w:val="A31515"/>
        </w:rPr>
        <w:t>(</w:t>
      </w:r>
      <w:proofErr w:type="gramEnd"/>
      <w:r>
        <w:rPr>
          <w:color w:val="A31515"/>
        </w:rPr>
        <w:t>):</w:t>
      </w:r>
    </w:p>
    <w:p w14:paraId="5F30F4C1" w14:textId="77777777" w:rsidR="00327E83" w:rsidRDefault="003465B9">
      <w:pPr>
        <w:pStyle w:val="CodeBlock"/>
      </w:pPr>
      <w:r>
        <w:rPr>
          <w:color w:val="A31515"/>
        </w:rPr>
        <w:t xml:space="preserve">        ok = _</w:t>
      </w:r>
      <w:proofErr w:type="spellStart"/>
      <w:r>
        <w:rPr>
          <w:color w:val="A31515"/>
        </w:rPr>
        <w:t>winrt_set_</w:t>
      </w:r>
      <w:proofErr w:type="gramStart"/>
      <w:r>
        <w:rPr>
          <w:color w:val="A31515"/>
        </w:rPr>
        <w:t>radio</w:t>
      </w:r>
      <w:proofErr w:type="spellEnd"/>
      <w:r>
        <w:rPr>
          <w:color w:val="A31515"/>
        </w:rPr>
        <w:t>(</w:t>
      </w:r>
      <w:proofErr w:type="spellStart"/>
      <w:proofErr w:type="gramEnd"/>
      <w:r>
        <w:rPr>
          <w:color w:val="A31515"/>
        </w:rPr>
        <w:t>winrt_name</w:t>
      </w:r>
      <w:proofErr w:type="spellEnd"/>
      <w:r>
        <w:rPr>
          <w:color w:val="A31515"/>
        </w:rPr>
        <w:t>, on)</w:t>
      </w:r>
    </w:p>
    <w:p w14:paraId="742A6FCB" w14:textId="77777777" w:rsidR="00327E83" w:rsidRDefault="003465B9">
      <w:pPr>
        <w:pStyle w:val="CodeBlock"/>
      </w:pPr>
      <w:r>
        <w:rPr>
          <w:color w:val="A31515"/>
        </w:rPr>
        <w:t xml:space="preserve">        if ok:</w:t>
      </w:r>
    </w:p>
    <w:p w14:paraId="1B0FBD3A" w14:textId="77777777" w:rsidR="00327E83" w:rsidRDefault="003465B9">
      <w:pPr>
        <w:pStyle w:val="CodeBlock"/>
      </w:pPr>
      <w:r>
        <w:rPr>
          <w:color w:val="A31515"/>
        </w:rPr>
        <w:t xml:space="preserve">            </w:t>
      </w:r>
      <w:proofErr w:type="gramStart"/>
      <w:r>
        <w:rPr>
          <w:color w:val="A31515"/>
        </w:rPr>
        <w:t>logger.info(</w:t>
      </w:r>
      <w:proofErr w:type="gramEnd"/>
      <w:r>
        <w:rPr>
          <w:color w:val="A31515"/>
        </w:rPr>
        <w:t>"WinRT radio %s -&gt; %s", kind, "on" if on else "off")</w:t>
      </w:r>
    </w:p>
    <w:p w14:paraId="45DB24EC" w14:textId="77777777" w:rsidR="00327E83" w:rsidRDefault="003465B9">
      <w:pPr>
        <w:pStyle w:val="CodeBlock"/>
      </w:pPr>
      <w:r>
        <w:rPr>
          <w:color w:val="A31515"/>
        </w:rPr>
        <w:t xml:space="preserve">            return True</w:t>
      </w:r>
    </w:p>
    <w:p w14:paraId="03245D30" w14:textId="77777777" w:rsidR="00327E83" w:rsidRDefault="003465B9">
      <w:pPr>
        <w:pStyle w:val="CodeBlock"/>
      </w:pPr>
      <w:r>
        <w:rPr>
          <w:color w:val="A31515"/>
        </w:rPr>
        <w:lastRenderedPageBreak/>
        <w:t xml:space="preserve">        </w:t>
      </w:r>
      <w:proofErr w:type="spellStart"/>
      <w:proofErr w:type="gramStart"/>
      <w:r>
        <w:rPr>
          <w:color w:val="A31515"/>
        </w:rPr>
        <w:t>logger.debug</w:t>
      </w:r>
      <w:proofErr w:type="spellEnd"/>
      <w:proofErr w:type="gramEnd"/>
      <w:r>
        <w:rPr>
          <w:color w:val="A31515"/>
        </w:rPr>
        <w:t>("WinRT radio toggle failed, falling back to PowerShell")</w:t>
      </w:r>
    </w:p>
    <w:p w14:paraId="251799AF" w14:textId="77777777" w:rsidR="00327E83" w:rsidRDefault="00327E83">
      <w:pPr>
        <w:pStyle w:val="CodeBlock"/>
      </w:pPr>
    </w:p>
    <w:p w14:paraId="156F9E9A" w14:textId="77777777" w:rsidR="00327E83" w:rsidRDefault="003465B9">
      <w:pPr>
        <w:pStyle w:val="CodeBlock"/>
      </w:pPr>
      <w:r>
        <w:rPr>
          <w:color w:val="A31515"/>
        </w:rPr>
        <w:t xml:space="preserve">    # PowerShell fallback</w:t>
      </w:r>
    </w:p>
    <w:p w14:paraId="7624441F" w14:textId="77777777" w:rsidR="00327E83" w:rsidRDefault="003465B9">
      <w:pPr>
        <w:pStyle w:val="CodeBlock"/>
      </w:pPr>
      <w:r>
        <w:rPr>
          <w:color w:val="A31515"/>
        </w:rPr>
        <w:t xml:space="preserve">    if </w:t>
      </w:r>
      <w:proofErr w:type="spellStart"/>
      <w:r>
        <w:rPr>
          <w:color w:val="A31515"/>
        </w:rPr>
        <w:t>kind_lower</w:t>
      </w:r>
      <w:proofErr w:type="spellEnd"/>
      <w:r>
        <w:rPr>
          <w:color w:val="A31515"/>
        </w:rPr>
        <w:t xml:space="preserve"> == "</w:t>
      </w:r>
      <w:proofErr w:type="spellStart"/>
      <w:r>
        <w:rPr>
          <w:color w:val="A31515"/>
        </w:rPr>
        <w:t>wifi</w:t>
      </w:r>
      <w:proofErr w:type="spellEnd"/>
      <w:r>
        <w:rPr>
          <w:color w:val="A31515"/>
        </w:rPr>
        <w:t>":</w:t>
      </w:r>
    </w:p>
    <w:p w14:paraId="685652B8" w14:textId="77777777" w:rsidR="00327E83" w:rsidRDefault="003465B9">
      <w:pPr>
        <w:pStyle w:val="CodeBlock"/>
      </w:pPr>
      <w:r>
        <w:rPr>
          <w:color w:val="A31515"/>
        </w:rPr>
        <w:t xml:space="preserve">        ok = _</w:t>
      </w:r>
      <w:proofErr w:type="spellStart"/>
      <w:r>
        <w:rPr>
          <w:color w:val="A31515"/>
        </w:rPr>
        <w:t>ps_wifi</w:t>
      </w:r>
      <w:proofErr w:type="spellEnd"/>
      <w:r>
        <w:rPr>
          <w:color w:val="A31515"/>
        </w:rPr>
        <w:t>(on)</w:t>
      </w:r>
    </w:p>
    <w:p w14:paraId="52B0479E" w14:textId="77777777" w:rsidR="00327E83" w:rsidRDefault="003465B9">
      <w:pPr>
        <w:pStyle w:val="CodeBlock"/>
      </w:pPr>
      <w:r>
        <w:rPr>
          <w:color w:val="A31515"/>
        </w:rPr>
        <w:t xml:space="preserve">    else:</w:t>
      </w:r>
    </w:p>
    <w:p w14:paraId="4FB84C05" w14:textId="77777777" w:rsidR="00327E83" w:rsidRDefault="003465B9">
      <w:pPr>
        <w:pStyle w:val="CodeBlock"/>
      </w:pPr>
      <w:r>
        <w:rPr>
          <w:color w:val="A31515"/>
        </w:rPr>
        <w:t xml:space="preserve">        ok = _</w:t>
      </w:r>
      <w:proofErr w:type="spellStart"/>
      <w:r>
        <w:rPr>
          <w:color w:val="A31515"/>
        </w:rPr>
        <w:t>ps_bluetooth</w:t>
      </w:r>
      <w:proofErr w:type="spellEnd"/>
      <w:r>
        <w:rPr>
          <w:color w:val="A31515"/>
        </w:rPr>
        <w:t>(on)</w:t>
      </w:r>
    </w:p>
    <w:p w14:paraId="6C492A90" w14:textId="77777777" w:rsidR="00327E83" w:rsidRDefault="00327E83">
      <w:pPr>
        <w:pStyle w:val="CodeBlock"/>
      </w:pPr>
    </w:p>
    <w:p w14:paraId="4DF2D2D8" w14:textId="77777777" w:rsidR="00327E83" w:rsidRDefault="003465B9">
      <w:pPr>
        <w:pStyle w:val="CodeBlock"/>
      </w:pPr>
      <w:r>
        <w:rPr>
          <w:color w:val="A31515"/>
        </w:rPr>
        <w:t xml:space="preserve">    if ok:</w:t>
      </w:r>
    </w:p>
    <w:p w14:paraId="778F7E1C" w14:textId="77777777" w:rsidR="00327E83" w:rsidRDefault="003465B9">
      <w:pPr>
        <w:pStyle w:val="Caption"/>
      </w:pPr>
      <w:r>
        <w:t>Listing 4.8.7: WinRT-to-PowerShell radio fallback and airplane-mode all-or-nothing result.</w:t>
      </w:r>
    </w:p>
    <w:p w14:paraId="56E5E99D" w14:textId="77777777" w:rsidR="00327E83" w:rsidRDefault="003465B9">
      <w:r>
        <w:t xml:space="preserve">windows_toggles.py covers Windows 11 toggles that do not share one public API. Night Light and Do Not Disturb use registry write/read-back paths with Settings URI fallback; Energy Saver uses registry or </w:t>
      </w:r>
      <w:proofErr w:type="spellStart"/>
      <w:r>
        <w:t>powercfg</w:t>
      </w:r>
      <w:proofErr w:type="spellEnd"/>
      <w:r>
        <w:t xml:space="preserve"> paths; Live Captions uses hotkey/window detection and settings fallback.</w:t>
      </w:r>
    </w:p>
    <w:p w14:paraId="4D40062C" w14:textId="77777777" w:rsidR="00327E83" w:rsidRDefault="003465B9">
      <w:pPr>
        <w:pStyle w:val="CodeBlock"/>
      </w:pPr>
      <w:r>
        <w:rPr>
          <w:color w:val="6A9955"/>
        </w:rPr>
        <w:t># Setting it to 0x02 (on) or 0x00 (off) and writing back toggles the feature.</w:t>
      </w:r>
    </w:p>
    <w:p w14:paraId="2C39B388" w14:textId="77777777" w:rsidR="00327E83" w:rsidRDefault="003465B9">
      <w:pPr>
        <w:pStyle w:val="CodeBlock"/>
      </w:pPr>
      <w:r>
        <w:rPr>
          <w:color w:val="6A9955"/>
        </w:rPr>
        <w:t># Source: multiple community reverse-engineering references.</w:t>
      </w:r>
    </w:p>
    <w:p w14:paraId="3CA93150" w14:textId="77777777" w:rsidR="00327E83" w:rsidRDefault="00327E83">
      <w:pPr>
        <w:pStyle w:val="CodeBlock"/>
      </w:pPr>
    </w:p>
    <w:p w14:paraId="41D599C9" w14:textId="77777777" w:rsidR="00327E83" w:rsidRDefault="003465B9">
      <w:pPr>
        <w:pStyle w:val="CodeBlock"/>
      </w:pPr>
      <w:r>
        <w:t>_NL_KEY = (</w:t>
      </w:r>
    </w:p>
    <w:p w14:paraId="3A79980D" w14:textId="77777777" w:rsidR="00327E83" w:rsidRDefault="003465B9">
      <w:pPr>
        <w:pStyle w:val="CodeBlock"/>
      </w:pPr>
      <w:r>
        <w:t xml:space="preserve">    </w:t>
      </w:r>
      <w:proofErr w:type="spellStart"/>
      <w:r>
        <w:rPr>
          <w:color w:val="A31515"/>
        </w:rPr>
        <w:t>r"SOFTWARE</w:t>
      </w:r>
      <w:proofErr w:type="spellEnd"/>
      <w:r>
        <w:rPr>
          <w:color w:val="A31515"/>
        </w:rPr>
        <w:t>\Microsoft\Windows\CurrentVersion\</w:t>
      </w:r>
      <w:proofErr w:type="spellStart"/>
      <w:r>
        <w:rPr>
          <w:color w:val="A31515"/>
        </w:rPr>
        <w:t>CloudStore</w:t>
      </w:r>
      <w:proofErr w:type="spellEnd"/>
      <w:r>
        <w:rPr>
          <w:color w:val="A31515"/>
        </w:rPr>
        <w:t>\Store"</w:t>
      </w:r>
    </w:p>
    <w:p w14:paraId="65CAF101" w14:textId="77777777" w:rsidR="00327E83" w:rsidRDefault="003465B9">
      <w:pPr>
        <w:pStyle w:val="CodeBlock"/>
      </w:pPr>
      <w:r>
        <w:t xml:space="preserve">    </w:t>
      </w:r>
      <w:r>
        <w:rPr>
          <w:color w:val="A31515"/>
        </w:rPr>
        <w:t>r"</w:t>
      </w:r>
      <w:proofErr w:type="gramStart"/>
      <w:r>
        <w:rPr>
          <w:color w:val="A31515"/>
        </w:rPr>
        <w:t>\DefaultAccount\Current\default$windows.data.bluelightreduction</w:t>
      </w:r>
      <w:proofErr w:type="gramEnd"/>
      <w:r>
        <w:rPr>
          <w:color w:val="A31515"/>
        </w:rPr>
        <w:t>"</w:t>
      </w:r>
    </w:p>
    <w:p w14:paraId="358C9BBD" w14:textId="77777777" w:rsidR="00327E83" w:rsidRDefault="003465B9">
      <w:pPr>
        <w:pStyle w:val="CodeBlock"/>
      </w:pPr>
      <w:r>
        <w:t xml:space="preserve">    </w:t>
      </w:r>
      <w:r>
        <w:rPr>
          <w:color w:val="A31515"/>
        </w:rPr>
        <w:t>r".bluelightreductionstate\windows.data.bluelightreduction.bluelightreductionstate"</w:t>
      </w:r>
    </w:p>
    <w:p w14:paraId="6E3F7C79" w14:textId="77777777" w:rsidR="00327E83" w:rsidRDefault="003465B9">
      <w:pPr>
        <w:pStyle w:val="CodeBlock"/>
      </w:pPr>
      <w:r>
        <w:t>)</w:t>
      </w:r>
    </w:p>
    <w:p w14:paraId="14970D7E" w14:textId="77777777" w:rsidR="00327E83" w:rsidRDefault="003465B9">
      <w:pPr>
        <w:pStyle w:val="CodeBlock"/>
      </w:pPr>
      <w:r>
        <w:t xml:space="preserve">_NL_VALUE = </w:t>
      </w:r>
      <w:r>
        <w:rPr>
          <w:color w:val="A31515"/>
        </w:rPr>
        <w:t>"Data"</w:t>
      </w:r>
    </w:p>
    <w:p w14:paraId="01ED6508" w14:textId="77777777" w:rsidR="00327E83" w:rsidRDefault="003465B9">
      <w:pPr>
        <w:pStyle w:val="CodeBlock"/>
      </w:pPr>
      <w:r>
        <w:t xml:space="preserve">_NL_ENABLE_BYTE_INDEX = </w:t>
      </w:r>
      <w:r>
        <w:rPr>
          <w:color w:val="098658"/>
        </w:rPr>
        <w:t>18</w:t>
      </w:r>
    </w:p>
    <w:p w14:paraId="0B49979C" w14:textId="77777777" w:rsidR="00327E83" w:rsidRDefault="00327E83">
      <w:pPr>
        <w:pStyle w:val="CodeBlock"/>
      </w:pPr>
    </w:p>
    <w:p w14:paraId="2149FBE4" w14:textId="77777777" w:rsidR="00327E83" w:rsidRDefault="00327E83">
      <w:pPr>
        <w:pStyle w:val="CodeBlock"/>
      </w:pPr>
    </w:p>
    <w:p w14:paraId="2E51177C" w14:textId="77777777" w:rsidR="00327E83" w:rsidRDefault="003465B9">
      <w:pPr>
        <w:pStyle w:val="CodeBlock"/>
      </w:pPr>
      <w:r>
        <w:rPr>
          <w:color w:val="0000FF"/>
        </w:rPr>
        <w:t>def</w:t>
      </w:r>
      <w:r>
        <w:t xml:space="preserve"> </w:t>
      </w:r>
      <w:r>
        <w:rPr>
          <w:color w:val="795E26"/>
        </w:rPr>
        <w:t>_</w:t>
      </w:r>
      <w:proofErr w:type="spellStart"/>
      <w:r>
        <w:rPr>
          <w:color w:val="795E26"/>
        </w:rPr>
        <w:t>night_light_</w:t>
      </w:r>
      <w:proofErr w:type="gramStart"/>
      <w:r>
        <w:rPr>
          <w:color w:val="795E26"/>
        </w:rPr>
        <w:t>registry</w:t>
      </w:r>
      <w:proofErr w:type="spellEnd"/>
      <w:r>
        <w:t>(</w:t>
      </w:r>
      <w:proofErr w:type="gramEnd"/>
      <w:r>
        <w:t xml:space="preserve">on: </w:t>
      </w:r>
      <w:r>
        <w:rPr>
          <w:color w:val="267F99"/>
        </w:rPr>
        <w:t>bool</w:t>
      </w:r>
      <w:r>
        <w:t xml:space="preserve">) -&gt; </w:t>
      </w:r>
      <w:r>
        <w:rPr>
          <w:color w:val="267F99"/>
        </w:rPr>
        <w:t>bool</w:t>
      </w:r>
      <w:r>
        <w:t>:</w:t>
      </w:r>
    </w:p>
    <w:p w14:paraId="77FECD71" w14:textId="77777777" w:rsidR="00327E83" w:rsidRDefault="003465B9">
      <w:pPr>
        <w:pStyle w:val="CodeBlock"/>
      </w:pPr>
      <w:r>
        <w:t xml:space="preserve">    data = _</w:t>
      </w:r>
      <w:proofErr w:type="spellStart"/>
      <w:r>
        <w:t>reg_get_</w:t>
      </w:r>
      <w:proofErr w:type="gramStart"/>
      <w:r>
        <w:t>binary</w:t>
      </w:r>
      <w:proofErr w:type="spellEnd"/>
      <w:r>
        <w:t>(</w:t>
      </w:r>
      <w:proofErr w:type="spellStart"/>
      <w:r>
        <w:t>winreg.HKEY</w:t>
      </w:r>
      <w:proofErr w:type="gramEnd"/>
      <w:r>
        <w:t>_CURRENT_USER</w:t>
      </w:r>
      <w:proofErr w:type="spellEnd"/>
      <w:r>
        <w:t>, _NL_KEY, _NL_VALUE)</w:t>
      </w:r>
    </w:p>
    <w:p w14:paraId="051C64FF" w14:textId="77777777" w:rsidR="00327E83" w:rsidRDefault="003465B9">
      <w:pPr>
        <w:pStyle w:val="CodeBlock"/>
      </w:pPr>
      <w:r>
        <w:t xml:space="preserve">    </w:t>
      </w:r>
      <w:r>
        <w:rPr>
          <w:color w:val="0000FF"/>
        </w:rPr>
        <w:t>if</w:t>
      </w:r>
      <w:r>
        <w:t xml:space="preserve"> data is </w:t>
      </w:r>
      <w:r>
        <w:rPr>
          <w:color w:val="0000FF"/>
        </w:rPr>
        <w:t>None</w:t>
      </w:r>
      <w:r>
        <w:t xml:space="preserve"> or </w:t>
      </w:r>
      <w:proofErr w:type="spellStart"/>
      <w:r>
        <w:rPr>
          <w:color w:val="267F99"/>
        </w:rPr>
        <w:t>len</w:t>
      </w:r>
      <w:proofErr w:type="spellEnd"/>
      <w:r>
        <w:t xml:space="preserve">(data) &lt; _NL_ENABLE_BYTE_INDEX + </w:t>
      </w:r>
      <w:r>
        <w:rPr>
          <w:color w:val="098658"/>
        </w:rPr>
        <w:t>1</w:t>
      </w:r>
      <w:r>
        <w:t>:</w:t>
      </w:r>
    </w:p>
    <w:p w14:paraId="2D5B4CF3" w14:textId="77777777" w:rsidR="00327E83" w:rsidRDefault="003465B9">
      <w:pPr>
        <w:pStyle w:val="CodeBlock"/>
      </w:pPr>
      <w:r>
        <w:t xml:space="preserve">        </w:t>
      </w:r>
      <w:proofErr w:type="spellStart"/>
      <w:proofErr w:type="gramStart"/>
      <w:r>
        <w:t>logger.debug</w:t>
      </w:r>
      <w:proofErr w:type="spellEnd"/>
      <w:proofErr w:type="gramEnd"/>
      <w:r>
        <w:t>(</w:t>
      </w:r>
      <w:r>
        <w:rPr>
          <w:color w:val="A31515"/>
        </w:rPr>
        <w:t>"Night light blob not found or too short (</w:t>
      </w:r>
      <w:proofErr w:type="spellStart"/>
      <w:r>
        <w:rPr>
          <w:color w:val="A31515"/>
        </w:rPr>
        <w:t>len</w:t>
      </w:r>
      <w:proofErr w:type="spellEnd"/>
      <w:r>
        <w:rPr>
          <w:color w:val="A31515"/>
        </w:rPr>
        <w:t>=%s)"</w:t>
      </w:r>
      <w:r>
        <w:t xml:space="preserve">, </w:t>
      </w:r>
      <w:proofErr w:type="spellStart"/>
      <w:r>
        <w:rPr>
          <w:color w:val="267F99"/>
        </w:rPr>
        <w:t>len</w:t>
      </w:r>
      <w:proofErr w:type="spellEnd"/>
      <w:r>
        <w:t xml:space="preserve">(data) </w:t>
      </w:r>
      <w:r>
        <w:rPr>
          <w:color w:val="0000FF"/>
        </w:rPr>
        <w:t>if</w:t>
      </w:r>
      <w:r>
        <w:t xml:space="preserve"> data </w:t>
      </w:r>
      <w:r>
        <w:rPr>
          <w:color w:val="0000FF"/>
        </w:rPr>
        <w:t>else</w:t>
      </w:r>
      <w:r>
        <w:t xml:space="preserve"> </w:t>
      </w:r>
      <w:r>
        <w:rPr>
          <w:color w:val="098658"/>
        </w:rPr>
        <w:t>0</w:t>
      </w:r>
      <w:r>
        <w:t>)</w:t>
      </w:r>
    </w:p>
    <w:p w14:paraId="22A3D69A" w14:textId="77777777" w:rsidR="00327E83" w:rsidRDefault="003465B9">
      <w:pPr>
        <w:pStyle w:val="CodeBlock"/>
      </w:pPr>
      <w:r>
        <w:t xml:space="preserve">        </w:t>
      </w:r>
      <w:r>
        <w:rPr>
          <w:color w:val="0000FF"/>
        </w:rPr>
        <w:t>return</w:t>
      </w:r>
      <w:r>
        <w:t xml:space="preserve"> </w:t>
      </w:r>
      <w:r>
        <w:rPr>
          <w:color w:val="0000FF"/>
        </w:rPr>
        <w:t>False</w:t>
      </w:r>
    </w:p>
    <w:p w14:paraId="026CA100" w14:textId="77777777" w:rsidR="00327E83" w:rsidRDefault="00327E83">
      <w:pPr>
        <w:pStyle w:val="CodeBlock"/>
      </w:pPr>
    </w:p>
    <w:p w14:paraId="1C692251" w14:textId="77777777" w:rsidR="00327E83" w:rsidRDefault="003465B9">
      <w:pPr>
        <w:pStyle w:val="CodeBlock"/>
      </w:pPr>
      <w:r>
        <w:t xml:space="preserve">    blob = </w:t>
      </w:r>
      <w:proofErr w:type="spellStart"/>
      <w:r>
        <w:rPr>
          <w:color w:val="267F99"/>
        </w:rPr>
        <w:t>bytearray</w:t>
      </w:r>
      <w:proofErr w:type="spellEnd"/>
      <w:r>
        <w:t>(data)</w:t>
      </w:r>
    </w:p>
    <w:p w14:paraId="08564271" w14:textId="77777777" w:rsidR="00327E83" w:rsidRDefault="003465B9">
      <w:pPr>
        <w:pStyle w:val="CodeBlock"/>
      </w:pPr>
      <w:r>
        <w:t xml:space="preserve">    blob[_NL_ENABLE_BYTE_INDEX] = </w:t>
      </w:r>
      <w:r>
        <w:rPr>
          <w:color w:val="098658"/>
        </w:rPr>
        <w:t>0x02</w:t>
      </w:r>
      <w:r>
        <w:t xml:space="preserve"> </w:t>
      </w:r>
      <w:r>
        <w:rPr>
          <w:color w:val="0000FF"/>
        </w:rPr>
        <w:t>if</w:t>
      </w:r>
      <w:r>
        <w:t xml:space="preserve"> on </w:t>
      </w:r>
      <w:r>
        <w:rPr>
          <w:color w:val="0000FF"/>
        </w:rPr>
        <w:t>else</w:t>
      </w:r>
      <w:r>
        <w:t xml:space="preserve"> </w:t>
      </w:r>
      <w:r>
        <w:rPr>
          <w:color w:val="098658"/>
        </w:rPr>
        <w:t>0x00</w:t>
      </w:r>
    </w:p>
    <w:p w14:paraId="703F9854" w14:textId="77777777" w:rsidR="00327E83" w:rsidRDefault="003465B9">
      <w:pPr>
        <w:pStyle w:val="Caption"/>
      </w:pPr>
      <w:r>
        <w:lastRenderedPageBreak/>
        <w:t xml:space="preserve">Listing 4.8.8: Night Light registry </w:t>
      </w:r>
      <w:proofErr w:type="gramStart"/>
      <w:r>
        <w:t>write</w:t>
      </w:r>
      <w:proofErr w:type="gramEnd"/>
      <w:r>
        <w:t>, shell notification, verification, and Settings fallback.</w:t>
      </w:r>
    </w:p>
    <w:p w14:paraId="52C3BFF5" w14:textId="77777777" w:rsidR="00327E83" w:rsidRDefault="003465B9">
      <w:pPr>
        <w:pStyle w:val="CodeBlock"/>
      </w:pPr>
      <w:r>
        <w:rPr>
          <w:color w:val="6A9955"/>
        </w:rPr>
        <w:t># Windows 11 DND is controlled by the "</w:t>
      </w:r>
      <w:proofErr w:type="spellStart"/>
      <w:r>
        <w:rPr>
          <w:color w:val="6A9955"/>
        </w:rPr>
        <w:t>QuietHoursSettings</w:t>
      </w:r>
      <w:proofErr w:type="spellEnd"/>
      <w:r>
        <w:rPr>
          <w:color w:val="6A9955"/>
        </w:rPr>
        <w:t>" DWORD under</w:t>
      </w:r>
    </w:p>
    <w:p w14:paraId="3AA7F425" w14:textId="77777777" w:rsidR="00327E83" w:rsidRDefault="003465B9">
      <w:pPr>
        <w:pStyle w:val="CodeBlock"/>
      </w:pPr>
      <w:r>
        <w:rPr>
          <w:color w:val="6A9955"/>
        </w:rPr>
        <w:t># HKCU\...\Notifications\Settings. Value 0 = off, value 1 = Priority only,</w:t>
      </w:r>
    </w:p>
    <w:p w14:paraId="584DF69F" w14:textId="77777777" w:rsidR="00327E83" w:rsidRDefault="003465B9">
      <w:pPr>
        <w:pStyle w:val="CodeBlock"/>
      </w:pPr>
      <w:r>
        <w:rPr>
          <w:color w:val="6A9955"/>
        </w:rPr>
        <w:t># value 2 = Alarms only (maximum DND).</w:t>
      </w:r>
    </w:p>
    <w:p w14:paraId="41FB2108" w14:textId="77777777" w:rsidR="00327E83" w:rsidRDefault="003465B9">
      <w:pPr>
        <w:pStyle w:val="CodeBlock"/>
      </w:pPr>
      <w:r>
        <w:rPr>
          <w:color w:val="6A9955"/>
        </w:rPr>
        <w:t># We use value 2 for "on" (most restrictive, silences toasts) and 0 for off.</w:t>
      </w:r>
    </w:p>
    <w:p w14:paraId="5A2EFFA1" w14:textId="77777777" w:rsidR="00327E83" w:rsidRDefault="00327E83">
      <w:pPr>
        <w:pStyle w:val="CodeBlock"/>
      </w:pPr>
    </w:p>
    <w:p w14:paraId="5811A784" w14:textId="77777777" w:rsidR="00327E83" w:rsidRDefault="003465B9">
      <w:pPr>
        <w:pStyle w:val="CodeBlock"/>
      </w:pPr>
      <w:r>
        <w:t xml:space="preserve">_DND_KEY = </w:t>
      </w:r>
      <w:r>
        <w:rPr>
          <w:color w:val="A31515"/>
        </w:rPr>
        <w:t>r"SOFTWARE\Microsoft\Windows\CurrentVersion\Notifications\Settings"</w:t>
      </w:r>
    </w:p>
    <w:p w14:paraId="38545F9A" w14:textId="77777777" w:rsidR="00327E83" w:rsidRDefault="003465B9">
      <w:pPr>
        <w:pStyle w:val="CodeBlock"/>
      </w:pPr>
      <w:r>
        <w:t xml:space="preserve">_DND_VALUE = </w:t>
      </w:r>
      <w:r>
        <w:rPr>
          <w:color w:val="A31515"/>
        </w:rPr>
        <w:t>"NOC_GLOBAL_SETTING_TOASTS_ENABLED"</w:t>
      </w:r>
    </w:p>
    <w:p w14:paraId="17E458F6" w14:textId="77777777" w:rsidR="00327E83" w:rsidRDefault="003465B9">
      <w:pPr>
        <w:pStyle w:val="CodeBlock"/>
      </w:pPr>
      <w:r>
        <w:t xml:space="preserve">_DND_FOCUS_KEY = </w:t>
      </w:r>
      <w:r>
        <w:rPr>
          <w:color w:val="A31515"/>
        </w:rPr>
        <w:t>r"SOFTWARE\Microsoft\Windows\CurrentVersion\CloudStore\Store\DefaultAccount\Current\default$windows.data.notifications.quiethourssettings\windows.data.notifications.quiethourssettings"</w:t>
      </w:r>
    </w:p>
    <w:p w14:paraId="2E3589D2" w14:textId="77777777" w:rsidR="00327E83" w:rsidRDefault="003465B9">
      <w:pPr>
        <w:pStyle w:val="CodeBlock"/>
      </w:pPr>
      <w:r>
        <w:t xml:space="preserve">_DND_FOCUS_VALUE = </w:t>
      </w:r>
      <w:r>
        <w:rPr>
          <w:color w:val="A31515"/>
        </w:rPr>
        <w:t>"Data"</w:t>
      </w:r>
    </w:p>
    <w:p w14:paraId="56F4F675" w14:textId="77777777" w:rsidR="00327E83" w:rsidRDefault="00327E83">
      <w:pPr>
        <w:pStyle w:val="CodeBlock"/>
      </w:pPr>
    </w:p>
    <w:p w14:paraId="0E9FD70D" w14:textId="77777777" w:rsidR="00327E83" w:rsidRDefault="00327E83">
      <w:pPr>
        <w:pStyle w:val="CodeBlock"/>
      </w:pPr>
    </w:p>
    <w:p w14:paraId="2509BA75" w14:textId="77777777" w:rsidR="00327E83" w:rsidRDefault="003465B9">
      <w:pPr>
        <w:pStyle w:val="CodeBlock"/>
      </w:pPr>
      <w:r>
        <w:rPr>
          <w:color w:val="0000FF"/>
        </w:rPr>
        <w:t>def</w:t>
      </w:r>
      <w:r>
        <w:t xml:space="preserve"> </w:t>
      </w:r>
      <w:r>
        <w:rPr>
          <w:color w:val="795E26"/>
        </w:rPr>
        <w:t>_</w:t>
      </w:r>
      <w:proofErr w:type="spellStart"/>
      <w:r>
        <w:rPr>
          <w:color w:val="795E26"/>
        </w:rPr>
        <w:t>dnd_</w:t>
      </w:r>
      <w:proofErr w:type="gramStart"/>
      <w:r>
        <w:rPr>
          <w:color w:val="795E26"/>
        </w:rPr>
        <w:t>registry</w:t>
      </w:r>
      <w:proofErr w:type="spellEnd"/>
      <w:r>
        <w:t>(</w:t>
      </w:r>
      <w:proofErr w:type="gramEnd"/>
      <w:r>
        <w:t xml:space="preserve">on: </w:t>
      </w:r>
      <w:r>
        <w:rPr>
          <w:color w:val="267F99"/>
        </w:rPr>
        <w:t>bool</w:t>
      </w:r>
      <w:r>
        <w:t xml:space="preserve">) -&gt; </w:t>
      </w:r>
      <w:r>
        <w:rPr>
          <w:color w:val="267F99"/>
        </w:rPr>
        <w:t>bool</w:t>
      </w:r>
      <w:r>
        <w:t>:</w:t>
      </w:r>
    </w:p>
    <w:p w14:paraId="0142DED8" w14:textId="77777777" w:rsidR="00327E83" w:rsidRDefault="003465B9">
      <w:pPr>
        <w:pStyle w:val="CodeBlock"/>
      </w:pPr>
      <w:r>
        <w:t xml:space="preserve">    </w:t>
      </w:r>
      <w:r>
        <w:rPr>
          <w:color w:val="6A9955"/>
        </w:rPr>
        <w:t># Primary: disable/enable toast notifications globally</w:t>
      </w:r>
    </w:p>
    <w:p w14:paraId="7D6BAAC1" w14:textId="77777777" w:rsidR="00327E83" w:rsidRDefault="003465B9">
      <w:pPr>
        <w:pStyle w:val="CodeBlock"/>
      </w:pPr>
      <w:r>
        <w:t xml:space="preserve">    </w:t>
      </w:r>
      <w:r>
        <w:rPr>
          <w:color w:val="6A9955"/>
        </w:rPr>
        <w:t># 0 = toasts disabled (DND on), 1 = toasts enabled (DND off)</w:t>
      </w:r>
    </w:p>
    <w:p w14:paraId="2682A75A" w14:textId="77777777" w:rsidR="00327E83" w:rsidRDefault="003465B9">
      <w:pPr>
        <w:pStyle w:val="CodeBlock"/>
      </w:pPr>
      <w:r>
        <w:t xml:space="preserve">    ok = _</w:t>
      </w:r>
      <w:proofErr w:type="spellStart"/>
      <w:r>
        <w:t>reg_set_</w:t>
      </w:r>
      <w:proofErr w:type="gramStart"/>
      <w:r>
        <w:t>dword</w:t>
      </w:r>
      <w:proofErr w:type="spellEnd"/>
      <w:r>
        <w:t>(</w:t>
      </w:r>
      <w:proofErr w:type="gramEnd"/>
    </w:p>
    <w:p w14:paraId="7D5AE2A9" w14:textId="77777777" w:rsidR="00327E83" w:rsidRDefault="003465B9">
      <w:pPr>
        <w:pStyle w:val="CodeBlock"/>
      </w:pPr>
      <w:r>
        <w:t xml:space="preserve">        </w:t>
      </w:r>
      <w:proofErr w:type="spellStart"/>
      <w:proofErr w:type="gramStart"/>
      <w:r>
        <w:t>winreg.HKEY</w:t>
      </w:r>
      <w:proofErr w:type="gramEnd"/>
      <w:r>
        <w:t>_CURRENT_USER</w:t>
      </w:r>
      <w:proofErr w:type="spellEnd"/>
      <w:r>
        <w:t>,</w:t>
      </w:r>
    </w:p>
    <w:p w14:paraId="22B66BBA" w14:textId="77777777" w:rsidR="00327E83" w:rsidRDefault="003465B9">
      <w:pPr>
        <w:pStyle w:val="CodeBlock"/>
      </w:pPr>
      <w:r>
        <w:t xml:space="preserve">        _DND_KEY,</w:t>
      </w:r>
    </w:p>
    <w:p w14:paraId="4B4F7BA3" w14:textId="77777777" w:rsidR="00327E83" w:rsidRDefault="003465B9">
      <w:pPr>
        <w:pStyle w:val="CodeBlock"/>
      </w:pPr>
      <w:r>
        <w:t xml:space="preserve">        _DND_VALUE,</w:t>
      </w:r>
    </w:p>
    <w:p w14:paraId="4346F77A" w14:textId="77777777" w:rsidR="00327E83" w:rsidRDefault="003465B9">
      <w:pPr>
        <w:pStyle w:val="CodeBlock"/>
      </w:pPr>
      <w:r>
        <w:t xml:space="preserve">        </w:t>
      </w:r>
      <w:r>
        <w:rPr>
          <w:color w:val="098658"/>
        </w:rPr>
        <w:t>0</w:t>
      </w:r>
      <w:r>
        <w:t xml:space="preserve"> </w:t>
      </w:r>
      <w:r>
        <w:rPr>
          <w:color w:val="0000FF"/>
        </w:rPr>
        <w:t>if</w:t>
      </w:r>
      <w:r>
        <w:t xml:space="preserve"> on </w:t>
      </w:r>
      <w:r>
        <w:rPr>
          <w:color w:val="0000FF"/>
        </w:rPr>
        <w:t>else</w:t>
      </w:r>
      <w:r>
        <w:t xml:space="preserve"> </w:t>
      </w:r>
      <w:r>
        <w:rPr>
          <w:color w:val="098658"/>
        </w:rPr>
        <w:t>1</w:t>
      </w:r>
      <w:r>
        <w:t>,</w:t>
      </w:r>
    </w:p>
    <w:p w14:paraId="1490E64E" w14:textId="77777777" w:rsidR="00327E83" w:rsidRDefault="003465B9">
      <w:pPr>
        <w:pStyle w:val="CodeBlock"/>
      </w:pPr>
      <w:r>
        <w:t xml:space="preserve">    )</w:t>
      </w:r>
    </w:p>
    <w:p w14:paraId="15DFEFCB" w14:textId="77777777" w:rsidR="00327E83" w:rsidRDefault="003465B9">
      <w:pPr>
        <w:pStyle w:val="Caption"/>
      </w:pPr>
      <w:r>
        <w:t>Listing 4.8.9: Do Not Disturb registry write/read-back and fallback.</w:t>
      </w:r>
    </w:p>
    <w:p w14:paraId="4AFEEDBA" w14:textId="77777777" w:rsidR="00327E83" w:rsidRDefault="003465B9">
      <w:r>
        <w:t xml:space="preserve">file_ops.py, path_resolver.py, and explorer_ops.py are the human-file layer. Path resolver maps spoken folder and drive aliases to concrete paths and short </w:t>
      </w:r>
      <w:proofErr w:type="spellStart"/>
      <w:r>
        <w:t>speakable</w:t>
      </w:r>
      <w:proofErr w:type="spellEnd"/>
      <w:r>
        <w:t xml:space="preserve"> names. Explorer operations can open or reveal paths. File write operations validate policy and paths, resolve bare names from configured roots, return ambiguity instead of guessing, and create confirmation payloads for move, rename, delete, and copy.</w:t>
      </w:r>
    </w:p>
    <w:p w14:paraId="30F2CE24" w14:textId="77777777" w:rsidR="00327E83" w:rsidRDefault="003465B9">
      <w:pPr>
        <w:pStyle w:val="CodeBlock"/>
      </w:pPr>
      <w:r>
        <w:rPr>
          <w:color w:val="0000FF"/>
        </w:rPr>
        <w:t>def</w:t>
      </w:r>
      <w:r>
        <w:t xml:space="preserve"> </w:t>
      </w:r>
      <w:proofErr w:type="spellStart"/>
      <w:r>
        <w:rPr>
          <w:color w:val="795E26"/>
        </w:rPr>
        <w:t>resolve_</w:t>
      </w:r>
      <w:proofErr w:type="gramStart"/>
      <w:r>
        <w:rPr>
          <w:color w:val="795E26"/>
        </w:rPr>
        <w:t>location</w:t>
      </w:r>
      <w:proofErr w:type="spellEnd"/>
      <w:r>
        <w:t>(</w:t>
      </w:r>
      <w:proofErr w:type="gramEnd"/>
      <w:r>
        <w:t xml:space="preserve">spoken: </w:t>
      </w:r>
      <w:r>
        <w:rPr>
          <w:color w:val="267F99"/>
        </w:rPr>
        <w:t>str</w:t>
      </w:r>
      <w:r>
        <w:t xml:space="preserve">) -&gt; </w:t>
      </w:r>
      <w:proofErr w:type="gramStart"/>
      <w:r>
        <w:t>Optional[</w:t>
      </w:r>
      <w:proofErr w:type="gramEnd"/>
      <w:r>
        <w:t>Path]:</w:t>
      </w:r>
    </w:p>
    <w:p w14:paraId="6DDAFF2F" w14:textId="77777777" w:rsidR="00327E83" w:rsidRDefault="003465B9">
      <w:pPr>
        <w:pStyle w:val="CodeBlock"/>
      </w:pPr>
      <w:r>
        <w:t xml:space="preserve">    </w:t>
      </w:r>
      <w:r>
        <w:rPr>
          <w:color w:val="A31515"/>
        </w:rPr>
        <w:t>"""Resolve a spoken location phrase to an absolute Path.</w:t>
      </w:r>
    </w:p>
    <w:p w14:paraId="057CB28D" w14:textId="77777777" w:rsidR="00327E83" w:rsidRDefault="00327E83">
      <w:pPr>
        <w:pStyle w:val="CodeBlock"/>
      </w:pPr>
    </w:p>
    <w:p w14:paraId="1BDA8419" w14:textId="77777777" w:rsidR="00327E83" w:rsidRDefault="003465B9">
      <w:pPr>
        <w:pStyle w:val="CodeBlock"/>
      </w:pPr>
      <w:r>
        <w:rPr>
          <w:color w:val="A31515"/>
        </w:rPr>
        <w:t xml:space="preserve">    Returns None when the phrase is not a </w:t>
      </w:r>
      <w:proofErr w:type="spellStart"/>
      <w:r>
        <w:rPr>
          <w:color w:val="A31515"/>
        </w:rPr>
        <w:t>recognisable</w:t>
      </w:r>
      <w:proofErr w:type="spellEnd"/>
      <w:r>
        <w:rPr>
          <w:color w:val="A31515"/>
        </w:rPr>
        <w:t xml:space="preserve"> location so callers</w:t>
      </w:r>
    </w:p>
    <w:p w14:paraId="290A6164" w14:textId="77777777" w:rsidR="00327E83" w:rsidRDefault="003465B9">
      <w:pPr>
        <w:pStyle w:val="CodeBlock"/>
      </w:pPr>
      <w:r>
        <w:rPr>
          <w:color w:val="A31515"/>
        </w:rPr>
        <w:t xml:space="preserve">    can fall back to treating it as a literal path.</w:t>
      </w:r>
    </w:p>
    <w:p w14:paraId="0E46F68C" w14:textId="77777777" w:rsidR="00327E83" w:rsidRDefault="003465B9">
      <w:pPr>
        <w:pStyle w:val="CodeBlock"/>
      </w:pPr>
      <w:r>
        <w:rPr>
          <w:color w:val="A31515"/>
        </w:rPr>
        <w:t xml:space="preserve">    """</w:t>
      </w:r>
    </w:p>
    <w:p w14:paraId="536D1BB2" w14:textId="77777777" w:rsidR="00327E83" w:rsidRDefault="003465B9">
      <w:pPr>
        <w:pStyle w:val="CodeBlock"/>
      </w:pPr>
      <w:r>
        <w:t xml:space="preserve">    </w:t>
      </w:r>
      <w:r>
        <w:rPr>
          <w:color w:val="0000FF"/>
        </w:rPr>
        <w:t>if</w:t>
      </w:r>
      <w:r>
        <w:t xml:space="preserve"> not spoken:</w:t>
      </w:r>
    </w:p>
    <w:p w14:paraId="1BCC5668" w14:textId="77777777" w:rsidR="00327E83" w:rsidRDefault="003465B9">
      <w:pPr>
        <w:pStyle w:val="CodeBlock"/>
      </w:pPr>
      <w:r>
        <w:lastRenderedPageBreak/>
        <w:t xml:space="preserve">        </w:t>
      </w:r>
      <w:r>
        <w:rPr>
          <w:color w:val="0000FF"/>
        </w:rPr>
        <w:t>return</w:t>
      </w:r>
      <w:r>
        <w:t xml:space="preserve"> </w:t>
      </w:r>
      <w:r>
        <w:rPr>
          <w:color w:val="0000FF"/>
        </w:rPr>
        <w:t>None</w:t>
      </w:r>
    </w:p>
    <w:p w14:paraId="091B85FD" w14:textId="77777777" w:rsidR="00327E83" w:rsidRDefault="003465B9">
      <w:pPr>
        <w:pStyle w:val="CodeBlock"/>
      </w:pPr>
      <w:r>
        <w:t xml:space="preserve">    key = </w:t>
      </w:r>
      <w:proofErr w:type="spellStart"/>
      <w:proofErr w:type="gramStart"/>
      <w:r>
        <w:t>spoken.strip</w:t>
      </w:r>
      <w:proofErr w:type="spellEnd"/>
      <w:proofErr w:type="gramEnd"/>
      <w:r>
        <w:t>(</w:t>
      </w:r>
      <w:proofErr w:type="gramStart"/>
      <w:r>
        <w:t>).lower</w:t>
      </w:r>
      <w:proofErr w:type="gramEnd"/>
      <w:r>
        <w:t>()</w:t>
      </w:r>
    </w:p>
    <w:p w14:paraId="7FEFE2D8" w14:textId="77777777" w:rsidR="00327E83" w:rsidRDefault="00327E83">
      <w:pPr>
        <w:pStyle w:val="CodeBlock"/>
      </w:pPr>
    </w:p>
    <w:p w14:paraId="30DE718E" w14:textId="77777777" w:rsidR="00327E83" w:rsidRDefault="003465B9">
      <w:pPr>
        <w:pStyle w:val="CodeBlock"/>
      </w:pPr>
      <w:r>
        <w:t xml:space="preserve">    </w:t>
      </w:r>
      <w:r>
        <w:rPr>
          <w:color w:val="6A9955"/>
        </w:rPr>
        <w:t># 1. Known folder alias (Desktop, Downloads, …)</w:t>
      </w:r>
    </w:p>
    <w:p w14:paraId="60B71C71" w14:textId="77777777" w:rsidR="00327E83" w:rsidRDefault="003465B9">
      <w:pPr>
        <w:pStyle w:val="CodeBlock"/>
      </w:pPr>
      <w:r>
        <w:t xml:space="preserve">    </w:t>
      </w:r>
      <w:proofErr w:type="spellStart"/>
      <w:r>
        <w:t>folder_name</w:t>
      </w:r>
      <w:proofErr w:type="spellEnd"/>
      <w:r>
        <w:t xml:space="preserve"> = </w:t>
      </w:r>
      <w:proofErr w:type="spellStart"/>
      <w:r>
        <w:t>FOLDER_ALIASES.get</w:t>
      </w:r>
      <w:proofErr w:type="spellEnd"/>
      <w:r>
        <w:t>(key)</w:t>
      </w:r>
    </w:p>
    <w:p w14:paraId="6BCAFC4E" w14:textId="77777777" w:rsidR="00327E83" w:rsidRDefault="003465B9">
      <w:pPr>
        <w:pStyle w:val="CodeBlock"/>
      </w:pPr>
      <w:r>
        <w:t xml:space="preserve">    </w:t>
      </w:r>
      <w:r>
        <w:rPr>
          <w:color w:val="0000FF"/>
        </w:rPr>
        <w:t>if</w:t>
      </w:r>
      <w:r>
        <w:t xml:space="preserve"> </w:t>
      </w:r>
      <w:proofErr w:type="spellStart"/>
      <w:r>
        <w:t>folder_name</w:t>
      </w:r>
      <w:proofErr w:type="spellEnd"/>
      <w:r>
        <w:t>:</w:t>
      </w:r>
    </w:p>
    <w:p w14:paraId="653E33B2" w14:textId="77777777" w:rsidR="00327E83" w:rsidRDefault="003465B9">
      <w:pPr>
        <w:pStyle w:val="CodeBlock"/>
      </w:pPr>
      <w:r>
        <w:t xml:space="preserve">        </w:t>
      </w:r>
      <w:r>
        <w:rPr>
          <w:color w:val="0000FF"/>
        </w:rPr>
        <w:t>return</w:t>
      </w:r>
      <w:r>
        <w:t xml:space="preserve"> </w:t>
      </w:r>
      <w:proofErr w:type="spellStart"/>
      <w:r>
        <w:t>KNOWN_FOLDERS.get</w:t>
      </w:r>
      <w:proofErr w:type="spellEnd"/>
      <w:r>
        <w:t>(</w:t>
      </w:r>
      <w:proofErr w:type="spellStart"/>
      <w:r>
        <w:t>folder_name</w:t>
      </w:r>
      <w:proofErr w:type="spellEnd"/>
      <w:r>
        <w:t>)</w:t>
      </w:r>
    </w:p>
    <w:p w14:paraId="1E521B24" w14:textId="77777777" w:rsidR="00327E83" w:rsidRDefault="00327E83">
      <w:pPr>
        <w:pStyle w:val="CodeBlock"/>
      </w:pPr>
    </w:p>
    <w:p w14:paraId="4EE807FF" w14:textId="77777777" w:rsidR="00327E83" w:rsidRDefault="003465B9">
      <w:pPr>
        <w:pStyle w:val="CodeBlock"/>
      </w:pPr>
      <w:r>
        <w:t xml:space="preserve">    </w:t>
      </w:r>
      <w:r>
        <w:rPr>
          <w:color w:val="6A9955"/>
        </w:rPr>
        <w:t># Strip Arabic definite-article prefix and retry ("</w:t>
      </w:r>
      <w:proofErr w:type="spellStart"/>
      <w:r>
        <w:rPr>
          <w:color w:val="6A9955"/>
        </w:rPr>
        <w:t>ال</w:t>
      </w:r>
      <w:proofErr w:type="spellEnd"/>
      <w:r>
        <w:rPr>
          <w:color w:val="6A9955"/>
        </w:rPr>
        <w:t>ـ desktop" → "desktop").</w:t>
      </w:r>
    </w:p>
    <w:p w14:paraId="3687AC43" w14:textId="77777777" w:rsidR="00327E83" w:rsidRDefault="003465B9">
      <w:pPr>
        <w:pStyle w:val="CodeBlock"/>
      </w:pPr>
      <w:r>
        <w:t xml:space="preserve">    stripped = </w:t>
      </w:r>
      <w:proofErr w:type="gramStart"/>
      <w:r>
        <w:t>_</w:t>
      </w:r>
      <w:proofErr w:type="spellStart"/>
      <w:r>
        <w:t>AR_ARTICLE_RE.sub</w:t>
      </w:r>
      <w:proofErr w:type="spellEnd"/>
      <w:r>
        <w:t>(</w:t>
      </w:r>
      <w:proofErr w:type="gramEnd"/>
      <w:r>
        <w:rPr>
          <w:color w:val="A31515"/>
        </w:rPr>
        <w:t>""</w:t>
      </w:r>
      <w:r>
        <w:t>, key</w:t>
      </w:r>
      <w:proofErr w:type="gramStart"/>
      <w:r>
        <w:t>).strip</w:t>
      </w:r>
      <w:proofErr w:type="gramEnd"/>
      <w:r>
        <w:t>()</w:t>
      </w:r>
    </w:p>
    <w:p w14:paraId="0DE84C07" w14:textId="77777777" w:rsidR="00327E83" w:rsidRDefault="003465B9">
      <w:pPr>
        <w:pStyle w:val="CodeBlock"/>
      </w:pPr>
      <w:r>
        <w:t xml:space="preserve">    </w:t>
      </w:r>
      <w:r>
        <w:rPr>
          <w:color w:val="0000FF"/>
        </w:rPr>
        <w:t>if</w:t>
      </w:r>
      <w:r>
        <w:t xml:space="preserve"> </w:t>
      </w:r>
      <w:proofErr w:type="gramStart"/>
      <w:r>
        <w:t>stripped !</w:t>
      </w:r>
      <w:proofErr w:type="gramEnd"/>
      <w:r>
        <w:t>= key:</w:t>
      </w:r>
    </w:p>
    <w:p w14:paraId="23B9592C" w14:textId="77777777" w:rsidR="00327E83" w:rsidRDefault="003465B9">
      <w:pPr>
        <w:pStyle w:val="CodeBlock"/>
      </w:pPr>
      <w:r>
        <w:t xml:space="preserve">        </w:t>
      </w:r>
      <w:proofErr w:type="spellStart"/>
      <w:r>
        <w:t>folder_name</w:t>
      </w:r>
      <w:proofErr w:type="spellEnd"/>
      <w:r>
        <w:t xml:space="preserve"> = </w:t>
      </w:r>
      <w:proofErr w:type="spellStart"/>
      <w:r>
        <w:t>FOLDER_ALIASES.get</w:t>
      </w:r>
      <w:proofErr w:type="spellEnd"/>
      <w:r>
        <w:t>(stripped)</w:t>
      </w:r>
    </w:p>
    <w:p w14:paraId="189EC268" w14:textId="77777777" w:rsidR="00327E83" w:rsidRDefault="003465B9">
      <w:pPr>
        <w:pStyle w:val="CodeBlock"/>
      </w:pPr>
      <w:r>
        <w:t xml:space="preserve">        </w:t>
      </w:r>
      <w:r>
        <w:rPr>
          <w:color w:val="0000FF"/>
        </w:rPr>
        <w:t>if</w:t>
      </w:r>
      <w:r>
        <w:t xml:space="preserve"> </w:t>
      </w:r>
      <w:proofErr w:type="spellStart"/>
      <w:r>
        <w:t>folder_name</w:t>
      </w:r>
      <w:proofErr w:type="spellEnd"/>
      <w:r>
        <w:t>:</w:t>
      </w:r>
    </w:p>
    <w:p w14:paraId="1D94C5F5" w14:textId="77777777" w:rsidR="00327E83" w:rsidRDefault="003465B9">
      <w:pPr>
        <w:pStyle w:val="Caption"/>
      </w:pPr>
      <w:r>
        <w:t>Listing 4.8.10: Spoken location resolution and humanized path output.</w:t>
      </w:r>
    </w:p>
    <w:p w14:paraId="6F7B07FD" w14:textId="77777777" w:rsidR="00327E83" w:rsidRDefault="003465B9">
      <w:pPr>
        <w:pStyle w:val="CodeBlock"/>
      </w:pPr>
      <w:r>
        <w:rPr>
          <w:color w:val="0000FF"/>
        </w:rPr>
        <w:t>def</w:t>
      </w:r>
      <w:r>
        <w:t xml:space="preserve"> </w:t>
      </w:r>
      <w:r>
        <w:rPr>
          <w:color w:val="795E26"/>
        </w:rPr>
        <w:t>_</w:t>
      </w:r>
      <w:proofErr w:type="spellStart"/>
      <w:r>
        <w:rPr>
          <w:color w:val="795E26"/>
        </w:rPr>
        <w:t>fuzzy_</w:t>
      </w:r>
      <w:proofErr w:type="gramStart"/>
      <w:r>
        <w:rPr>
          <w:color w:val="795E26"/>
        </w:rPr>
        <w:t>find</w:t>
      </w:r>
      <w:proofErr w:type="spellEnd"/>
      <w:r>
        <w:t>(</w:t>
      </w:r>
      <w:proofErr w:type="gramEnd"/>
      <w:r>
        <w:t xml:space="preserve">filename: </w:t>
      </w:r>
      <w:r>
        <w:rPr>
          <w:color w:val="267F99"/>
        </w:rPr>
        <w:t>str</w:t>
      </w:r>
      <w:r>
        <w:t xml:space="preserve">, </w:t>
      </w:r>
      <w:proofErr w:type="spellStart"/>
      <w:r>
        <w:t>search_root</w:t>
      </w:r>
      <w:proofErr w:type="spellEnd"/>
      <w:r>
        <w:t xml:space="preserve">: Path, *, recursive: </w:t>
      </w:r>
      <w:r>
        <w:rPr>
          <w:color w:val="267F99"/>
        </w:rPr>
        <w:t>bool</w:t>
      </w:r>
      <w:r>
        <w:t xml:space="preserve"> = </w:t>
      </w:r>
      <w:r>
        <w:rPr>
          <w:color w:val="0000FF"/>
        </w:rPr>
        <w:t>False</w:t>
      </w:r>
      <w:r>
        <w:t xml:space="preserve">) -&gt; Path | </w:t>
      </w:r>
      <w:r>
        <w:rPr>
          <w:color w:val="0000FF"/>
        </w:rPr>
        <w:t>None</w:t>
      </w:r>
      <w:r>
        <w:t>:</w:t>
      </w:r>
    </w:p>
    <w:p w14:paraId="5DEE79C2" w14:textId="77777777" w:rsidR="00327E83" w:rsidRDefault="003465B9">
      <w:pPr>
        <w:pStyle w:val="CodeBlock"/>
      </w:pPr>
      <w:r>
        <w:t xml:space="preserve">    </w:t>
      </w:r>
      <w:r>
        <w:rPr>
          <w:color w:val="A31515"/>
        </w:rPr>
        <w:t>"""Case-insensitive filename search within *</w:t>
      </w:r>
      <w:proofErr w:type="spellStart"/>
      <w:r>
        <w:rPr>
          <w:color w:val="A31515"/>
        </w:rPr>
        <w:t>search_root</w:t>
      </w:r>
      <w:proofErr w:type="spellEnd"/>
      <w:r>
        <w:rPr>
          <w:color w:val="A31515"/>
        </w:rPr>
        <w:t>*.</w:t>
      </w:r>
    </w:p>
    <w:p w14:paraId="20C1E344" w14:textId="77777777" w:rsidR="00327E83" w:rsidRDefault="00327E83">
      <w:pPr>
        <w:pStyle w:val="CodeBlock"/>
      </w:pPr>
    </w:p>
    <w:p w14:paraId="49386EBC" w14:textId="77777777" w:rsidR="00327E83" w:rsidRDefault="003465B9">
      <w:pPr>
        <w:pStyle w:val="CodeBlock"/>
      </w:pPr>
      <w:r>
        <w:rPr>
          <w:color w:val="A31515"/>
        </w:rPr>
        <w:t xml:space="preserve">    When *recursive* is True, walks all subdirectories after failing the</w:t>
      </w:r>
    </w:p>
    <w:p w14:paraId="14FD03A2" w14:textId="77777777" w:rsidR="00327E83" w:rsidRDefault="003465B9">
      <w:pPr>
        <w:pStyle w:val="CodeBlock"/>
      </w:pPr>
      <w:r>
        <w:rPr>
          <w:color w:val="A31515"/>
        </w:rPr>
        <w:t xml:space="preserve">    shallow pass.  Capped at 5 000 entries to stay fast.</w:t>
      </w:r>
    </w:p>
    <w:p w14:paraId="49810F74" w14:textId="77777777" w:rsidR="00327E83" w:rsidRDefault="003465B9">
      <w:pPr>
        <w:pStyle w:val="CodeBlock"/>
      </w:pPr>
      <w:r>
        <w:rPr>
          <w:color w:val="A31515"/>
        </w:rPr>
        <w:t xml:space="preserve">    """</w:t>
      </w:r>
    </w:p>
    <w:p w14:paraId="773AB86B" w14:textId="77777777" w:rsidR="00327E83" w:rsidRDefault="003465B9">
      <w:pPr>
        <w:pStyle w:val="CodeBlock"/>
      </w:pPr>
      <w:r>
        <w:t xml:space="preserve">    </w:t>
      </w:r>
      <w:r>
        <w:rPr>
          <w:color w:val="0000FF"/>
        </w:rPr>
        <w:t>try</w:t>
      </w:r>
      <w:r>
        <w:t>:</w:t>
      </w:r>
    </w:p>
    <w:p w14:paraId="22C1D490" w14:textId="77777777" w:rsidR="00327E83" w:rsidRDefault="003465B9">
      <w:pPr>
        <w:pStyle w:val="CodeBlock"/>
      </w:pPr>
      <w:r>
        <w:t xml:space="preserve">        target = </w:t>
      </w:r>
      <w:proofErr w:type="spellStart"/>
      <w:proofErr w:type="gramStart"/>
      <w:r>
        <w:t>filename.lower</w:t>
      </w:r>
      <w:proofErr w:type="spellEnd"/>
      <w:proofErr w:type="gramEnd"/>
      <w:r>
        <w:t>()</w:t>
      </w:r>
    </w:p>
    <w:p w14:paraId="01045D2D" w14:textId="77777777" w:rsidR="00327E83" w:rsidRDefault="003465B9">
      <w:pPr>
        <w:pStyle w:val="CodeBlock"/>
      </w:pPr>
      <w:r>
        <w:t xml:space="preserve">        stem = </w:t>
      </w:r>
      <w:proofErr w:type="spellStart"/>
      <w:r>
        <w:t>re.sub</w:t>
      </w:r>
      <w:proofErr w:type="spellEnd"/>
      <w:r>
        <w:t>(</w:t>
      </w:r>
      <w:r>
        <w:rPr>
          <w:color w:val="A31515"/>
        </w:rPr>
        <w:t>r"</w:t>
      </w:r>
      <w:proofErr w:type="gramStart"/>
      <w:r>
        <w:rPr>
          <w:color w:val="A31515"/>
        </w:rPr>
        <w:t>\.[</w:t>
      </w:r>
      <w:proofErr w:type="gramEnd"/>
      <w:r>
        <w:rPr>
          <w:color w:val="A31515"/>
        </w:rPr>
        <w:t>a-zA-Z0-</w:t>
      </w:r>
      <w:proofErr w:type="gramStart"/>
      <w:r>
        <w:rPr>
          <w:color w:val="A31515"/>
        </w:rPr>
        <w:t>9]{</w:t>
      </w:r>
      <w:proofErr w:type="gramEnd"/>
      <w:r>
        <w:rPr>
          <w:color w:val="A31515"/>
        </w:rPr>
        <w:t>1,</w:t>
      </w:r>
      <w:proofErr w:type="gramStart"/>
      <w:r>
        <w:rPr>
          <w:color w:val="A31515"/>
        </w:rPr>
        <w:t>5}$</w:t>
      </w:r>
      <w:proofErr w:type="gramEnd"/>
      <w:r>
        <w:rPr>
          <w:color w:val="A31515"/>
        </w:rPr>
        <w:t>"</w:t>
      </w:r>
      <w:r>
        <w:t xml:space="preserve">, </w:t>
      </w:r>
      <w:r>
        <w:rPr>
          <w:color w:val="A31515"/>
        </w:rPr>
        <w:t>""</w:t>
      </w:r>
      <w:r>
        <w:t>, target)</w:t>
      </w:r>
    </w:p>
    <w:p w14:paraId="1F77380E" w14:textId="77777777" w:rsidR="00327E83" w:rsidRDefault="003465B9">
      <w:pPr>
        <w:pStyle w:val="CodeBlock"/>
      </w:pPr>
      <w:r>
        <w:t xml:space="preserve">        </w:t>
      </w:r>
      <w:proofErr w:type="spellStart"/>
      <w:r>
        <w:t>has_ext</w:t>
      </w:r>
      <w:proofErr w:type="spellEnd"/>
      <w:r>
        <w:t xml:space="preserve"> = </w:t>
      </w:r>
      <w:proofErr w:type="gramStart"/>
      <w:r>
        <w:t>target !</w:t>
      </w:r>
      <w:proofErr w:type="gramEnd"/>
      <w:r>
        <w:t xml:space="preserve">= </w:t>
      </w:r>
      <w:proofErr w:type="gramStart"/>
      <w:r>
        <w:t xml:space="preserve">stem  </w:t>
      </w:r>
      <w:r>
        <w:rPr>
          <w:color w:val="6A9955"/>
        </w:rPr>
        <w:t>#</w:t>
      </w:r>
      <w:proofErr w:type="gramEnd"/>
      <w:r>
        <w:rPr>
          <w:color w:val="6A9955"/>
        </w:rPr>
        <w:t xml:space="preserve"> filename had an extension</w:t>
      </w:r>
    </w:p>
    <w:p w14:paraId="3BAE271C" w14:textId="77777777" w:rsidR="00327E83" w:rsidRDefault="003465B9">
      <w:pPr>
        <w:pStyle w:val="CodeBlock"/>
      </w:pPr>
      <w:r>
        <w:t xml:space="preserve">        </w:t>
      </w:r>
      <w:r>
        <w:rPr>
          <w:color w:val="6A9955"/>
        </w:rPr>
        <w:t># When user says "CV PDF" (space, no dot), last token may be the extension</w:t>
      </w:r>
    </w:p>
    <w:p w14:paraId="231F4117" w14:textId="77777777" w:rsidR="00327E83" w:rsidRDefault="003465B9">
      <w:pPr>
        <w:pStyle w:val="CodeBlock"/>
      </w:pPr>
      <w:r>
        <w:t xml:space="preserve">        </w:t>
      </w:r>
      <w:r>
        <w:rPr>
          <w:color w:val="6A9955"/>
        </w:rPr>
        <w:t xml:space="preserve"># and first tokens form the name stem, e.g. "cv pdf" → name="cv", </w:t>
      </w:r>
      <w:proofErr w:type="spellStart"/>
      <w:r>
        <w:rPr>
          <w:color w:val="6A9955"/>
        </w:rPr>
        <w:t>ext</w:t>
      </w:r>
      <w:proofErr w:type="spellEnd"/>
      <w:r>
        <w:rPr>
          <w:color w:val="6A9955"/>
        </w:rPr>
        <w:t>="pdf"</w:t>
      </w:r>
    </w:p>
    <w:p w14:paraId="0110DE56" w14:textId="77777777" w:rsidR="00327E83" w:rsidRDefault="003465B9">
      <w:pPr>
        <w:pStyle w:val="CodeBlock"/>
      </w:pPr>
      <w:r>
        <w:t xml:space="preserve">        </w:t>
      </w:r>
      <w:proofErr w:type="spellStart"/>
      <w:r>
        <w:t>ext_hint</w:t>
      </w:r>
      <w:proofErr w:type="spellEnd"/>
      <w:r>
        <w:t xml:space="preserve">: </w:t>
      </w:r>
      <w:r>
        <w:rPr>
          <w:color w:val="267F99"/>
        </w:rPr>
        <w:t>str</w:t>
      </w:r>
      <w:r>
        <w:t xml:space="preserve"> = </w:t>
      </w:r>
      <w:r>
        <w:rPr>
          <w:color w:val="A31515"/>
        </w:rPr>
        <w:t>""</w:t>
      </w:r>
    </w:p>
    <w:p w14:paraId="7F2E2796" w14:textId="77777777" w:rsidR="00327E83" w:rsidRDefault="003465B9">
      <w:pPr>
        <w:pStyle w:val="CodeBlock"/>
      </w:pPr>
      <w:r>
        <w:t xml:space="preserve">        </w:t>
      </w:r>
      <w:proofErr w:type="spellStart"/>
      <w:r>
        <w:t>name_stem</w:t>
      </w:r>
      <w:proofErr w:type="spellEnd"/>
      <w:r>
        <w:t xml:space="preserve">: </w:t>
      </w:r>
      <w:r>
        <w:rPr>
          <w:color w:val="267F99"/>
        </w:rPr>
        <w:t>str</w:t>
      </w:r>
      <w:r>
        <w:t xml:space="preserve"> = stem</w:t>
      </w:r>
    </w:p>
    <w:p w14:paraId="28B194FD" w14:textId="77777777" w:rsidR="00327E83" w:rsidRDefault="003465B9">
      <w:pPr>
        <w:pStyle w:val="CodeBlock"/>
      </w:pPr>
      <w:r>
        <w:t xml:space="preserve">        </w:t>
      </w:r>
      <w:r>
        <w:rPr>
          <w:color w:val="0000FF"/>
        </w:rPr>
        <w:t>if</w:t>
      </w:r>
      <w:r>
        <w:t xml:space="preserve"> not </w:t>
      </w:r>
      <w:proofErr w:type="spellStart"/>
      <w:r>
        <w:t>has_ext</w:t>
      </w:r>
      <w:proofErr w:type="spellEnd"/>
      <w:r>
        <w:t xml:space="preserve"> and </w:t>
      </w:r>
      <w:r>
        <w:rPr>
          <w:color w:val="A31515"/>
        </w:rPr>
        <w:t>" "</w:t>
      </w:r>
      <w:r>
        <w:t xml:space="preserve"> in stem:</w:t>
      </w:r>
    </w:p>
    <w:p w14:paraId="3FAD77B7" w14:textId="77777777" w:rsidR="00327E83" w:rsidRDefault="003465B9">
      <w:pPr>
        <w:pStyle w:val="CodeBlock"/>
      </w:pPr>
      <w:r>
        <w:t xml:space="preserve">            parts = </w:t>
      </w:r>
      <w:proofErr w:type="spellStart"/>
      <w:proofErr w:type="gramStart"/>
      <w:r>
        <w:t>stem.split</w:t>
      </w:r>
      <w:proofErr w:type="spellEnd"/>
      <w:proofErr w:type="gramEnd"/>
      <w:r>
        <w:t>()</w:t>
      </w:r>
    </w:p>
    <w:p w14:paraId="7CD67E18" w14:textId="77777777" w:rsidR="00327E83" w:rsidRDefault="003465B9">
      <w:pPr>
        <w:pStyle w:val="CodeBlock"/>
      </w:pPr>
      <w:r>
        <w:t xml:space="preserve">            _</w:t>
      </w:r>
      <w:proofErr w:type="spellStart"/>
      <w:r>
        <w:t>ext_like</w:t>
      </w:r>
      <w:proofErr w:type="spellEnd"/>
      <w:r>
        <w:t xml:space="preserve"> = {</w:t>
      </w:r>
      <w:r>
        <w:rPr>
          <w:color w:val="A31515"/>
        </w:rPr>
        <w:t>"pdf"</w:t>
      </w:r>
      <w:r>
        <w:t xml:space="preserve">, </w:t>
      </w:r>
      <w:r>
        <w:rPr>
          <w:color w:val="A31515"/>
        </w:rPr>
        <w:t>"doc"</w:t>
      </w:r>
      <w:r>
        <w:t xml:space="preserve">, </w:t>
      </w:r>
      <w:r>
        <w:rPr>
          <w:color w:val="A31515"/>
        </w:rPr>
        <w:t>"docx"</w:t>
      </w:r>
      <w:r>
        <w:t xml:space="preserve">, </w:t>
      </w:r>
      <w:r>
        <w:rPr>
          <w:color w:val="A31515"/>
        </w:rPr>
        <w:t>"txt"</w:t>
      </w:r>
      <w:r>
        <w:t xml:space="preserve">, </w:t>
      </w:r>
      <w:r>
        <w:rPr>
          <w:color w:val="A31515"/>
        </w:rPr>
        <w:t>"xlsx"</w:t>
      </w:r>
      <w:r>
        <w:t xml:space="preserve">, </w:t>
      </w:r>
      <w:r>
        <w:rPr>
          <w:color w:val="A31515"/>
        </w:rPr>
        <w:t>"pptx"</w:t>
      </w:r>
      <w:r>
        <w:t xml:space="preserve">, </w:t>
      </w:r>
      <w:r>
        <w:rPr>
          <w:color w:val="A31515"/>
        </w:rPr>
        <w:t>"mp4"</w:t>
      </w:r>
      <w:r>
        <w:t xml:space="preserve">, </w:t>
      </w:r>
      <w:r>
        <w:rPr>
          <w:color w:val="A31515"/>
        </w:rPr>
        <w:t>"mp3"</w:t>
      </w:r>
      <w:r>
        <w:t>,</w:t>
      </w:r>
    </w:p>
    <w:p w14:paraId="4BB05E06" w14:textId="77777777" w:rsidR="00327E83" w:rsidRDefault="003465B9">
      <w:pPr>
        <w:pStyle w:val="CodeBlock"/>
      </w:pPr>
      <w:r>
        <w:t xml:space="preserve">                         </w:t>
      </w:r>
      <w:r>
        <w:rPr>
          <w:color w:val="A31515"/>
        </w:rPr>
        <w:t>"</w:t>
      </w:r>
      <w:proofErr w:type="spellStart"/>
      <w:r>
        <w:rPr>
          <w:color w:val="A31515"/>
        </w:rPr>
        <w:t>png</w:t>
      </w:r>
      <w:proofErr w:type="spellEnd"/>
      <w:r>
        <w:rPr>
          <w:color w:val="A31515"/>
        </w:rPr>
        <w:t>"</w:t>
      </w:r>
      <w:r>
        <w:t xml:space="preserve">, </w:t>
      </w:r>
      <w:r>
        <w:rPr>
          <w:color w:val="A31515"/>
        </w:rPr>
        <w:t>"jpg"</w:t>
      </w:r>
      <w:r>
        <w:t xml:space="preserve">, </w:t>
      </w:r>
      <w:r>
        <w:rPr>
          <w:color w:val="A31515"/>
        </w:rPr>
        <w:t>"jpeg"</w:t>
      </w:r>
      <w:r>
        <w:t xml:space="preserve">, </w:t>
      </w:r>
      <w:r>
        <w:rPr>
          <w:color w:val="A31515"/>
        </w:rPr>
        <w:t>"zip"</w:t>
      </w:r>
      <w:r>
        <w:t xml:space="preserve">, </w:t>
      </w:r>
      <w:r>
        <w:rPr>
          <w:color w:val="A31515"/>
        </w:rPr>
        <w:t>"</w:t>
      </w:r>
      <w:proofErr w:type="spellStart"/>
      <w:r>
        <w:rPr>
          <w:color w:val="A31515"/>
        </w:rPr>
        <w:t>py</w:t>
      </w:r>
      <w:proofErr w:type="spellEnd"/>
      <w:r>
        <w:rPr>
          <w:color w:val="A31515"/>
        </w:rPr>
        <w:t>"</w:t>
      </w:r>
      <w:r>
        <w:t xml:space="preserve">, </w:t>
      </w:r>
      <w:r>
        <w:rPr>
          <w:color w:val="A31515"/>
        </w:rPr>
        <w:t>"</w:t>
      </w:r>
      <w:proofErr w:type="spellStart"/>
      <w:r>
        <w:rPr>
          <w:color w:val="A31515"/>
        </w:rPr>
        <w:t>js</w:t>
      </w:r>
      <w:proofErr w:type="spellEnd"/>
      <w:r>
        <w:rPr>
          <w:color w:val="A31515"/>
        </w:rPr>
        <w:t>"</w:t>
      </w:r>
      <w:r>
        <w:t xml:space="preserve">, </w:t>
      </w:r>
      <w:r>
        <w:rPr>
          <w:color w:val="A31515"/>
        </w:rPr>
        <w:t>"</w:t>
      </w:r>
      <w:proofErr w:type="spellStart"/>
      <w:r>
        <w:rPr>
          <w:color w:val="A31515"/>
        </w:rPr>
        <w:t>ts</w:t>
      </w:r>
      <w:proofErr w:type="spellEnd"/>
      <w:r>
        <w:rPr>
          <w:color w:val="A31515"/>
        </w:rPr>
        <w:t>"</w:t>
      </w:r>
      <w:r>
        <w:t xml:space="preserve">, </w:t>
      </w:r>
      <w:r>
        <w:rPr>
          <w:color w:val="A31515"/>
        </w:rPr>
        <w:t>"md"</w:t>
      </w:r>
      <w:r>
        <w:t xml:space="preserve">, </w:t>
      </w:r>
      <w:r>
        <w:rPr>
          <w:color w:val="A31515"/>
        </w:rPr>
        <w:t>"csv"</w:t>
      </w:r>
      <w:r>
        <w:t>}</w:t>
      </w:r>
    </w:p>
    <w:p w14:paraId="4813D708" w14:textId="77777777" w:rsidR="00327E83" w:rsidRDefault="003465B9">
      <w:pPr>
        <w:pStyle w:val="CodeBlock"/>
      </w:pPr>
      <w:r>
        <w:lastRenderedPageBreak/>
        <w:t xml:space="preserve">            </w:t>
      </w:r>
      <w:r>
        <w:rPr>
          <w:color w:val="0000FF"/>
        </w:rPr>
        <w:t>if</w:t>
      </w:r>
      <w:r>
        <w:t xml:space="preserve"> </w:t>
      </w:r>
      <w:proofErr w:type="gramStart"/>
      <w:r>
        <w:t>parts[</w:t>
      </w:r>
      <w:proofErr w:type="gramEnd"/>
      <w:r>
        <w:t>-</w:t>
      </w:r>
      <w:r>
        <w:rPr>
          <w:color w:val="098658"/>
        </w:rPr>
        <w:t>1</w:t>
      </w:r>
      <w:r>
        <w:t>] in _</w:t>
      </w:r>
      <w:proofErr w:type="spellStart"/>
      <w:r>
        <w:t>ext_like</w:t>
      </w:r>
      <w:proofErr w:type="spellEnd"/>
      <w:r>
        <w:t>:</w:t>
      </w:r>
    </w:p>
    <w:p w14:paraId="3C2D395B" w14:textId="77777777" w:rsidR="00327E83" w:rsidRDefault="003465B9">
      <w:pPr>
        <w:pStyle w:val="CodeBlock"/>
      </w:pPr>
      <w:r>
        <w:t xml:space="preserve">                </w:t>
      </w:r>
      <w:proofErr w:type="spellStart"/>
      <w:r>
        <w:t>ext_hint</w:t>
      </w:r>
      <w:proofErr w:type="spellEnd"/>
      <w:r>
        <w:t xml:space="preserve"> = </w:t>
      </w:r>
      <w:proofErr w:type="gramStart"/>
      <w:r>
        <w:t>parts[</w:t>
      </w:r>
      <w:proofErr w:type="gramEnd"/>
      <w:r>
        <w:t>-</w:t>
      </w:r>
      <w:r>
        <w:rPr>
          <w:color w:val="098658"/>
        </w:rPr>
        <w:t>1</w:t>
      </w:r>
      <w:r>
        <w:t>]</w:t>
      </w:r>
    </w:p>
    <w:p w14:paraId="2DFE1DAB" w14:textId="77777777" w:rsidR="00327E83" w:rsidRDefault="003465B9">
      <w:pPr>
        <w:pStyle w:val="Caption"/>
      </w:pPr>
      <w:r>
        <w:t>Listing 4.8.11: Explorer fuzzy filename matching with extension-optional support and scan cap.</w:t>
      </w:r>
    </w:p>
    <w:p w14:paraId="08C4F926" w14:textId="77777777" w:rsidR="00327E83" w:rsidRDefault="003465B9">
      <w:pPr>
        <w:pStyle w:val="CodeBlock"/>
      </w:pPr>
      <w:r>
        <w:rPr>
          <w:color w:val="0000FF"/>
        </w:rPr>
        <w:t>def</w:t>
      </w:r>
      <w:r>
        <w:t xml:space="preserve"> </w:t>
      </w:r>
      <w:proofErr w:type="spellStart"/>
      <w:r>
        <w:rPr>
          <w:color w:val="795E26"/>
        </w:rPr>
        <w:t>request_move_</w:t>
      </w:r>
      <w:proofErr w:type="gramStart"/>
      <w:r>
        <w:rPr>
          <w:color w:val="795E26"/>
        </w:rPr>
        <w:t>item</w:t>
      </w:r>
      <w:proofErr w:type="spellEnd"/>
      <w:r>
        <w:t>(</w:t>
      </w:r>
      <w:proofErr w:type="gramEnd"/>
      <w:r>
        <w:t>source, destination):</w:t>
      </w:r>
    </w:p>
    <w:p w14:paraId="0796D9FC" w14:textId="77777777" w:rsidR="00327E83" w:rsidRDefault="003465B9">
      <w:pPr>
        <w:pStyle w:val="CodeBlock"/>
      </w:pPr>
      <w:r>
        <w:t xml:space="preserve">    </w:t>
      </w:r>
      <w:proofErr w:type="spellStart"/>
      <w:r>
        <w:t>write_ok</w:t>
      </w:r>
      <w:proofErr w:type="spellEnd"/>
      <w:r>
        <w:t xml:space="preserve">, </w:t>
      </w:r>
      <w:proofErr w:type="spellStart"/>
      <w:r>
        <w:t>write_reason</w:t>
      </w:r>
      <w:proofErr w:type="spellEnd"/>
      <w:r>
        <w:t xml:space="preserve"> = _</w:t>
      </w:r>
      <w:proofErr w:type="spellStart"/>
      <w:r>
        <w:t>validate_file_write_</w:t>
      </w:r>
      <w:proofErr w:type="gramStart"/>
      <w:r>
        <w:t>enabled</w:t>
      </w:r>
      <w:proofErr w:type="spellEnd"/>
      <w:r>
        <w:t>(</w:t>
      </w:r>
      <w:proofErr w:type="gramEnd"/>
      <w:r>
        <w:t>)</w:t>
      </w:r>
    </w:p>
    <w:p w14:paraId="41354E58" w14:textId="77777777" w:rsidR="00327E83" w:rsidRDefault="003465B9">
      <w:pPr>
        <w:pStyle w:val="CodeBlock"/>
      </w:pPr>
      <w:r>
        <w:t xml:space="preserve">    </w:t>
      </w:r>
      <w:r>
        <w:rPr>
          <w:color w:val="0000FF"/>
        </w:rPr>
        <w:t>if</w:t>
      </w:r>
      <w:r>
        <w:t xml:space="preserve"> not </w:t>
      </w:r>
      <w:proofErr w:type="spellStart"/>
      <w:r>
        <w:t>write_ok</w:t>
      </w:r>
      <w:proofErr w:type="spellEnd"/>
      <w:r>
        <w:t>:</w:t>
      </w:r>
    </w:p>
    <w:p w14:paraId="350B6FD8"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spellStart"/>
      <w:proofErr w:type="gramEnd"/>
      <w:r>
        <w:t>write_reason</w:t>
      </w:r>
      <w:proofErr w:type="spellEnd"/>
      <w:r>
        <w:t xml:space="preserve">, </w:t>
      </w:r>
      <w:proofErr w:type="spellStart"/>
      <w:r>
        <w:t>error_code</w:t>
      </w:r>
      <w:proofErr w:type="spellEnd"/>
      <w:r>
        <w:t>=</w:t>
      </w:r>
      <w:r>
        <w:rPr>
          <w:color w:val="A31515"/>
        </w:rPr>
        <w:t>"</w:t>
      </w:r>
      <w:proofErr w:type="spellStart"/>
      <w:r>
        <w:rPr>
          <w:color w:val="A31515"/>
        </w:rPr>
        <w:t>policy_blocked</w:t>
      </w:r>
      <w:proofErr w:type="spellEnd"/>
      <w:r>
        <w:rPr>
          <w:color w:val="A31515"/>
        </w:rPr>
        <w:t>"</w:t>
      </w:r>
      <w:r>
        <w:t>)</w:t>
      </w:r>
    </w:p>
    <w:p w14:paraId="12CE7E33" w14:textId="77777777" w:rsidR="00327E83" w:rsidRDefault="00327E83">
      <w:pPr>
        <w:pStyle w:val="CodeBlock"/>
      </w:pPr>
    </w:p>
    <w:p w14:paraId="16CC1E02" w14:textId="77777777" w:rsidR="00327E83" w:rsidRDefault="003465B9">
      <w:pPr>
        <w:pStyle w:val="CodeBlock"/>
      </w:pPr>
      <w:r>
        <w:t xml:space="preserve">    ok, reason, </w:t>
      </w:r>
      <w:proofErr w:type="spellStart"/>
      <w:r>
        <w:t>src</w:t>
      </w:r>
      <w:proofErr w:type="spellEnd"/>
      <w:r>
        <w:t xml:space="preserve">, </w:t>
      </w:r>
      <w:proofErr w:type="spellStart"/>
      <w:r>
        <w:t>dst</w:t>
      </w:r>
      <w:proofErr w:type="spellEnd"/>
      <w:r>
        <w:t xml:space="preserve"> = _</w:t>
      </w:r>
      <w:proofErr w:type="spellStart"/>
      <w:r>
        <w:t>prepare_move_</w:t>
      </w:r>
      <w:proofErr w:type="gramStart"/>
      <w:r>
        <w:t>paths</w:t>
      </w:r>
      <w:proofErr w:type="spellEnd"/>
      <w:r>
        <w:t>(</w:t>
      </w:r>
      <w:proofErr w:type="gramEnd"/>
      <w:r>
        <w:t>source, destination)</w:t>
      </w:r>
    </w:p>
    <w:p w14:paraId="2FA7DE09" w14:textId="77777777" w:rsidR="00327E83" w:rsidRDefault="003465B9">
      <w:pPr>
        <w:pStyle w:val="CodeBlock"/>
      </w:pPr>
      <w:r>
        <w:t xml:space="preserve">    </w:t>
      </w:r>
      <w:r>
        <w:rPr>
          <w:color w:val="0000FF"/>
        </w:rPr>
        <w:t>if</w:t>
      </w:r>
      <w:r>
        <w:t xml:space="preserve"> not ok and </w:t>
      </w:r>
      <w:proofErr w:type="spellStart"/>
      <w:proofErr w:type="gramStart"/>
      <w:r>
        <w:t>reason.startswith</w:t>
      </w:r>
      <w:proofErr w:type="spellEnd"/>
      <w:proofErr w:type="gramEnd"/>
      <w:r>
        <w:t>(</w:t>
      </w:r>
      <w:r>
        <w:rPr>
          <w:color w:val="A31515"/>
        </w:rPr>
        <w:t>"Source does not exist"</w:t>
      </w:r>
      <w:r>
        <w:t>):</w:t>
      </w:r>
    </w:p>
    <w:p w14:paraId="55FDD8A8" w14:textId="77777777" w:rsidR="00327E83" w:rsidRDefault="003465B9">
      <w:pPr>
        <w:pStyle w:val="CodeBlock"/>
      </w:pPr>
      <w:r>
        <w:t xml:space="preserve">        </w:t>
      </w:r>
      <w:r>
        <w:rPr>
          <w:color w:val="6A9955"/>
        </w:rPr>
        <w:t># Source not found as a literal path — search the default roots</w:t>
      </w:r>
    </w:p>
    <w:p w14:paraId="066D99A0" w14:textId="77777777" w:rsidR="00327E83" w:rsidRDefault="003465B9">
      <w:pPr>
        <w:pStyle w:val="CodeBlock"/>
      </w:pPr>
      <w:r>
        <w:t xml:space="preserve">        </w:t>
      </w:r>
      <w:r>
        <w:rPr>
          <w:color w:val="6A9955"/>
        </w:rPr>
        <w:t xml:space="preserve"># (mirrors </w:t>
      </w:r>
      <w:proofErr w:type="spellStart"/>
      <w:r>
        <w:rPr>
          <w:color w:val="6A9955"/>
        </w:rPr>
        <w:t>request_rename_item's</w:t>
      </w:r>
      <w:proofErr w:type="spellEnd"/>
      <w:r>
        <w:rPr>
          <w:color w:val="6A9955"/>
        </w:rPr>
        <w:t xml:space="preserve"> fallback) so "move report to</w:t>
      </w:r>
    </w:p>
    <w:p w14:paraId="35AB3484" w14:textId="77777777" w:rsidR="00327E83" w:rsidRDefault="003465B9">
      <w:pPr>
        <w:pStyle w:val="CodeBlock"/>
      </w:pPr>
      <w:r>
        <w:t xml:space="preserve">        </w:t>
      </w:r>
      <w:r>
        <w:rPr>
          <w:color w:val="6A9955"/>
        </w:rPr>
        <w:t># downloads" resolves without needing "move report.pdf to downloads".</w:t>
      </w:r>
    </w:p>
    <w:p w14:paraId="040A77EF" w14:textId="77777777" w:rsidR="00327E83" w:rsidRDefault="003465B9">
      <w:pPr>
        <w:pStyle w:val="CodeBlock"/>
      </w:pPr>
      <w:r>
        <w:t xml:space="preserve">        </w:t>
      </w:r>
      <w:r>
        <w:rPr>
          <w:color w:val="0000FF"/>
        </w:rPr>
        <w:t>for</w:t>
      </w:r>
      <w:r>
        <w:t xml:space="preserve"> </w:t>
      </w:r>
      <w:proofErr w:type="spellStart"/>
      <w:r>
        <w:t>root_name</w:t>
      </w:r>
      <w:proofErr w:type="spellEnd"/>
      <w:r>
        <w:t xml:space="preserve"> in FILE_DEFAULT_SEARCH_ROOTS:</w:t>
      </w:r>
    </w:p>
    <w:p w14:paraId="20A7C658" w14:textId="77777777" w:rsidR="00327E83" w:rsidRDefault="003465B9">
      <w:pPr>
        <w:pStyle w:val="CodeBlock"/>
      </w:pPr>
      <w:r>
        <w:t xml:space="preserve">            folder = </w:t>
      </w:r>
      <w:proofErr w:type="spellStart"/>
      <w:r>
        <w:t>KNOWN_FOLDERS.get</w:t>
      </w:r>
      <w:proofErr w:type="spellEnd"/>
      <w:r>
        <w:t>(</w:t>
      </w:r>
      <w:proofErr w:type="spellStart"/>
      <w:r>
        <w:t>root_name</w:t>
      </w:r>
      <w:proofErr w:type="spellEnd"/>
      <w:r>
        <w:t>)</w:t>
      </w:r>
    </w:p>
    <w:p w14:paraId="5F70F27C" w14:textId="77777777" w:rsidR="00327E83" w:rsidRDefault="003465B9">
      <w:pPr>
        <w:pStyle w:val="CodeBlock"/>
      </w:pPr>
      <w:r>
        <w:t xml:space="preserve">            </w:t>
      </w:r>
      <w:r>
        <w:rPr>
          <w:color w:val="0000FF"/>
        </w:rPr>
        <w:t>if</w:t>
      </w:r>
      <w:r>
        <w:t xml:space="preserve"> not folder:</w:t>
      </w:r>
    </w:p>
    <w:p w14:paraId="0B137B0F" w14:textId="77777777" w:rsidR="00327E83" w:rsidRDefault="003465B9">
      <w:pPr>
        <w:pStyle w:val="CodeBlock"/>
      </w:pPr>
      <w:r>
        <w:t xml:space="preserve">                </w:t>
      </w:r>
      <w:r>
        <w:rPr>
          <w:color w:val="0000FF"/>
        </w:rPr>
        <w:t>continue</w:t>
      </w:r>
    </w:p>
    <w:p w14:paraId="0564932B" w14:textId="77777777" w:rsidR="00327E83" w:rsidRDefault="003465B9">
      <w:pPr>
        <w:pStyle w:val="CodeBlock"/>
      </w:pPr>
      <w:r>
        <w:t xml:space="preserve">            status, value = </w:t>
      </w:r>
      <w:proofErr w:type="spellStart"/>
      <w:r>
        <w:t>resolve_name_in_</w:t>
      </w:r>
      <w:proofErr w:type="gramStart"/>
      <w:r>
        <w:t>location</w:t>
      </w:r>
      <w:proofErr w:type="spellEnd"/>
      <w:r>
        <w:t>(</w:t>
      </w:r>
      <w:proofErr w:type="gramEnd"/>
      <w:r>
        <w:t xml:space="preserve">source, </w:t>
      </w:r>
      <w:r>
        <w:rPr>
          <w:color w:val="267F99"/>
        </w:rPr>
        <w:t>str</w:t>
      </w:r>
      <w:r>
        <w:t>(folder))</w:t>
      </w:r>
    </w:p>
    <w:p w14:paraId="7E6E8C3E" w14:textId="77777777" w:rsidR="00327E83" w:rsidRDefault="003465B9">
      <w:pPr>
        <w:pStyle w:val="CodeBlock"/>
      </w:pPr>
      <w:r>
        <w:t xml:space="preserve">            </w:t>
      </w:r>
      <w:r>
        <w:rPr>
          <w:color w:val="0000FF"/>
        </w:rPr>
        <w:t>if</w:t>
      </w:r>
      <w:r>
        <w:t xml:space="preserve"> status == </w:t>
      </w:r>
      <w:r>
        <w:rPr>
          <w:color w:val="A31515"/>
        </w:rPr>
        <w:t>"single"</w:t>
      </w:r>
      <w:r>
        <w:t>:</w:t>
      </w:r>
    </w:p>
    <w:p w14:paraId="72072C7E" w14:textId="77777777" w:rsidR="00327E83" w:rsidRDefault="003465B9">
      <w:pPr>
        <w:pStyle w:val="CodeBlock"/>
      </w:pPr>
      <w:r>
        <w:t xml:space="preserve">                ok, reason, </w:t>
      </w:r>
      <w:proofErr w:type="spellStart"/>
      <w:r>
        <w:t>src</w:t>
      </w:r>
      <w:proofErr w:type="spellEnd"/>
      <w:r>
        <w:t xml:space="preserve">, </w:t>
      </w:r>
      <w:proofErr w:type="spellStart"/>
      <w:r>
        <w:t>dst</w:t>
      </w:r>
      <w:proofErr w:type="spellEnd"/>
      <w:r>
        <w:t xml:space="preserve"> = _</w:t>
      </w:r>
      <w:proofErr w:type="spellStart"/>
      <w:r>
        <w:t>prepare_move_</w:t>
      </w:r>
      <w:proofErr w:type="gramStart"/>
      <w:r>
        <w:t>paths</w:t>
      </w:r>
      <w:proofErr w:type="spellEnd"/>
      <w:r>
        <w:t>(</w:t>
      </w:r>
      <w:proofErr w:type="gramEnd"/>
      <w:r>
        <w:t>value, destination)</w:t>
      </w:r>
    </w:p>
    <w:p w14:paraId="1842D549" w14:textId="77777777" w:rsidR="00327E83" w:rsidRDefault="003465B9">
      <w:pPr>
        <w:pStyle w:val="CodeBlock"/>
      </w:pPr>
      <w:r>
        <w:t xml:space="preserve">                </w:t>
      </w:r>
      <w:r>
        <w:rPr>
          <w:color w:val="0000FF"/>
        </w:rPr>
        <w:t>if</w:t>
      </w:r>
      <w:r>
        <w:t xml:space="preserve"> ok:</w:t>
      </w:r>
    </w:p>
    <w:p w14:paraId="56FD2091" w14:textId="77777777" w:rsidR="00327E83" w:rsidRDefault="003465B9">
      <w:pPr>
        <w:pStyle w:val="CodeBlock"/>
      </w:pPr>
      <w:r>
        <w:t xml:space="preserve">                    </w:t>
      </w:r>
      <w:r>
        <w:rPr>
          <w:color w:val="0000FF"/>
        </w:rPr>
        <w:t>break</w:t>
      </w:r>
    </w:p>
    <w:p w14:paraId="47D74CB7" w14:textId="77777777" w:rsidR="00327E83" w:rsidRDefault="003465B9">
      <w:pPr>
        <w:pStyle w:val="CodeBlock"/>
      </w:pPr>
      <w:r>
        <w:t xml:space="preserve">            </w:t>
      </w:r>
      <w:proofErr w:type="spellStart"/>
      <w:r>
        <w:rPr>
          <w:color w:val="0000FF"/>
        </w:rPr>
        <w:t>elif</w:t>
      </w:r>
      <w:proofErr w:type="spellEnd"/>
      <w:r>
        <w:t xml:space="preserve"> status == </w:t>
      </w:r>
      <w:r>
        <w:rPr>
          <w:color w:val="A31515"/>
        </w:rPr>
        <w:t>"ambiguous"</w:t>
      </w:r>
      <w:r>
        <w:t>:</w:t>
      </w:r>
    </w:p>
    <w:p w14:paraId="29A6F3DB" w14:textId="77777777" w:rsidR="00327E83" w:rsidRDefault="003465B9">
      <w:pPr>
        <w:pStyle w:val="Caption"/>
      </w:pPr>
      <w:r>
        <w:t>Listing 4.8.12: File move/rename/delete/copy request paths and confirmation payloads.</w:t>
      </w:r>
    </w:p>
    <w:p w14:paraId="04E5D734" w14:textId="77777777" w:rsidR="00327E83" w:rsidRDefault="003465B9">
      <w:r>
        <w:t>app_scanner.py and app_ops.py keep application control separate from file navigation. app_ops.py blocks generic folder words from resolving as apps, scores app candidates by aliases, running state, availability, and usage, refreshes a stale catalog on miss, and requires confirmation for app-close operations.</w:t>
      </w:r>
    </w:p>
    <w:p w14:paraId="007D93AD" w14:textId="77777777" w:rsidR="00327E83" w:rsidRDefault="003465B9">
      <w:pPr>
        <w:pStyle w:val="CodeBlock"/>
      </w:pPr>
      <w:r>
        <w:rPr>
          <w:color w:val="0000FF"/>
        </w:rPr>
        <w:t>def</w:t>
      </w:r>
      <w:r>
        <w:t xml:space="preserve"> </w:t>
      </w:r>
      <w:proofErr w:type="spellStart"/>
      <w:r>
        <w:rPr>
          <w:color w:val="795E26"/>
        </w:rPr>
        <w:t>resolve_app_</w:t>
      </w:r>
      <w:proofErr w:type="gramStart"/>
      <w:r>
        <w:rPr>
          <w:color w:val="795E26"/>
        </w:rPr>
        <w:t>candidates</w:t>
      </w:r>
      <w:proofErr w:type="spellEnd"/>
      <w:r>
        <w:t>(</w:t>
      </w:r>
      <w:proofErr w:type="spellStart"/>
      <w:proofErr w:type="gramEnd"/>
      <w:r>
        <w:t>app_name</w:t>
      </w:r>
      <w:proofErr w:type="spellEnd"/>
      <w:r>
        <w:t>, limit=</w:t>
      </w:r>
      <w:r>
        <w:rPr>
          <w:color w:val="098658"/>
        </w:rPr>
        <w:t>5</w:t>
      </w:r>
      <w:r>
        <w:t>, operation=</w:t>
      </w:r>
      <w:r>
        <w:rPr>
          <w:color w:val="A31515"/>
        </w:rPr>
        <w:t>"open"</w:t>
      </w:r>
      <w:r>
        <w:t>):</w:t>
      </w:r>
    </w:p>
    <w:p w14:paraId="6C9706A6" w14:textId="77777777" w:rsidR="00327E83" w:rsidRDefault="003465B9">
      <w:pPr>
        <w:pStyle w:val="CodeBlock"/>
      </w:pPr>
      <w:r>
        <w:t xml:space="preserve">    query = _</w:t>
      </w:r>
      <w:proofErr w:type="spellStart"/>
      <w:r>
        <w:t>normalize_alias</w:t>
      </w:r>
      <w:proofErr w:type="spellEnd"/>
      <w:r>
        <w:t>(</w:t>
      </w:r>
      <w:proofErr w:type="spellStart"/>
      <w:r>
        <w:t>app_name</w:t>
      </w:r>
      <w:proofErr w:type="spellEnd"/>
      <w:r>
        <w:t>)</w:t>
      </w:r>
    </w:p>
    <w:p w14:paraId="78E6EDFC" w14:textId="77777777" w:rsidR="00327E83" w:rsidRDefault="003465B9">
      <w:pPr>
        <w:pStyle w:val="CodeBlock"/>
      </w:pPr>
      <w:r>
        <w:t xml:space="preserve">    </w:t>
      </w:r>
      <w:r>
        <w:rPr>
          <w:color w:val="0000FF"/>
        </w:rPr>
        <w:t>if</w:t>
      </w:r>
      <w:r>
        <w:t xml:space="preserve"> not query:</w:t>
      </w:r>
    </w:p>
    <w:p w14:paraId="4E44E6A4" w14:textId="77777777" w:rsidR="00327E83" w:rsidRDefault="003465B9">
      <w:pPr>
        <w:pStyle w:val="CodeBlock"/>
      </w:pPr>
      <w:r>
        <w:t xml:space="preserve">        </w:t>
      </w:r>
      <w:r>
        <w:rPr>
          <w:color w:val="0000FF"/>
        </w:rPr>
        <w:t>return</w:t>
      </w:r>
      <w:r>
        <w:t xml:space="preserve"> []</w:t>
      </w:r>
    </w:p>
    <w:p w14:paraId="4450F26D" w14:textId="77777777" w:rsidR="00327E83" w:rsidRDefault="00327E83">
      <w:pPr>
        <w:pStyle w:val="CodeBlock"/>
      </w:pPr>
    </w:p>
    <w:p w14:paraId="7071190F" w14:textId="77777777" w:rsidR="00327E83" w:rsidRDefault="003465B9">
      <w:pPr>
        <w:pStyle w:val="CodeBlock"/>
      </w:pPr>
      <w:r>
        <w:t xml:space="preserve">    </w:t>
      </w:r>
      <w:r>
        <w:rPr>
          <w:color w:val="0000FF"/>
        </w:rPr>
        <w:t>if</w:t>
      </w:r>
      <w:r>
        <w:t xml:space="preserve"> query in KNOWN_APPS:</w:t>
      </w:r>
    </w:p>
    <w:p w14:paraId="3DDB5002" w14:textId="77777777" w:rsidR="00327E83" w:rsidRDefault="003465B9">
      <w:pPr>
        <w:pStyle w:val="CodeBlock"/>
      </w:pPr>
      <w:r>
        <w:t xml:space="preserve">        executable = KNOWN_</w:t>
      </w:r>
      <w:proofErr w:type="gramStart"/>
      <w:r>
        <w:t>APPS[</w:t>
      </w:r>
      <w:proofErr w:type="gramEnd"/>
      <w:r>
        <w:t>query]</w:t>
      </w:r>
    </w:p>
    <w:p w14:paraId="2199246F" w14:textId="77777777" w:rsidR="00327E83" w:rsidRDefault="003465B9">
      <w:pPr>
        <w:pStyle w:val="CodeBlock"/>
      </w:pPr>
      <w:r>
        <w:t xml:space="preserve">        </w:t>
      </w:r>
      <w:r>
        <w:rPr>
          <w:color w:val="0000FF"/>
        </w:rPr>
        <w:t>return</w:t>
      </w:r>
      <w:r>
        <w:t xml:space="preserve"> [</w:t>
      </w:r>
    </w:p>
    <w:p w14:paraId="0B1789A6" w14:textId="77777777" w:rsidR="00327E83" w:rsidRDefault="003465B9">
      <w:pPr>
        <w:pStyle w:val="CodeBlock"/>
      </w:pPr>
      <w:r>
        <w:lastRenderedPageBreak/>
        <w:t xml:space="preserve">            {</w:t>
      </w:r>
    </w:p>
    <w:p w14:paraId="2108582F" w14:textId="77777777" w:rsidR="00327E83" w:rsidRDefault="003465B9">
      <w:pPr>
        <w:pStyle w:val="CodeBlock"/>
      </w:pPr>
      <w:r>
        <w:t xml:space="preserve">                </w:t>
      </w:r>
      <w:r>
        <w:rPr>
          <w:color w:val="A31515"/>
        </w:rPr>
        <w:t>"</w:t>
      </w:r>
      <w:proofErr w:type="spellStart"/>
      <w:proofErr w:type="gramStart"/>
      <w:r>
        <w:rPr>
          <w:color w:val="A31515"/>
        </w:rPr>
        <w:t>canonical</w:t>
      </w:r>
      <w:proofErr w:type="gramEnd"/>
      <w:r>
        <w:rPr>
          <w:color w:val="A31515"/>
        </w:rPr>
        <w:t>_name</w:t>
      </w:r>
      <w:proofErr w:type="spellEnd"/>
      <w:r>
        <w:rPr>
          <w:color w:val="A31515"/>
        </w:rPr>
        <w:t>"</w:t>
      </w:r>
      <w:r>
        <w:t xml:space="preserve">: </w:t>
      </w:r>
      <w:proofErr w:type="gramStart"/>
      <w:r>
        <w:t>_</w:t>
      </w:r>
      <w:proofErr w:type="spellStart"/>
      <w:r>
        <w:t>EXECUTABLE_TO_CANONICAL.get</w:t>
      </w:r>
      <w:proofErr w:type="spellEnd"/>
      <w:r>
        <w:t>(</w:t>
      </w:r>
      <w:proofErr w:type="gramEnd"/>
      <w:r>
        <w:t>executable, executable),</w:t>
      </w:r>
    </w:p>
    <w:p w14:paraId="582BC35D" w14:textId="77777777" w:rsidR="00327E83" w:rsidRDefault="003465B9">
      <w:pPr>
        <w:pStyle w:val="CodeBlock"/>
      </w:pPr>
      <w:r>
        <w:t xml:space="preserve">                </w:t>
      </w:r>
      <w:r>
        <w:rPr>
          <w:color w:val="A31515"/>
        </w:rPr>
        <w:t>"executable"</w:t>
      </w:r>
      <w:r>
        <w:t>: executable,</w:t>
      </w:r>
    </w:p>
    <w:p w14:paraId="21F29AC8" w14:textId="77777777" w:rsidR="00327E83" w:rsidRDefault="003465B9">
      <w:pPr>
        <w:pStyle w:val="CodeBlock"/>
      </w:pPr>
      <w:r>
        <w:t xml:space="preserve">                </w:t>
      </w:r>
      <w:r>
        <w:rPr>
          <w:color w:val="A31515"/>
        </w:rPr>
        <w:t>"</w:t>
      </w:r>
      <w:proofErr w:type="spellStart"/>
      <w:proofErr w:type="gramStart"/>
      <w:r>
        <w:rPr>
          <w:color w:val="A31515"/>
        </w:rPr>
        <w:t>matched</w:t>
      </w:r>
      <w:proofErr w:type="gramEnd"/>
      <w:r>
        <w:rPr>
          <w:color w:val="A31515"/>
        </w:rPr>
        <w:t>_alias</w:t>
      </w:r>
      <w:proofErr w:type="spellEnd"/>
      <w:r>
        <w:rPr>
          <w:color w:val="A31515"/>
        </w:rPr>
        <w:t>"</w:t>
      </w:r>
      <w:r>
        <w:t>: query,</w:t>
      </w:r>
    </w:p>
    <w:p w14:paraId="7328B5E2" w14:textId="77777777" w:rsidR="00327E83" w:rsidRDefault="003465B9">
      <w:pPr>
        <w:pStyle w:val="CodeBlock"/>
      </w:pPr>
      <w:r>
        <w:t xml:space="preserve">                </w:t>
      </w:r>
      <w:r>
        <w:rPr>
          <w:color w:val="A31515"/>
        </w:rPr>
        <w:t>"score"</w:t>
      </w:r>
      <w:r>
        <w:t xml:space="preserve">: </w:t>
      </w:r>
      <w:r>
        <w:rPr>
          <w:color w:val="098658"/>
        </w:rPr>
        <w:t>1.0</w:t>
      </w:r>
      <w:r>
        <w:t>,</w:t>
      </w:r>
    </w:p>
    <w:p w14:paraId="7BD68706" w14:textId="77777777" w:rsidR="00327E83" w:rsidRDefault="003465B9">
      <w:pPr>
        <w:pStyle w:val="CodeBlock"/>
      </w:pPr>
      <w:r>
        <w:t xml:space="preserve">                </w:t>
      </w:r>
      <w:r>
        <w:rPr>
          <w:color w:val="A31515"/>
        </w:rPr>
        <w:t>"similarity"</w:t>
      </w:r>
      <w:r>
        <w:t xml:space="preserve">: </w:t>
      </w:r>
      <w:r>
        <w:rPr>
          <w:color w:val="098658"/>
        </w:rPr>
        <w:t>1.0</w:t>
      </w:r>
      <w:r>
        <w:t>,</w:t>
      </w:r>
    </w:p>
    <w:p w14:paraId="7006EEFB" w14:textId="77777777" w:rsidR="00327E83" w:rsidRDefault="003465B9">
      <w:pPr>
        <w:pStyle w:val="CodeBlock"/>
      </w:pPr>
      <w:r>
        <w:t xml:space="preserve">                </w:t>
      </w:r>
      <w:r>
        <w:rPr>
          <w:color w:val="A31515"/>
        </w:rPr>
        <w:t>"</w:t>
      </w:r>
      <w:proofErr w:type="spellStart"/>
      <w:proofErr w:type="gramStart"/>
      <w:r>
        <w:rPr>
          <w:color w:val="A31515"/>
        </w:rPr>
        <w:t>usage</w:t>
      </w:r>
      <w:proofErr w:type="gramEnd"/>
      <w:r>
        <w:rPr>
          <w:color w:val="A31515"/>
        </w:rPr>
        <w:t>_count</w:t>
      </w:r>
      <w:proofErr w:type="spellEnd"/>
      <w:r>
        <w:rPr>
          <w:color w:val="A31515"/>
        </w:rPr>
        <w:t>"</w:t>
      </w:r>
      <w:r>
        <w:t xml:space="preserve">: </w:t>
      </w:r>
      <w:r>
        <w:rPr>
          <w:color w:val="267F99"/>
        </w:rPr>
        <w:t>int</w:t>
      </w:r>
      <w:r>
        <w:t>(</w:t>
      </w:r>
      <w:proofErr w:type="spellStart"/>
      <w:r>
        <w:t>session_memory.get_app_usage_stats</w:t>
      </w:r>
      <w:proofErr w:type="spellEnd"/>
      <w:r>
        <w:t>(executable</w:t>
      </w:r>
      <w:proofErr w:type="gramStart"/>
      <w:r>
        <w:t>).get</w:t>
      </w:r>
      <w:proofErr w:type="gramEnd"/>
      <w:r>
        <w:t>(</w:t>
      </w:r>
      <w:r>
        <w:rPr>
          <w:color w:val="A31515"/>
        </w:rPr>
        <w:t>"count"</w:t>
      </w:r>
      <w:r>
        <w:t xml:space="preserve">) or </w:t>
      </w:r>
      <w:r>
        <w:rPr>
          <w:color w:val="098658"/>
        </w:rPr>
        <w:t>0</w:t>
      </w:r>
      <w:r>
        <w:t>),</w:t>
      </w:r>
    </w:p>
    <w:p w14:paraId="550B127C" w14:textId="77777777" w:rsidR="00327E83" w:rsidRDefault="003465B9">
      <w:pPr>
        <w:pStyle w:val="CodeBlock"/>
      </w:pPr>
      <w:r>
        <w:t xml:space="preserve">                </w:t>
      </w:r>
      <w:r>
        <w:rPr>
          <w:color w:val="A31515"/>
        </w:rPr>
        <w:t>"</w:t>
      </w:r>
      <w:proofErr w:type="spellStart"/>
      <w:proofErr w:type="gramStart"/>
      <w:r>
        <w:rPr>
          <w:color w:val="A31515"/>
        </w:rPr>
        <w:t>is</w:t>
      </w:r>
      <w:proofErr w:type="gramEnd"/>
      <w:r>
        <w:rPr>
          <w:color w:val="A31515"/>
        </w:rPr>
        <w:t>_running</w:t>
      </w:r>
      <w:proofErr w:type="spellEnd"/>
      <w:r>
        <w:rPr>
          <w:color w:val="A31515"/>
        </w:rPr>
        <w:t>"</w:t>
      </w:r>
      <w:r>
        <w:t>: _</w:t>
      </w:r>
      <w:proofErr w:type="spellStart"/>
      <w:r>
        <w:t>to_process_name</w:t>
      </w:r>
      <w:proofErr w:type="spellEnd"/>
      <w:r>
        <w:t>(executable</w:t>
      </w:r>
      <w:proofErr w:type="gramStart"/>
      <w:r>
        <w:t>).lower</w:t>
      </w:r>
      <w:proofErr w:type="gramEnd"/>
      <w:r>
        <w:t>() in _</w:t>
      </w:r>
      <w:proofErr w:type="spellStart"/>
      <w:r>
        <w:t>running_process_names_</w:t>
      </w:r>
      <w:proofErr w:type="gramStart"/>
      <w:r>
        <w:t>snapshot</w:t>
      </w:r>
      <w:proofErr w:type="spellEnd"/>
      <w:r>
        <w:t>(</w:t>
      </w:r>
      <w:proofErr w:type="gramEnd"/>
      <w:r>
        <w:t>),</w:t>
      </w:r>
    </w:p>
    <w:p w14:paraId="24D11044" w14:textId="77777777" w:rsidR="00327E83" w:rsidRDefault="003465B9">
      <w:pPr>
        <w:pStyle w:val="CodeBlock"/>
      </w:pPr>
      <w:r>
        <w:t xml:space="preserve">                </w:t>
      </w:r>
      <w:r>
        <w:rPr>
          <w:color w:val="A31515"/>
        </w:rPr>
        <w:t>"available"</w:t>
      </w:r>
      <w:r>
        <w:t>: _</w:t>
      </w:r>
      <w:proofErr w:type="spellStart"/>
      <w:r>
        <w:t>is_executable_available</w:t>
      </w:r>
      <w:proofErr w:type="spellEnd"/>
      <w:r>
        <w:t>(executable),</w:t>
      </w:r>
    </w:p>
    <w:p w14:paraId="0369C5CB" w14:textId="77777777" w:rsidR="00327E83" w:rsidRDefault="003465B9">
      <w:pPr>
        <w:pStyle w:val="CodeBlock"/>
      </w:pPr>
      <w:r>
        <w:t xml:space="preserve">            }</w:t>
      </w:r>
    </w:p>
    <w:p w14:paraId="0BD59BFF" w14:textId="77777777" w:rsidR="00327E83" w:rsidRDefault="003465B9">
      <w:pPr>
        <w:pStyle w:val="CodeBlock"/>
      </w:pPr>
      <w:r>
        <w:t xml:space="preserve">        ]</w:t>
      </w:r>
    </w:p>
    <w:p w14:paraId="1CCE2F4D" w14:textId="77777777" w:rsidR="00327E83" w:rsidRDefault="003465B9">
      <w:pPr>
        <w:pStyle w:val="Caption"/>
      </w:pPr>
      <w:r>
        <w:t>Listing 4.8.13: App candidate scoring, folder-word blocklist, ambiguity margin, and refresh-on-miss.</w:t>
      </w:r>
    </w:p>
    <w:p w14:paraId="2CF95026" w14:textId="77777777" w:rsidR="00327E83" w:rsidRDefault="00327E83">
      <w:pPr>
        <w:pStyle w:val="CodeBlock"/>
      </w:pPr>
    </w:p>
    <w:p w14:paraId="73849DF7" w14:textId="77777777" w:rsidR="00327E83" w:rsidRDefault="003465B9">
      <w:pPr>
        <w:pStyle w:val="CodeBlock"/>
      </w:pPr>
      <w:r>
        <w:rPr>
          <w:color w:val="0000FF"/>
        </w:rPr>
        <w:t>def</w:t>
      </w:r>
      <w:r>
        <w:t xml:space="preserve"> </w:t>
      </w:r>
      <w:proofErr w:type="spellStart"/>
      <w:r>
        <w:rPr>
          <w:color w:val="795E26"/>
        </w:rPr>
        <w:t>request_close_app_result</w:t>
      </w:r>
      <w:proofErr w:type="spellEnd"/>
      <w:r>
        <w:t>(</w:t>
      </w:r>
      <w:proofErr w:type="spellStart"/>
      <w:r>
        <w:t>app_name</w:t>
      </w:r>
      <w:proofErr w:type="spellEnd"/>
      <w:r>
        <w:t>):</w:t>
      </w:r>
    </w:p>
    <w:p w14:paraId="41ACF69B" w14:textId="77777777" w:rsidR="00327E83" w:rsidRDefault="003465B9">
      <w:pPr>
        <w:pStyle w:val="CodeBlock"/>
      </w:pPr>
      <w:r>
        <w:t xml:space="preserve">    </w:t>
      </w:r>
      <w:r>
        <w:rPr>
          <w:color w:val="0000FF"/>
        </w:rPr>
        <w:t>if</w:t>
      </w:r>
      <w:r>
        <w:t xml:space="preserve"> not </w:t>
      </w:r>
      <w:proofErr w:type="spellStart"/>
      <w:r>
        <w:t>app_name</w:t>
      </w:r>
      <w:proofErr w:type="spellEnd"/>
      <w:r>
        <w:t>:</w:t>
      </w:r>
    </w:p>
    <w:p w14:paraId="237D651D"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gramEnd"/>
      <w:r>
        <w:rPr>
          <w:color w:val="A31515"/>
        </w:rPr>
        <w:t>"No app name provided."</w:t>
      </w:r>
      <w:r>
        <w:t xml:space="preserve">, </w:t>
      </w:r>
      <w:proofErr w:type="spellStart"/>
      <w:r>
        <w:t>error_code</w:t>
      </w:r>
      <w:proofErr w:type="spellEnd"/>
      <w:r>
        <w:t>=</w:t>
      </w:r>
      <w:r>
        <w:rPr>
          <w:color w:val="A31515"/>
        </w:rPr>
        <w:t>"</w:t>
      </w:r>
      <w:proofErr w:type="spellStart"/>
      <w:r>
        <w:rPr>
          <w:color w:val="A31515"/>
        </w:rPr>
        <w:t>invalid_input</w:t>
      </w:r>
      <w:proofErr w:type="spellEnd"/>
      <w:r>
        <w:rPr>
          <w:color w:val="A31515"/>
        </w:rPr>
        <w:t>"</w:t>
      </w:r>
      <w:r>
        <w:t>)</w:t>
      </w:r>
    </w:p>
    <w:p w14:paraId="1C9CC3FB" w14:textId="77777777" w:rsidR="00327E83" w:rsidRDefault="003465B9">
      <w:pPr>
        <w:pStyle w:val="CodeBlock"/>
      </w:pPr>
      <w:r>
        <w:t xml:space="preserve">    </w:t>
      </w:r>
      <w:r>
        <w:rPr>
          <w:color w:val="0000FF"/>
        </w:rPr>
        <w:t>if</w:t>
      </w:r>
      <w:r>
        <w:t xml:space="preserve"> not </w:t>
      </w:r>
      <w:proofErr w:type="spellStart"/>
      <w:r>
        <w:t>policy_engine.is_command_allowed</w:t>
      </w:r>
      <w:proofErr w:type="spellEnd"/>
      <w:r>
        <w:t>(</w:t>
      </w:r>
      <w:r>
        <w:rPr>
          <w:color w:val="A31515"/>
        </w:rPr>
        <w:t>"</w:t>
      </w:r>
      <w:proofErr w:type="spellStart"/>
      <w:r>
        <w:rPr>
          <w:color w:val="A31515"/>
        </w:rPr>
        <w:t>app_close</w:t>
      </w:r>
      <w:proofErr w:type="spellEnd"/>
      <w:r>
        <w:rPr>
          <w:color w:val="A31515"/>
        </w:rPr>
        <w:t>"</w:t>
      </w:r>
      <w:r>
        <w:t>):</w:t>
      </w:r>
    </w:p>
    <w:p w14:paraId="451741BC" w14:textId="77777777" w:rsidR="00327E83" w:rsidRDefault="003465B9">
      <w:pPr>
        <w:pStyle w:val="CodeBlock"/>
      </w:pPr>
      <w:r>
        <w:t xml:space="preserve">        </w:t>
      </w:r>
      <w:r>
        <w:rPr>
          <w:color w:val="0000FF"/>
        </w:rPr>
        <w:t>return</w:t>
      </w:r>
      <w:r>
        <w:t xml:space="preserve"> </w:t>
      </w:r>
      <w:proofErr w:type="spellStart"/>
      <w:r>
        <w:t>failure_</w:t>
      </w:r>
      <w:proofErr w:type="gramStart"/>
      <w:r>
        <w:t>result</w:t>
      </w:r>
      <w:proofErr w:type="spellEnd"/>
      <w:r>
        <w:t>(</w:t>
      </w:r>
      <w:proofErr w:type="gramEnd"/>
    </w:p>
    <w:p w14:paraId="2841A310" w14:textId="77777777" w:rsidR="00327E83" w:rsidRDefault="003465B9">
      <w:pPr>
        <w:pStyle w:val="CodeBlock"/>
      </w:pPr>
      <w:r>
        <w:t xml:space="preserve">            </w:t>
      </w:r>
      <w:r>
        <w:rPr>
          <w:color w:val="A31515"/>
        </w:rPr>
        <w:t>"Application close is disabled by policy."</w:t>
      </w:r>
      <w:r>
        <w:t>,</w:t>
      </w:r>
    </w:p>
    <w:p w14:paraId="79196783" w14:textId="77777777" w:rsidR="00327E83" w:rsidRDefault="003465B9">
      <w:pPr>
        <w:pStyle w:val="CodeBlock"/>
      </w:pPr>
      <w:r>
        <w:t xml:space="preserve">            </w:t>
      </w:r>
      <w:proofErr w:type="spellStart"/>
      <w:r>
        <w:t>error_code</w:t>
      </w:r>
      <w:proofErr w:type="spellEnd"/>
      <w:r>
        <w:t>=</w:t>
      </w:r>
      <w:r>
        <w:rPr>
          <w:color w:val="A31515"/>
        </w:rPr>
        <w:t>"</w:t>
      </w:r>
      <w:proofErr w:type="spellStart"/>
      <w:r>
        <w:rPr>
          <w:color w:val="A31515"/>
        </w:rPr>
        <w:t>policy_blocked</w:t>
      </w:r>
      <w:proofErr w:type="spellEnd"/>
      <w:r>
        <w:rPr>
          <w:color w:val="A31515"/>
        </w:rPr>
        <w:t>"</w:t>
      </w:r>
      <w:r>
        <w:t>,</w:t>
      </w:r>
    </w:p>
    <w:p w14:paraId="5EA51076" w14:textId="77777777" w:rsidR="00327E83" w:rsidRDefault="003465B9">
      <w:pPr>
        <w:pStyle w:val="CodeBlock"/>
      </w:pPr>
      <w:r>
        <w:t xml:space="preserve">        )</w:t>
      </w:r>
    </w:p>
    <w:p w14:paraId="7D757314" w14:textId="77777777" w:rsidR="00327E83" w:rsidRDefault="00327E83">
      <w:pPr>
        <w:pStyle w:val="CodeBlock"/>
      </w:pPr>
    </w:p>
    <w:p w14:paraId="1DCCBBE8" w14:textId="77777777" w:rsidR="00327E83" w:rsidRDefault="003465B9">
      <w:pPr>
        <w:pStyle w:val="CodeBlock"/>
      </w:pPr>
      <w:r>
        <w:t xml:space="preserve">    resolved = _</w:t>
      </w:r>
      <w:proofErr w:type="spellStart"/>
      <w:r>
        <w:t>resolve_close_target</w:t>
      </w:r>
      <w:proofErr w:type="spellEnd"/>
      <w:r>
        <w:t>(</w:t>
      </w:r>
      <w:proofErr w:type="spellStart"/>
      <w:r>
        <w:t>app_name</w:t>
      </w:r>
      <w:proofErr w:type="spellEnd"/>
      <w:r>
        <w:t>)</w:t>
      </w:r>
    </w:p>
    <w:p w14:paraId="52516DA6" w14:textId="77777777" w:rsidR="00327E83" w:rsidRDefault="003465B9">
      <w:pPr>
        <w:pStyle w:val="CodeBlock"/>
      </w:pPr>
      <w:r>
        <w:t xml:space="preserve">    </w:t>
      </w:r>
      <w:r>
        <w:rPr>
          <w:color w:val="0000FF"/>
        </w:rPr>
        <w:t>if</w:t>
      </w:r>
      <w:r>
        <w:t xml:space="preserve"> not </w:t>
      </w:r>
      <w:proofErr w:type="spellStart"/>
      <w:r>
        <w:t>resolved.get</w:t>
      </w:r>
      <w:proofErr w:type="spellEnd"/>
      <w:r>
        <w:t>(</w:t>
      </w:r>
      <w:r>
        <w:rPr>
          <w:color w:val="A31515"/>
        </w:rPr>
        <w:t>"ok"</w:t>
      </w:r>
      <w:r>
        <w:t>):</w:t>
      </w:r>
    </w:p>
    <w:p w14:paraId="18E86641" w14:textId="77777777" w:rsidR="00327E83" w:rsidRDefault="003465B9">
      <w:pPr>
        <w:pStyle w:val="CodeBlock"/>
      </w:pPr>
      <w:r>
        <w:t xml:space="preserve">        </w:t>
      </w:r>
      <w:r>
        <w:rPr>
          <w:color w:val="0000FF"/>
        </w:rPr>
        <w:t>return</w:t>
      </w:r>
      <w:r>
        <w:t xml:space="preserve"> </w:t>
      </w:r>
      <w:proofErr w:type="spellStart"/>
      <w:r>
        <w:t>resolved.get</w:t>
      </w:r>
      <w:proofErr w:type="spellEnd"/>
      <w:r>
        <w:t>(</w:t>
      </w:r>
      <w:r>
        <w:rPr>
          <w:color w:val="A31515"/>
        </w:rPr>
        <w:t>"response"</w:t>
      </w:r>
      <w:r>
        <w:t>)</w:t>
      </w:r>
    </w:p>
    <w:p w14:paraId="26A78323" w14:textId="77777777" w:rsidR="00327E83" w:rsidRDefault="00327E83">
      <w:pPr>
        <w:pStyle w:val="CodeBlock"/>
      </w:pPr>
    </w:p>
    <w:p w14:paraId="035EA00C" w14:textId="77777777" w:rsidR="00327E83" w:rsidRDefault="003465B9">
      <w:pPr>
        <w:pStyle w:val="CodeBlock"/>
      </w:pPr>
      <w:r>
        <w:t xml:space="preserve">    </w:t>
      </w:r>
      <w:proofErr w:type="spellStart"/>
      <w:r>
        <w:t>risk_tier</w:t>
      </w:r>
      <w:proofErr w:type="spellEnd"/>
      <w:r>
        <w:t xml:space="preserve"> = </w:t>
      </w:r>
      <w:proofErr w:type="spellStart"/>
      <w:r>
        <w:t>risk_tier_for_app_operation</w:t>
      </w:r>
      <w:proofErr w:type="spellEnd"/>
      <w:r>
        <w:t>(</w:t>
      </w:r>
      <w:r>
        <w:rPr>
          <w:color w:val="A31515"/>
        </w:rPr>
        <w:t>"</w:t>
      </w:r>
      <w:proofErr w:type="spellStart"/>
      <w:r>
        <w:rPr>
          <w:color w:val="A31515"/>
        </w:rPr>
        <w:t>close_app</w:t>
      </w:r>
      <w:proofErr w:type="spellEnd"/>
      <w:r>
        <w:rPr>
          <w:color w:val="A31515"/>
        </w:rPr>
        <w:t>"</w:t>
      </w:r>
      <w:r>
        <w:t>)</w:t>
      </w:r>
    </w:p>
    <w:p w14:paraId="602EA707" w14:textId="77777777" w:rsidR="00327E83" w:rsidRDefault="003465B9">
      <w:pPr>
        <w:pStyle w:val="CodeBlock"/>
      </w:pPr>
      <w:r>
        <w:t xml:space="preserve">    payload = {</w:t>
      </w:r>
    </w:p>
    <w:p w14:paraId="78CA99FF" w14:textId="77777777" w:rsidR="00327E83" w:rsidRDefault="003465B9">
      <w:pPr>
        <w:pStyle w:val="CodeBlock"/>
      </w:pPr>
      <w:r>
        <w:t xml:space="preserve">        </w:t>
      </w:r>
      <w:r>
        <w:rPr>
          <w:color w:val="A31515"/>
        </w:rPr>
        <w:t>"kind"</w:t>
      </w:r>
      <w:r>
        <w:t xml:space="preserve">: </w:t>
      </w:r>
      <w:r>
        <w:rPr>
          <w:color w:val="A31515"/>
        </w:rPr>
        <w:t>"</w:t>
      </w:r>
      <w:proofErr w:type="spellStart"/>
      <w:r>
        <w:rPr>
          <w:color w:val="A31515"/>
        </w:rPr>
        <w:t>app_operation</w:t>
      </w:r>
      <w:proofErr w:type="spellEnd"/>
      <w:r>
        <w:rPr>
          <w:color w:val="A31515"/>
        </w:rPr>
        <w:t>"</w:t>
      </w:r>
      <w:r>
        <w:t>,</w:t>
      </w:r>
    </w:p>
    <w:p w14:paraId="0F82BF67" w14:textId="77777777" w:rsidR="00327E83" w:rsidRDefault="003465B9">
      <w:pPr>
        <w:pStyle w:val="CodeBlock"/>
      </w:pPr>
      <w:r>
        <w:t xml:space="preserve">        </w:t>
      </w:r>
      <w:r>
        <w:rPr>
          <w:color w:val="A31515"/>
        </w:rPr>
        <w:t>"operation"</w:t>
      </w:r>
      <w:r>
        <w:t xml:space="preserve">: </w:t>
      </w:r>
      <w:r>
        <w:rPr>
          <w:color w:val="A31515"/>
        </w:rPr>
        <w:t>"</w:t>
      </w:r>
      <w:proofErr w:type="spellStart"/>
      <w:r>
        <w:rPr>
          <w:color w:val="A31515"/>
        </w:rPr>
        <w:t>close_app</w:t>
      </w:r>
      <w:proofErr w:type="spellEnd"/>
      <w:r>
        <w:rPr>
          <w:color w:val="A31515"/>
        </w:rPr>
        <w:t>"</w:t>
      </w:r>
      <w:r>
        <w:t>,</w:t>
      </w:r>
    </w:p>
    <w:p w14:paraId="25F59E52" w14:textId="77777777" w:rsidR="00327E83" w:rsidRDefault="003465B9">
      <w:pPr>
        <w:pStyle w:val="CodeBlock"/>
      </w:pPr>
      <w:r>
        <w:t xml:space="preserve">        </w:t>
      </w:r>
      <w:r>
        <w:rPr>
          <w:color w:val="A31515"/>
        </w:rPr>
        <w:t>"</w:t>
      </w:r>
      <w:proofErr w:type="spellStart"/>
      <w:proofErr w:type="gramStart"/>
      <w:r>
        <w:rPr>
          <w:color w:val="A31515"/>
        </w:rPr>
        <w:t>resolved</w:t>
      </w:r>
      <w:proofErr w:type="gramEnd"/>
      <w:r>
        <w:rPr>
          <w:color w:val="A31515"/>
        </w:rPr>
        <w:t>_args</w:t>
      </w:r>
      <w:proofErr w:type="spellEnd"/>
      <w:r>
        <w:rPr>
          <w:color w:val="A31515"/>
        </w:rPr>
        <w:t>"</w:t>
      </w:r>
      <w:r>
        <w:t>: {</w:t>
      </w:r>
    </w:p>
    <w:p w14:paraId="5AC789B4" w14:textId="77777777" w:rsidR="00327E83" w:rsidRDefault="003465B9">
      <w:pPr>
        <w:pStyle w:val="CodeBlock"/>
      </w:pPr>
      <w:r>
        <w:t xml:space="preserve">            </w:t>
      </w:r>
      <w:r>
        <w:rPr>
          <w:color w:val="A31515"/>
        </w:rPr>
        <w:t>"target"</w:t>
      </w:r>
      <w:r>
        <w:t>: resolved[</w:t>
      </w:r>
      <w:r>
        <w:rPr>
          <w:color w:val="A31515"/>
        </w:rPr>
        <w:t>"target"</w:t>
      </w:r>
      <w:r>
        <w:t>],</w:t>
      </w:r>
    </w:p>
    <w:p w14:paraId="33FA9708" w14:textId="77777777" w:rsidR="00327E83" w:rsidRDefault="003465B9">
      <w:pPr>
        <w:pStyle w:val="Caption"/>
      </w:pPr>
      <w:r>
        <w:t>Listing 4.8.14: App close confirmation payload.</w:t>
      </w:r>
    </w:p>
    <w:p w14:paraId="2F80E32D" w14:textId="77777777" w:rsidR="00327E83" w:rsidRDefault="003465B9">
      <w:r>
        <w:lastRenderedPageBreak/>
        <w:t xml:space="preserve">confirmation.py and second_factor.py implement the spoken PIN path. The current flow stores a single pending PIN action behind a fixed sentinel, normalizes spoken digits, checks lockout state, compares hashes with </w:t>
      </w:r>
      <w:proofErr w:type="spellStart"/>
      <w:proofErr w:type="gramStart"/>
      <w:r>
        <w:t>hmac.compare</w:t>
      </w:r>
      <w:proofErr w:type="gramEnd"/>
      <w:r>
        <w:t>_</w:t>
      </w:r>
      <w:proofErr w:type="gramStart"/>
      <w:r>
        <w:t>digest</w:t>
      </w:r>
      <w:proofErr w:type="spellEnd"/>
      <w:r>
        <w:t>(</w:t>
      </w:r>
      <w:proofErr w:type="gramEnd"/>
      <w:r>
        <w:t>), discards expired or locked actions, and logs accepted or rejected attempts.</w:t>
      </w:r>
    </w:p>
    <w:p w14:paraId="7E9803F2" w14:textId="77777777" w:rsidR="00327E83" w:rsidRDefault="003465B9">
      <w:pPr>
        <w:pStyle w:val="CodeBlock"/>
      </w:pPr>
      <w:r>
        <w:t xml:space="preserve">        </w:t>
      </w:r>
      <w:r>
        <w:rPr>
          <w:color w:val="A31515"/>
        </w:rPr>
        <w:t>"""Store the pending sensitive action and return the PIN_REQUIRED sentinel.</w:t>
      </w:r>
    </w:p>
    <w:p w14:paraId="28DC4983" w14:textId="77777777" w:rsidR="00327E83" w:rsidRDefault="00327E83">
      <w:pPr>
        <w:pStyle w:val="CodeBlock"/>
      </w:pPr>
    </w:p>
    <w:p w14:paraId="25FCDDF7" w14:textId="77777777" w:rsidR="00327E83" w:rsidRDefault="003465B9">
      <w:pPr>
        <w:pStyle w:val="CodeBlock"/>
      </w:pPr>
      <w:r>
        <w:rPr>
          <w:color w:val="A31515"/>
        </w:rPr>
        <w:t xml:space="preserve">        Replaces the old hex-token flow: nothing here is spoken back to the</w:t>
      </w:r>
    </w:p>
    <w:p w14:paraId="70DC091F" w14:textId="77777777" w:rsidR="00327E83" w:rsidRDefault="003465B9">
      <w:pPr>
        <w:pStyle w:val="CodeBlock"/>
      </w:pPr>
      <w:r>
        <w:rPr>
          <w:color w:val="A31515"/>
        </w:rPr>
        <w:t xml:space="preserve">        user, so there is no token to leak or mistype.</w:t>
      </w:r>
    </w:p>
    <w:p w14:paraId="4456D389" w14:textId="77777777" w:rsidR="00327E83" w:rsidRDefault="003465B9">
      <w:pPr>
        <w:pStyle w:val="CodeBlock"/>
      </w:pPr>
      <w:r>
        <w:rPr>
          <w:color w:val="A31515"/>
        </w:rPr>
        <w:t xml:space="preserve">        """</w:t>
      </w:r>
    </w:p>
    <w:p w14:paraId="51FE108D" w14:textId="77777777" w:rsidR="00327E83" w:rsidRDefault="003465B9">
      <w:pPr>
        <w:pStyle w:val="CodeBlock"/>
      </w:pPr>
      <w:r>
        <w:t xml:space="preserve">        </w:t>
      </w:r>
      <w:r>
        <w:rPr>
          <w:color w:val="0000FF"/>
        </w:rPr>
        <w:t>global</w:t>
      </w:r>
      <w:r>
        <w:t xml:space="preserve"> _</w:t>
      </w:r>
      <w:proofErr w:type="spellStart"/>
      <w:r>
        <w:t>pin_pending_action</w:t>
      </w:r>
      <w:proofErr w:type="spellEnd"/>
    </w:p>
    <w:p w14:paraId="1ACDCCA3" w14:textId="77777777" w:rsidR="00327E83" w:rsidRDefault="003465B9">
      <w:pPr>
        <w:pStyle w:val="CodeBlock"/>
      </w:pPr>
      <w:r>
        <w:t xml:space="preserve">        </w:t>
      </w:r>
      <w:proofErr w:type="spellStart"/>
      <w:r>
        <w:t>now_ts</w:t>
      </w:r>
      <w:proofErr w:type="spellEnd"/>
      <w:r>
        <w:t xml:space="preserve"> = </w:t>
      </w:r>
      <w:proofErr w:type="spellStart"/>
      <w:proofErr w:type="gramStart"/>
      <w:r>
        <w:t>time.time</w:t>
      </w:r>
      <w:proofErr w:type="spellEnd"/>
      <w:proofErr w:type="gramEnd"/>
      <w:r>
        <w:t>()</w:t>
      </w:r>
    </w:p>
    <w:p w14:paraId="643053C4" w14:textId="77777777" w:rsidR="00327E83" w:rsidRDefault="003465B9">
      <w:pPr>
        <w:pStyle w:val="CodeBlock"/>
      </w:pPr>
      <w:r>
        <w:t xml:space="preserve">        </w:t>
      </w:r>
      <w:proofErr w:type="spellStart"/>
      <w:r>
        <w:t>expires_at</w:t>
      </w:r>
      <w:proofErr w:type="spellEnd"/>
      <w:r>
        <w:t xml:space="preserve"> = </w:t>
      </w:r>
      <w:proofErr w:type="spellStart"/>
      <w:r>
        <w:t>now_ts</w:t>
      </w:r>
      <w:proofErr w:type="spellEnd"/>
      <w:r>
        <w:t xml:space="preserve"> + </w:t>
      </w:r>
      <w:proofErr w:type="gramStart"/>
      <w:r>
        <w:rPr>
          <w:color w:val="267F99"/>
        </w:rPr>
        <w:t>max</w:t>
      </w:r>
      <w:r>
        <w:t>(</w:t>
      </w:r>
      <w:proofErr w:type="gramEnd"/>
      <w:r>
        <w:rPr>
          <w:color w:val="098658"/>
        </w:rPr>
        <w:t>5</w:t>
      </w:r>
      <w:r>
        <w:t xml:space="preserve">, </w:t>
      </w:r>
      <w:proofErr w:type="gramStart"/>
      <w:r>
        <w:rPr>
          <w:color w:val="267F99"/>
        </w:rPr>
        <w:t>int</w:t>
      </w:r>
      <w:r>
        <w:t>(</w:t>
      </w:r>
      <w:proofErr w:type="spellStart"/>
      <w:proofErr w:type="gramEnd"/>
      <w:r>
        <w:rPr>
          <w:color w:val="267F99"/>
        </w:rPr>
        <w:t>self</w:t>
      </w:r>
      <w:r>
        <w:t>.pin_timeout_seconds</w:t>
      </w:r>
      <w:proofErr w:type="spellEnd"/>
      <w:r>
        <w:t xml:space="preserve"> or </w:t>
      </w:r>
      <w:r>
        <w:rPr>
          <w:color w:val="098658"/>
        </w:rPr>
        <w:t>30</w:t>
      </w:r>
      <w:r>
        <w:t>))</w:t>
      </w:r>
    </w:p>
    <w:p w14:paraId="2D0A7C24" w14:textId="77777777" w:rsidR="00327E83" w:rsidRDefault="00327E83">
      <w:pPr>
        <w:pStyle w:val="CodeBlock"/>
      </w:pPr>
    </w:p>
    <w:p w14:paraId="0649472D" w14:textId="77777777" w:rsidR="00327E83" w:rsidRDefault="003465B9">
      <w:pPr>
        <w:pStyle w:val="CodeBlock"/>
      </w:pPr>
      <w:r>
        <w:t xml:space="preserve">        </w:t>
      </w:r>
      <w:r>
        <w:rPr>
          <w:color w:val="0000FF"/>
        </w:rPr>
        <w:t>with</w:t>
      </w:r>
      <w:r>
        <w:t xml:space="preserve"> _</w:t>
      </w:r>
      <w:proofErr w:type="spellStart"/>
      <w:r>
        <w:t>pin_lock</w:t>
      </w:r>
      <w:proofErr w:type="spellEnd"/>
      <w:r>
        <w:t>:</w:t>
      </w:r>
    </w:p>
    <w:p w14:paraId="443C3182" w14:textId="77777777" w:rsidR="00327E83" w:rsidRDefault="003465B9">
      <w:pPr>
        <w:pStyle w:val="CodeBlock"/>
      </w:pPr>
      <w:r>
        <w:t xml:space="preserve">            _</w:t>
      </w:r>
      <w:proofErr w:type="spellStart"/>
      <w:r>
        <w:t>pin_pending_action</w:t>
      </w:r>
      <w:proofErr w:type="spellEnd"/>
      <w:r>
        <w:t xml:space="preserve"> = {</w:t>
      </w:r>
    </w:p>
    <w:p w14:paraId="54442FDA" w14:textId="77777777" w:rsidR="00327E83" w:rsidRDefault="003465B9">
      <w:pPr>
        <w:pStyle w:val="CodeBlock"/>
      </w:pPr>
      <w:r>
        <w:t xml:space="preserve">                </w:t>
      </w:r>
      <w:r>
        <w:rPr>
          <w:color w:val="A31515"/>
        </w:rPr>
        <w:t>"</w:t>
      </w:r>
      <w:proofErr w:type="spellStart"/>
      <w:proofErr w:type="gramStart"/>
      <w:r>
        <w:rPr>
          <w:color w:val="A31515"/>
        </w:rPr>
        <w:t>action</w:t>
      </w:r>
      <w:proofErr w:type="gramEnd"/>
      <w:r>
        <w:rPr>
          <w:color w:val="A31515"/>
        </w:rPr>
        <w:t>_name</w:t>
      </w:r>
      <w:proofErr w:type="spellEnd"/>
      <w:r>
        <w:rPr>
          <w:color w:val="A31515"/>
        </w:rPr>
        <w:t>"</w:t>
      </w:r>
      <w:r>
        <w:t xml:space="preserve">: </w:t>
      </w:r>
      <w:proofErr w:type="spellStart"/>
      <w:r>
        <w:t>action_name</w:t>
      </w:r>
      <w:proofErr w:type="spellEnd"/>
      <w:r>
        <w:t>,</w:t>
      </w:r>
    </w:p>
    <w:p w14:paraId="56ECA00D" w14:textId="77777777" w:rsidR="00327E83" w:rsidRDefault="003465B9">
      <w:pPr>
        <w:pStyle w:val="CodeBlock"/>
      </w:pPr>
      <w:r>
        <w:t xml:space="preserve">                </w:t>
      </w:r>
      <w:r>
        <w:rPr>
          <w:color w:val="A31515"/>
        </w:rPr>
        <w:t>"description"</w:t>
      </w:r>
      <w:r>
        <w:t>: description,</w:t>
      </w:r>
    </w:p>
    <w:p w14:paraId="4EC4F51A" w14:textId="77777777" w:rsidR="00327E83" w:rsidRDefault="003465B9">
      <w:pPr>
        <w:pStyle w:val="CodeBlock"/>
      </w:pPr>
      <w:r>
        <w:t xml:space="preserve">                </w:t>
      </w:r>
      <w:r>
        <w:rPr>
          <w:color w:val="A31515"/>
        </w:rPr>
        <w:t>"payload"</w:t>
      </w:r>
      <w:r>
        <w:t>: payload,</w:t>
      </w:r>
    </w:p>
    <w:p w14:paraId="74FBD33D" w14:textId="77777777" w:rsidR="00327E83" w:rsidRDefault="003465B9">
      <w:pPr>
        <w:pStyle w:val="CodeBlock"/>
      </w:pPr>
      <w:r>
        <w:t xml:space="preserve">                </w:t>
      </w:r>
      <w:r>
        <w:rPr>
          <w:color w:val="A31515"/>
        </w:rPr>
        <w:t>"</w:t>
      </w:r>
      <w:proofErr w:type="spellStart"/>
      <w:proofErr w:type="gramStart"/>
      <w:r>
        <w:rPr>
          <w:color w:val="A31515"/>
        </w:rPr>
        <w:t>created</w:t>
      </w:r>
      <w:proofErr w:type="gramEnd"/>
      <w:r>
        <w:rPr>
          <w:color w:val="A31515"/>
        </w:rPr>
        <w:t>_at</w:t>
      </w:r>
      <w:proofErr w:type="spellEnd"/>
      <w:r>
        <w:rPr>
          <w:color w:val="A31515"/>
        </w:rPr>
        <w:t>"</w:t>
      </w:r>
      <w:r>
        <w:t xml:space="preserve">: </w:t>
      </w:r>
      <w:proofErr w:type="spellStart"/>
      <w:r>
        <w:t>now_ts</w:t>
      </w:r>
      <w:proofErr w:type="spellEnd"/>
      <w:r>
        <w:t>,</w:t>
      </w:r>
    </w:p>
    <w:p w14:paraId="7BE3C178" w14:textId="77777777" w:rsidR="00327E83" w:rsidRDefault="003465B9">
      <w:pPr>
        <w:pStyle w:val="CodeBlock"/>
      </w:pPr>
      <w:r>
        <w:t xml:space="preserve">                </w:t>
      </w:r>
      <w:r>
        <w:rPr>
          <w:color w:val="A31515"/>
        </w:rPr>
        <w:t>"</w:t>
      </w:r>
      <w:proofErr w:type="spellStart"/>
      <w:proofErr w:type="gramStart"/>
      <w:r>
        <w:rPr>
          <w:color w:val="A31515"/>
        </w:rPr>
        <w:t>expires</w:t>
      </w:r>
      <w:proofErr w:type="gramEnd"/>
      <w:r>
        <w:rPr>
          <w:color w:val="A31515"/>
        </w:rPr>
        <w:t>_at</w:t>
      </w:r>
      <w:proofErr w:type="spellEnd"/>
      <w:r>
        <w:rPr>
          <w:color w:val="A31515"/>
        </w:rPr>
        <w:t>"</w:t>
      </w:r>
      <w:r>
        <w:t xml:space="preserve">: </w:t>
      </w:r>
      <w:proofErr w:type="spellStart"/>
      <w:r>
        <w:t>expires_at</w:t>
      </w:r>
      <w:proofErr w:type="spellEnd"/>
      <w:r>
        <w:t>,</w:t>
      </w:r>
    </w:p>
    <w:p w14:paraId="6B82119A" w14:textId="77777777" w:rsidR="00327E83" w:rsidRDefault="003465B9">
      <w:pPr>
        <w:pStyle w:val="CodeBlock"/>
      </w:pPr>
      <w:r>
        <w:t xml:space="preserve">            }</w:t>
      </w:r>
    </w:p>
    <w:p w14:paraId="77EA2845" w14:textId="77777777" w:rsidR="00327E83" w:rsidRDefault="00327E83">
      <w:pPr>
        <w:pStyle w:val="CodeBlock"/>
      </w:pPr>
    </w:p>
    <w:p w14:paraId="6D17CB7C" w14:textId="77777777" w:rsidR="00327E83" w:rsidRDefault="003465B9">
      <w:pPr>
        <w:pStyle w:val="CodeBlock"/>
      </w:pPr>
      <w:r>
        <w:t xml:space="preserve">        </w:t>
      </w:r>
      <w:proofErr w:type="gramStart"/>
      <w:r>
        <w:t>logger.info(</w:t>
      </w:r>
      <w:proofErr w:type="gramEnd"/>
      <w:r>
        <w:rPr>
          <w:color w:val="A31515"/>
        </w:rPr>
        <w:t>"PIN confirmation requested for %s"</w:t>
      </w:r>
      <w:r>
        <w:t xml:space="preserve">, </w:t>
      </w:r>
      <w:proofErr w:type="spellStart"/>
      <w:r>
        <w:t>action_name</w:t>
      </w:r>
      <w:proofErr w:type="spellEnd"/>
      <w:r>
        <w:t>)</w:t>
      </w:r>
    </w:p>
    <w:p w14:paraId="44E64DF5" w14:textId="77777777" w:rsidR="00327E83" w:rsidRDefault="003465B9">
      <w:pPr>
        <w:pStyle w:val="CodeBlock"/>
      </w:pPr>
      <w:r>
        <w:t xml:space="preserve">        </w:t>
      </w:r>
      <w:r>
        <w:rPr>
          <w:color w:val="0000FF"/>
        </w:rPr>
        <w:t>return</w:t>
      </w:r>
      <w:r>
        <w:t xml:space="preserve"> _PIN_SENTINEL</w:t>
      </w:r>
    </w:p>
    <w:p w14:paraId="524977DC" w14:textId="77777777" w:rsidR="00327E83" w:rsidRDefault="003465B9">
      <w:pPr>
        <w:pStyle w:val="Caption"/>
      </w:pPr>
      <w:r>
        <w:t xml:space="preserve">Listing 4.8.15: Pending PIN action creation and </w:t>
      </w:r>
      <w:proofErr w:type="spellStart"/>
      <w:r>
        <w:t>verify_pin_and_</w:t>
      </w:r>
      <w:proofErr w:type="gramStart"/>
      <w:r>
        <w:t>execute</w:t>
      </w:r>
      <w:proofErr w:type="spellEnd"/>
      <w:r>
        <w:t>(</w:t>
      </w:r>
      <w:proofErr w:type="gramEnd"/>
      <w:r>
        <w:t>).</w:t>
      </w:r>
    </w:p>
    <w:p w14:paraId="6788142D" w14:textId="77777777" w:rsidR="00327E83" w:rsidRDefault="003465B9">
      <w:pPr>
        <w:pStyle w:val="CodeBlock"/>
      </w:pPr>
      <w:r>
        <w:t xml:space="preserve">    </w:t>
      </w:r>
      <w:r>
        <w:rPr>
          <w:color w:val="A31515"/>
        </w:rPr>
        <w:t>"""Normalize a spoken PIN (digits or EN/AR number-words) to a digit string."""</w:t>
      </w:r>
    </w:p>
    <w:p w14:paraId="6A7AF9B5" w14:textId="77777777" w:rsidR="00327E83" w:rsidRDefault="003465B9">
      <w:pPr>
        <w:pStyle w:val="CodeBlock"/>
      </w:pPr>
      <w:r>
        <w:t xml:space="preserve">    value = </w:t>
      </w:r>
      <w:proofErr w:type="gramStart"/>
      <w:r>
        <w:rPr>
          <w:color w:val="267F99"/>
        </w:rPr>
        <w:t>str</w:t>
      </w:r>
      <w:r>
        <w:t>(</w:t>
      </w:r>
      <w:proofErr w:type="gramEnd"/>
      <w:r>
        <w:t xml:space="preserve">text or </w:t>
      </w:r>
      <w:r>
        <w:rPr>
          <w:color w:val="A31515"/>
        </w:rPr>
        <w:t>""</w:t>
      </w:r>
      <w:proofErr w:type="gramStart"/>
      <w:r>
        <w:t>).strip</w:t>
      </w:r>
      <w:proofErr w:type="gramEnd"/>
      <w:r>
        <w:t>(</w:t>
      </w:r>
      <w:proofErr w:type="gramStart"/>
      <w:r>
        <w:t>).translate</w:t>
      </w:r>
      <w:proofErr w:type="gramEnd"/>
      <w:r>
        <w:t>(_ARABIC_INDIC_DIGITS)</w:t>
      </w:r>
    </w:p>
    <w:p w14:paraId="0ACA7C29" w14:textId="77777777" w:rsidR="00327E83" w:rsidRDefault="003465B9">
      <w:pPr>
        <w:pStyle w:val="CodeBlock"/>
      </w:pPr>
      <w:r>
        <w:t xml:space="preserve">    </w:t>
      </w:r>
      <w:r>
        <w:rPr>
          <w:color w:val="0000FF"/>
        </w:rPr>
        <w:t>if</w:t>
      </w:r>
      <w:r>
        <w:t xml:space="preserve"> not value:</w:t>
      </w:r>
    </w:p>
    <w:p w14:paraId="1509D77C" w14:textId="77777777" w:rsidR="00327E83" w:rsidRDefault="003465B9">
      <w:pPr>
        <w:pStyle w:val="CodeBlock"/>
      </w:pPr>
      <w:r>
        <w:t xml:space="preserve">        </w:t>
      </w:r>
      <w:r>
        <w:rPr>
          <w:color w:val="0000FF"/>
        </w:rPr>
        <w:t>return</w:t>
      </w:r>
      <w:r>
        <w:t xml:space="preserve"> </w:t>
      </w:r>
      <w:r>
        <w:rPr>
          <w:color w:val="A31515"/>
        </w:rPr>
        <w:t>""</w:t>
      </w:r>
    </w:p>
    <w:p w14:paraId="359C786E" w14:textId="77777777" w:rsidR="00327E83" w:rsidRDefault="00327E83">
      <w:pPr>
        <w:pStyle w:val="CodeBlock"/>
      </w:pPr>
    </w:p>
    <w:p w14:paraId="4EC4D945" w14:textId="77777777" w:rsidR="00327E83" w:rsidRDefault="003465B9">
      <w:pPr>
        <w:pStyle w:val="CodeBlock"/>
      </w:pPr>
      <w:r>
        <w:t xml:space="preserve">    collapsed = </w:t>
      </w:r>
      <w:proofErr w:type="spellStart"/>
      <w:r>
        <w:t>re.sub</w:t>
      </w:r>
      <w:proofErr w:type="spellEnd"/>
      <w:r>
        <w:t>(</w:t>
      </w:r>
      <w:r>
        <w:rPr>
          <w:color w:val="A31515"/>
        </w:rPr>
        <w:t>r"[\s</w:t>
      </w:r>
      <w:proofErr w:type="gramStart"/>
      <w:r>
        <w:rPr>
          <w:color w:val="A31515"/>
        </w:rPr>
        <w:t>-]+</w:t>
      </w:r>
      <w:proofErr w:type="gramEnd"/>
      <w:r>
        <w:rPr>
          <w:color w:val="A31515"/>
        </w:rPr>
        <w:t>"</w:t>
      </w:r>
      <w:r>
        <w:t xml:space="preserve">, </w:t>
      </w:r>
      <w:r>
        <w:rPr>
          <w:color w:val="A31515"/>
        </w:rPr>
        <w:t>""</w:t>
      </w:r>
      <w:r>
        <w:t>, value)</w:t>
      </w:r>
    </w:p>
    <w:p w14:paraId="70D00694" w14:textId="77777777" w:rsidR="00327E83" w:rsidRDefault="003465B9">
      <w:pPr>
        <w:pStyle w:val="CodeBlock"/>
      </w:pPr>
      <w:r>
        <w:t xml:space="preserve">    </w:t>
      </w:r>
      <w:r>
        <w:rPr>
          <w:color w:val="0000FF"/>
        </w:rPr>
        <w:t>if</w:t>
      </w:r>
      <w:r>
        <w:t xml:space="preserve"> </w:t>
      </w:r>
      <w:proofErr w:type="spellStart"/>
      <w:proofErr w:type="gramStart"/>
      <w:r>
        <w:t>collapsed.isdigit</w:t>
      </w:r>
      <w:proofErr w:type="spellEnd"/>
      <w:proofErr w:type="gramEnd"/>
      <w:r>
        <w:t>():</w:t>
      </w:r>
    </w:p>
    <w:p w14:paraId="779945C9" w14:textId="77777777" w:rsidR="00327E83" w:rsidRDefault="003465B9">
      <w:pPr>
        <w:pStyle w:val="CodeBlock"/>
      </w:pPr>
      <w:r>
        <w:t xml:space="preserve">        </w:t>
      </w:r>
      <w:r>
        <w:rPr>
          <w:color w:val="0000FF"/>
        </w:rPr>
        <w:t>return</w:t>
      </w:r>
      <w:r>
        <w:t xml:space="preserve"> collapsed</w:t>
      </w:r>
    </w:p>
    <w:p w14:paraId="4E17311F" w14:textId="77777777" w:rsidR="00327E83" w:rsidRDefault="00327E83">
      <w:pPr>
        <w:pStyle w:val="CodeBlock"/>
      </w:pPr>
    </w:p>
    <w:p w14:paraId="6AC44AE6" w14:textId="77777777" w:rsidR="00327E83" w:rsidRDefault="003465B9">
      <w:pPr>
        <w:pStyle w:val="CodeBlock"/>
      </w:pPr>
      <w:r>
        <w:t xml:space="preserve">    digits = []</w:t>
      </w:r>
    </w:p>
    <w:p w14:paraId="077A5531" w14:textId="77777777" w:rsidR="00327E83" w:rsidRDefault="003465B9">
      <w:pPr>
        <w:pStyle w:val="CodeBlock"/>
      </w:pPr>
      <w:r>
        <w:lastRenderedPageBreak/>
        <w:t xml:space="preserve">    </w:t>
      </w:r>
      <w:r>
        <w:rPr>
          <w:color w:val="0000FF"/>
        </w:rPr>
        <w:t>for</w:t>
      </w:r>
      <w:r>
        <w:t xml:space="preserve"> token in </w:t>
      </w:r>
      <w:proofErr w:type="spellStart"/>
      <w:proofErr w:type="gramStart"/>
      <w:r>
        <w:t>re.findall</w:t>
      </w:r>
      <w:proofErr w:type="spellEnd"/>
      <w:proofErr w:type="gramEnd"/>
      <w:r>
        <w:t>(</w:t>
      </w:r>
      <w:r>
        <w:rPr>
          <w:color w:val="A31515"/>
        </w:rPr>
        <w:t>r"[a-</w:t>
      </w:r>
      <w:proofErr w:type="spellStart"/>
      <w:r>
        <w:rPr>
          <w:color w:val="A31515"/>
        </w:rPr>
        <w:t>zA</w:t>
      </w:r>
      <w:proofErr w:type="spellEnd"/>
      <w:r>
        <w:rPr>
          <w:color w:val="A31515"/>
        </w:rPr>
        <w:t>-Z؀-</w:t>
      </w:r>
      <w:proofErr w:type="gramStart"/>
      <w:r>
        <w:rPr>
          <w:color w:val="A31515"/>
        </w:rPr>
        <w:t>ۿ]+</w:t>
      </w:r>
      <w:proofErr w:type="gramEnd"/>
      <w:r>
        <w:rPr>
          <w:color w:val="A31515"/>
        </w:rPr>
        <w:t>|\d+"</w:t>
      </w:r>
      <w:r>
        <w:t xml:space="preserve">, </w:t>
      </w:r>
      <w:proofErr w:type="spellStart"/>
      <w:proofErr w:type="gramStart"/>
      <w:r>
        <w:t>value.lower</w:t>
      </w:r>
      <w:proofErr w:type="spellEnd"/>
      <w:proofErr w:type="gramEnd"/>
      <w:r>
        <w:t>()):</w:t>
      </w:r>
    </w:p>
    <w:p w14:paraId="7B22E109" w14:textId="77777777" w:rsidR="00327E83" w:rsidRDefault="003465B9">
      <w:pPr>
        <w:pStyle w:val="CodeBlock"/>
      </w:pPr>
      <w:r>
        <w:t xml:space="preserve">        </w:t>
      </w:r>
      <w:r>
        <w:rPr>
          <w:color w:val="0000FF"/>
        </w:rPr>
        <w:t>if</w:t>
      </w:r>
      <w:r>
        <w:t xml:space="preserve"> </w:t>
      </w:r>
      <w:proofErr w:type="spellStart"/>
      <w:proofErr w:type="gramStart"/>
      <w:r>
        <w:t>token.isdigit</w:t>
      </w:r>
      <w:proofErr w:type="spellEnd"/>
      <w:proofErr w:type="gramEnd"/>
      <w:r>
        <w:t>():</w:t>
      </w:r>
    </w:p>
    <w:p w14:paraId="042004DE" w14:textId="77777777" w:rsidR="00327E83" w:rsidRDefault="003465B9">
      <w:pPr>
        <w:pStyle w:val="CodeBlock"/>
      </w:pPr>
      <w:r>
        <w:t xml:space="preserve">            </w:t>
      </w:r>
      <w:proofErr w:type="spellStart"/>
      <w:proofErr w:type="gramStart"/>
      <w:r>
        <w:t>digits.append</w:t>
      </w:r>
      <w:proofErr w:type="spellEnd"/>
      <w:proofErr w:type="gramEnd"/>
      <w:r>
        <w:t>(token)</w:t>
      </w:r>
    </w:p>
    <w:p w14:paraId="5B677005" w14:textId="77777777" w:rsidR="00327E83" w:rsidRDefault="003465B9">
      <w:pPr>
        <w:pStyle w:val="CodeBlock"/>
      </w:pPr>
      <w:r>
        <w:t xml:space="preserve">            </w:t>
      </w:r>
      <w:r>
        <w:rPr>
          <w:color w:val="0000FF"/>
        </w:rPr>
        <w:t>continue</w:t>
      </w:r>
    </w:p>
    <w:p w14:paraId="2A415293" w14:textId="77777777" w:rsidR="00327E83" w:rsidRDefault="003465B9">
      <w:pPr>
        <w:pStyle w:val="CodeBlock"/>
      </w:pPr>
      <w:r>
        <w:t xml:space="preserve">        mapped = _</w:t>
      </w:r>
      <w:proofErr w:type="spellStart"/>
      <w:r>
        <w:t>EN_DIGIT_WORDS.get</w:t>
      </w:r>
      <w:proofErr w:type="spellEnd"/>
      <w:r>
        <w:t>(token) or _</w:t>
      </w:r>
      <w:proofErr w:type="spellStart"/>
      <w:r>
        <w:t>AR_DIGIT_WORDS.get</w:t>
      </w:r>
      <w:proofErr w:type="spellEnd"/>
      <w:r>
        <w:t>(token)</w:t>
      </w:r>
    </w:p>
    <w:p w14:paraId="27099451" w14:textId="77777777" w:rsidR="00327E83" w:rsidRDefault="003465B9">
      <w:pPr>
        <w:pStyle w:val="CodeBlock"/>
      </w:pPr>
      <w:r>
        <w:t xml:space="preserve">        </w:t>
      </w:r>
      <w:r>
        <w:rPr>
          <w:color w:val="0000FF"/>
        </w:rPr>
        <w:t>if</w:t>
      </w:r>
      <w:r>
        <w:t xml:space="preserve"> mapped is not </w:t>
      </w:r>
      <w:r>
        <w:rPr>
          <w:color w:val="0000FF"/>
        </w:rPr>
        <w:t>None</w:t>
      </w:r>
      <w:r>
        <w:t>:</w:t>
      </w:r>
    </w:p>
    <w:p w14:paraId="358BA2C5" w14:textId="77777777" w:rsidR="00327E83" w:rsidRDefault="003465B9">
      <w:pPr>
        <w:pStyle w:val="CodeBlock"/>
      </w:pPr>
      <w:r>
        <w:t xml:space="preserve">            </w:t>
      </w:r>
      <w:proofErr w:type="spellStart"/>
      <w:proofErr w:type="gramStart"/>
      <w:r>
        <w:t>digits.append</w:t>
      </w:r>
      <w:proofErr w:type="spellEnd"/>
      <w:proofErr w:type="gramEnd"/>
      <w:r>
        <w:t>(mapped)</w:t>
      </w:r>
    </w:p>
    <w:p w14:paraId="48F03403" w14:textId="77777777" w:rsidR="00327E83" w:rsidRDefault="003465B9">
      <w:pPr>
        <w:pStyle w:val="CodeBlock"/>
      </w:pPr>
      <w:r>
        <w:t xml:space="preserve">    </w:t>
      </w:r>
      <w:r>
        <w:rPr>
          <w:color w:val="0000FF"/>
        </w:rPr>
        <w:t>return</w:t>
      </w:r>
      <w:r>
        <w:t xml:space="preserve"> </w:t>
      </w:r>
      <w:r>
        <w:rPr>
          <w:color w:val="A31515"/>
        </w:rPr>
        <w:t>"</w:t>
      </w:r>
      <w:proofErr w:type="gramStart"/>
      <w:r>
        <w:rPr>
          <w:color w:val="A31515"/>
        </w:rPr>
        <w:t>"</w:t>
      </w:r>
      <w:r>
        <w:t>.join</w:t>
      </w:r>
      <w:proofErr w:type="gramEnd"/>
      <w:r>
        <w:t>(digits)</w:t>
      </w:r>
    </w:p>
    <w:p w14:paraId="420825C4" w14:textId="77777777" w:rsidR="00327E83" w:rsidRDefault="003465B9">
      <w:pPr>
        <w:pStyle w:val="Caption"/>
      </w:pPr>
      <w:r>
        <w:t>Listing 4.8.16: Spoken PIN normalization, attempt limits, and second-factor verification.</w:t>
      </w:r>
    </w:p>
    <w:p w14:paraId="4D9D9F67" w14:textId="77777777" w:rsidR="00327E83" w:rsidRDefault="003465B9">
      <w:r>
        <w:t>risk_policy.py centralizes risk labels for system, file, and app actions. adapter_result.py standardizes success, failure, and confirmation responses. persistence.py stores a hash-chained action log, pending confirmations, rollback actions, and background jobs in SQLite.</w:t>
      </w:r>
    </w:p>
    <w:p w14:paraId="32F90C09" w14:textId="77777777" w:rsidR="00327E83" w:rsidRDefault="003465B9">
      <w:pPr>
        <w:pStyle w:val="CodeBlock"/>
      </w:pPr>
      <w:r>
        <w:t>SYSTEM_RISK_OVERRIDES = {</w:t>
      </w:r>
    </w:p>
    <w:p w14:paraId="174F720A" w14:textId="77777777" w:rsidR="00327E83" w:rsidRDefault="003465B9">
      <w:pPr>
        <w:pStyle w:val="CodeBlock"/>
      </w:pPr>
      <w:r>
        <w:t xml:space="preserve">    </w:t>
      </w:r>
      <w:r>
        <w:rPr>
          <w:color w:val="A31515"/>
        </w:rPr>
        <w:t>"lock"</w:t>
      </w:r>
      <w:r>
        <w:t xml:space="preserve">: </w:t>
      </w:r>
      <w:r>
        <w:rPr>
          <w:color w:val="A31515"/>
        </w:rPr>
        <w:t>"medium"</w:t>
      </w:r>
      <w:r>
        <w:t>,</w:t>
      </w:r>
    </w:p>
    <w:p w14:paraId="5DD6A905" w14:textId="77777777" w:rsidR="00327E83" w:rsidRDefault="003465B9">
      <w:pPr>
        <w:pStyle w:val="CodeBlock"/>
      </w:pPr>
      <w:r>
        <w:t xml:space="preserve">    </w:t>
      </w:r>
      <w:r>
        <w:rPr>
          <w:color w:val="A31515"/>
        </w:rPr>
        <w:t>"sleep"</w:t>
      </w:r>
      <w:r>
        <w:t xml:space="preserve">: </w:t>
      </w:r>
      <w:r>
        <w:rPr>
          <w:color w:val="A31515"/>
        </w:rPr>
        <w:t>"medium"</w:t>
      </w:r>
      <w:r>
        <w:t>,</w:t>
      </w:r>
    </w:p>
    <w:p w14:paraId="0F1F1849" w14:textId="77777777" w:rsidR="00327E83" w:rsidRDefault="003465B9">
      <w:pPr>
        <w:pStyle w:val="CodeBlock"/>
      </w:pPr>
      <w:r>
        <w:t>}</w:t>
      </w:r>
    </w:p>
    <w:p w14:paraId="36F35879" w14:textId="77777777" w:rsidR="00327E83" w:rsidRDefault="00327E83">
      <w:pPr>
        <w:pStyle w:val="CodeBlock"/>
      </w:pPr>
    </w:p>
    <w:p w14:paraId="3095FD63" w14:textId="77777777" w:rsidR="00327E83" w:rsidRDefault="003465B9">
      <w:pPr>
        <w:pStyle w:val="CodeBlock"/>
      </w:pPr>
      <w:r>
        <w:t>FILE_OPERATION_RISK = {</w:t>
      </w:r>
    </w:p>
    <w:p w14:paraId="05269A3B" w14:textId="77777777" w:rsidR="00327E83" w:rsidRDefault="003465B9">
      <w:pPr>
        <w:pStyle w:val="CodeBlock"/>
      </w:pPr>
      <w:r>
        <w:t xml:space="preserve">    </w:t>
      </w:r>
      <w:r>
        <w:rPr>
          <w:color w:val="A31515"/>
        </w:rPr>
        <w:t>"</w:t>
      </w:r>
      <w:proofErr w:type="spellStart"/>
      <w:proofErr w:type="gramStart"/>
      <w:r>
        <w:rPr>
          <w:color w:val="A31515"/>
        </w:rPr>
        <w:t>move</w:t>
      </w:r>
      <w:proofErr w:type="gramEnd"/>
      <w:r>
        <w:rPr>
          <w:color w:val="A31515"/>
        </w:rPr>
        <w:t>_item</w:t>
      </w:r>
      <w:proofErr w:type="spellEnd"/>
      <w:r>
        <w:rPr>
          <w:color w:val="A31515"/>
        </w:rPr>
        <w:t>"</w:t>
      </w:r>
      <w:r>
        <w:t xml:space="preserve">: </w:t>
      </w:r>
      <w:r>
        <w:rPr>
          <w:color w:val="A31515"/>
        </w:rPr>
        <w:t>"medium"</w:t>
      </w:r>
      <w:r>
        <w:t>,</w:t>
      </w:r>
    </w:p>
    <w:p w14:paraId="34F7860D" w14:textId="77777777" w:rsidR="00327E83" w:rsidRDefault="003465B9">
      <w:pPr>
        <w:pStyle w:val="CodeBlock"/>
      </w:pPr>
      <w:r>
        <w:t xml:space="preserve">    </w:t>
      </w:r>
      <w:r>
        <w:rPr>
          <w:color w:val="A31515"/>
        </w:rPr>
        <w:t>"</w:t>
      </w:r>
      <w:proofErr w:type="spellStart"/>
      <w:proofErr w:type="gramStart"/>
      <w:r>
        <w:rPr>
          <w:color w:val="A31515"/>
        </w:rPr>
        <w:t>rename</w:t>
      </w:r>
      <w:proofErr w:type="gramEnd"/>
      <w:r>
        <w:rPr>
          <w:color w:val="A31515"/>
        </w:rPr>
        <w:t>_item</w:t>
      </w:r>
      <w:proofErr w:type="spellEnd"/>
      <w:r>
        <w:rPr>
          <w:color w:val="A31515"/>
        </w:rPr>
        <w:t>"</w:t>
      </w:r>
      <w:r>
        <w:t xml:space="preserve">: </w:t>
      </w:r>
      <w:r>
        <w:rPr>
          <w:color w:val="A31515"/>
        </w:rPr>
        <w:t>"medium"</w:t>
      </w:r>
      <w:r>
        <w:t>,</w:t>
      </w:r>
    </w:p>
    <w:p w14:paraId="16DE788B" w14:textId="77777777" w:rsidR="00327E83" w:rsidRDefault="003465B9">
      <w:pPr>
        <w:pStyle w:val="CodeBlock"/>
      </w:pPr>
      <w:r>
        <w:t xml:space="preserve">    </w:t>
      </w:r>
      <w:r>
        <w:rPr>
          <w:color w:val="A31515"/>
        </w:rPr>
        <w:t>"</w:t>
      </w:r>
      <w:proofErr w:type="spellStart"/>
      <w:proofErr w:type="gramStart"/>
      <w:r>
        <w:rPr>
          <w:color w:val="A31515"/>
        </w:rPr>
        <w:t>delete</w:t>
      </w:r>
      <w:proofErr w:type="gramEnd"/>
      <w:r>
        <w:rPr>
          <w:color w:val="A31515"/>
        </w:rPr>
        <w:t>_item</w:t>
      </w:r>
      <w:proofErr w:type="spellEnd"/>
      <w:r>
        <w:rPr>
          <w:color w:val="A31515"/>
        </w:rPr>
        <w:t>"</w:t>
      </w:r>
      <w:r>
        <w:t xml:space="preserve">: </w:t>
      </w:r>
      <w:r>
        <w:rPr>
          <w:color w:val="A31515"/>
        </w:rPr>
        <w:t>"high"</w:t>
      </w:r>
      <w:r>
        <w:t>,</w:t>
      </w:r>
    </w:p>
    <w:p w14:paraId="6FC31B79" w14:textId="77777777" w:rsidR="00327E83" w:rsidRDefault="003465B9">
      <w:pPr>
        <w:pStyle w:val="CodeBlock"/>
      </w:pPr>
      <w:r>
        <w:t xml:space="preserve">    </w:t>
      </w:r>
      <w:r>
        <w:rPr>
          <w:color w:val="A31515"/>
        </w:rPr>
        <w:t>"</w:t>
      </w:r>
      <w:proofErr w:type="spellStart"/>
      <w:proofErr w:type="gramStart"/>
      <w:r>
        <w:rPr>
          <w:color w:val="A31515"/>
        </w:rPr>
        <w:t>delete</w:t>
      </w:r>
      <w:proofErr w:type="gramEnd"/>
      <w:r>
        <w:rPr>
          <w:color w:val="A31515"/>
        </w:rPr>
        <w:t>_item_permanent</w:t>
      </w:r>
      <w:proofErr w:type="spellEnd"/>
      <w:r>
        <w:rPr>
          <w:color w:val="A31515"/>
        </w:rPr>
        <w:t>"</w:t>
      </w:r>
      <w:r>
        <w:t xml:space="preserve">: </w:t>
      </w:r>
      <w:r>
        <w:rPr>
          <w:color w:val="A31515"/>
        </w:rPr>
        <w:t>"high"</w:t>
      </w:r>
      <w:r>
        <w:t>,</w:t>
      </w:r>
    </w:p>
    <w:p w14:paraId="2B01ECE4" w14:textId="77777777" w:rsidR="00327E83" w:rsidRDefault="003465B9">
      <w:pPr>
        <w:pStyle w:val="CodeBlock"/>
      </w:pPr>
      <w:r>
        <w:t>}</w:t>
      </w:r>
    </w:p>
    <w:p w14:paraId="03E9AB17" w14:textId="77777777" w:rsidR="00327E83" w:rsidRDefault="00327E83">
      <w:pPr>
        <w:pStyle w:val="CodeBlock"/>
      </w:pPr>
    </w:p>
    <w:p w14:paraId="3655570A" w14:textId="77777777" w:rsidR="00327E83" w:rsidRDefault="003465B9">
      <w:pPr>
        <w:pStyle w:val="CodeBlock"/>
      </w:pPr>
      <w:r>
        <w:t>APP_OPERATION_RISK = {</w:t>
      </w:r>
    </w:p>
    <w:p w14:paraId="02F8F1A1" w14:textId="77777777" w:rsidR="00327E83" w:rsidRDefault="003465B9">
      <w:pPr>
        <w:pStyle w:val="CodeBlock"/>
      </w:pPr>
      <w:r>
        <w:t xml:space="preserve">    </w:t>
      </w:r>
      <w:r>
        <w:rPr>
          <w:color w:val="A31515"/>
        </w:rPr>
        <w:t>"</w:t>
      </w:r>
      <w:proofErr w:type="spellStart"/>
      <w:proofErr w:type="gramStart"/>
      <w:r>
        <w:rPr>
          <w:color w:val="A31515"/>
        </w:rPr>
        <w:t>close</w:t>
      </w:r>
      <w:proofErr w:type="gramEnd"/>
      <w:r>
        <w:rPr>
          <w:color w:val="A31515"/>
        </w:rPr>
        <w:t>_app</w:t>
      </w:r>
      <w:proofErr w:type="spellEnd"/>
      <w:r>
        <w:rPr>
          <w:color w:val="A31515"/>
        </w:rPr>
        <w:t>"</w:t>
      </w:r>
      <w:r>
        <w:t xml:space="preserve">: </w:t>
      </w:r>
      <w:r>
        <w:rPr>
          <w:color w:val="A31515"/>
        </w:rPr>
        <w:t>"medium"</w:t>
      </w:r>
      <w:r>
        <w:t>,</w:t>
      </w:r>
    </w:p>
    <w:p w14:paraId="235A5C8C" w14:textId="77777777" w:rsidR="00327E83" w:rsidRDefault="003465B9">
      <w:pPr>
        <w:pStyle w:val="CodeBlock"/>
      </w:pPr>
      <w:r>
        <w:t>}</w:t>
      </w:r>
    </w:p>
    <w:p w14:paraId="5C9D1D09" w14:textId="77777777" w:rsidR="00327E83" w:rsidRDefault="00327E83">
      <w:pPr>
        <w:pStyle w:val="CodeBlock"/>
      </w:pPr>
    </w:p>
    <w:p w14:paraId="126FB944" w14:textId="77777777" w:rsidR="00327E83" w:rsidRDefault="00327E83">
      <w:pPr>
        <w:pStyle w:val="CodeBlock"/>
      </w:pPr>
    </w:p>
    <w:p w14:paraId="632314C2" w14:textId="77777777" w:rsidR="00327E83" w:rsidRDefault="003465B9">
      <w:pPr>
        <w:pStyle w:val="CodeBlock"/>
      </w:pPr>
      <w:r>
        <w:rPr>
          <w:color w:val="0000FF"/>
        </w:rPr>
        <w:t>def</w:t>
      </w:r>
      <w:r>
        <w:t xml:space="preserve"> </w:t>
      </w:r>
      <w:proofErr w:type="spellStart"/>
      <w:r>
        <w:rPr>
          <w:color w:val="795E26"/>
        </w:rPr>
        <w:t>risk_tier_for_</w:t>
      </w:r>
      <w:proofErr w:type="gramStart"/>
      <w:r>
        <w:rPr>
          <w:color w:val="795E26"/>
        </w:rPr>
        <w:t>system</w:t>
      </w:r>
      <w:proofErr w:type="spellEnd"/>
      <w:r>
        <w:t>(</w:t>
      </w:r>
      <w:proofErr w:type="spellStart"/>
      <w:proofErr w:type="gramEnd"/>
      <w:r>
        <w:t>action_key</w:t>
      </w:r>
      <w:proofErr w:type="spellEnd"/>
      <w:r>
        <w:t>, *, destructive=</w:t>
      </w:r>
      <w:r>
        <w:rPr>
          <w:color w:val="0000FF"/>
        </w:rPr>
        <w:t>False</w:t>
      </w:r>
      <w:r>
        <w:t xml:space="preserve">, </w:t>
      </w:r>
      <w:proofErr w:type="spellStart"/>
      <w:r>
        <w:t>requires_confirmation</w:t>
      </w:r>
      <w:proofErr w:type="spellEnd"/>
      <w:r>
        <w:t>=</w:t>
      </w:r>
      <w:r>
        <w:rPr>
          <w:color w:val="0000FF"/>
        </w:rPr>
        <w:t>False</w:t>
      </w:r>
      <w:r>
        <w:t>):</w:t>
      </w:r>
    </w:p>
    <w:p w14:paraId="53E03303" w14:textId="77777777" w:rsidR="00327E83" w:rsidRDefault="003465B9">
      <w:pPr>
        <w:pStyle w:val="CodeBlock"/>
      </w:pPr>
      <w:r>
        <w:t xml:space="preserve">    </w:t>
      </w:r>
      <w:r>
        <w:rPr>
          <w:color w:val="0000FF"/>
        </w:rPr>
        <w:t>if</w:t>
      </w:r>
      <w:r>
        <w:t xml:space="preserve"> not </w:t>
      </w:r>
      <w:proofErr w:type="spellStart"/>
      <w:r>
        <w:t>action_key</w:t>
      </w:r>
      <w:proofErr w:type="spellEnd"/>
      <w:r>
        <w:t>:</w:t>
      </w:r>
    </w:p>
    <w:p w14:paraId="5B11E071" w14:textId="77777777" w:rsidR="00327E83" w:rsidRDefault="003465B9">
      <w:pPr>
        <w:pStyle w:val="CodeBlock"/>
      </w:pPr>
      <w:r>
        <w:t xml:space="preserve">        </w:t>
      </w:r>
      <w:r>
        <w:rPr>
          <w:color w:val="0000FF"/>
        </w:rPr>
        <w:t>return</w:t>
      </w:r>
      <w:r>
        <w:t xml:space="preserve"> </w:t>
      </w:r>
      <w:r>
        <w:rPr>
          <w:color w:val="A31515"/>
        </w:rPr>
        <w:t>"low"</w:t>
      </w:r>
    </w:p>
    <w:p w14:paraId="57DC2D89" w14:textId="77777777" w:rsidR="00327E83" w:rsidRDefault="003465B9">
      <w:pPr>
        <w:pStyle w:val="Caption"/>
      </w:pPr>
      <w:r>
        <w:t>Listing 4.8.17: Risk-tier mappings and coverage validation.</w:t>
      </w:r>
    </w:p>
    <w:p w14:paraId="34CBBC7C" w14:textId="77777777" w:rsidR="00327E83" w:rsidRDefault="003465B9">
      <w:pPr>
        <w:pStyle w:val="CodeBlock"/>
      </w:pPr>
      <w:r>
        <w:rPr>
          <w:color w:val="0000FF"/>
        </w:rPr>
        <w:t>from</w:t>
      </w:r>
      <w:r>
        <w:t xml:space="preserve"> </w:t>
      </w:r>
      <w:r>
        <w:rPr>
          <w:color w:val="267F99"/>
        </w:rPr>
        <w:t>__future__</w:t>
      </w:r>
      <w:r>
        <w:t xml:space="preserve"> </w:t>
      </w:r>
      <w:r>
        <w:rPr>
          <w:color w:val="0000FF"/>
        </w:rPr>
        <w:t>import</w:t>
      </w:r>
      <w:r>
        <w:t xml:space="preserve"> annotations</w:t>
      </w:r>
    </w:p>
    <w:p w14:paraId="070AA11D" w14:textId="77777777" w:rsidR="00327E83" w:rsidRDefault="00327E83">
      <w:pPr>
        <w:pStyle w:val="CodeBlock"/>
      </w:pPr>
    </w:p>
    <w:p w14:paraId="3DD394A0" w14:textId="77777777" w:rsidR="00327E83" w:rsidRDefault="003465B9">
      <w:pPr>
        <w:pStyle w:val="CodeBlock"/>
      </w:pPr>
      <w:r>
        <w:rPr>
          <w:color w:val="0000FF"/>
        </w:rPr>
        <w:lastRenderedPageBreak/>
        <w:t>from</w:t>
      </w:r>
      <w:r>
        <w:t xml:space="preserve"> </w:t>
      </w:r>
      <w:r>
        <w:rPr>
          <w:color w:val="267F99"/>
        </w:rPr>
        <w:t>typing</w:t>
      </w:r>
      <w:r>
        <w:t xml:space="preserve"> </w:t>
      </w:r>
      <w:r>
        <w:rPr>
          <w:color w:val="0000FF"/>
        </w:rPr>
        <w:t>import</w:t>
      </w:r>
      <w:r>
        <w:t xml:space="preserve"> Any</w:t>
      </w:r>
    </w:p>
    <w:p w14:paraId="78F995B7" w14:textId="77777777" w:rsidR="00327E83" w:rsidRDefault="00327E83">
      <w:pPr>
        <w:pStyle w:val="CodeBlock"/>
      </w:pPr>
    </w:p>
    <w:p w14:paraId="19F17449" w14:textId="77777777" w:rsidR="00327E83" w:rsidRDefault="00327E83">
      <w:pPr>
        <w:pStyle w:val="CodeBlock"/>
      </w:pPr>
    </w:p>
    <w:p w14:paraId="5F06D016" w14:textId="77777777" w:rsidR="00327E83" w:rsidRDefault="003465B9">
      <w:pPr>
        <w:pStyle w:val="CodeBlock"/>
      </w:pPr>
      <w:r>
        <w:rPr>
          <w:color w:val="0000FF"/>
        </w:rPr>
        <w:t>def</w:t>
      </w:r>
      <w:r>
        <w:t xml:space="preserve"> </w:t>
      </w:r>
      <w:proofErr w:type="spellStart"/>
      <w:r>
        <w:rPr>
          <w:color w:val="795E26"/>
        </w:rPr>
        <w:t>build_adapter_</w:t>
      </w:r>
      <w:proofErr w:type="gramStart"/>
      <w:r>
        <w:rPr>
          <w:color w:val="795E26"/>
        </w:rPr>
        <w:t>result</w:t>
      </w:r>
      <w:proofErr w:type="spellEnd"/>
      <w:r>
        <w:t>(</w:t>
      </w:r>
      <w:proofErr w:type="gramEnd"/>
    </w:p>
    <w:p w14:paraId="2369C558" w14:textId="77777777" w:rsidR="00327E83" w:rsidRDefault="003465B9">
      <w:pPr>
        <w:pStyle w:val="CodeBlock"/>
      </w:pPr>
      <w:r>
        <w:t xml:space="preserve">    success: </w:t>
      </w:r>
      <w:r>
        <w:rPr>
          <w:color w:val="267F99"/>
        </w:rPr>
        <w:t>bool</w:t>
      </w:r>
      <w:r>
        <w:t>,</w:t>
      </w:r>
    </w:p>
    <w:p w14:paraId="2BC48348" w14:textId="77777777" w:rsidR="00327E83" w:rsidRDefault="003465B9">
      <w:pPr>
        <w:pStyle w:val="CodeBlock"/>
      </w:pPr>
      <w:r>
        <w:t xml:space="preserve">    </w:t>
      </w:r>
      <w:proofErr w:type="spellStart"/>
      <w:r>
        <w:t>user_message</w:t>
      </w:r>
      <w:proofErr w:type="spellEnd"/>
      <w:r>
        <w:t xml:space="preserve">: </w:t>
      </w:r>
      <w:r>
        <w:rPr>
          <w:color w:val="267F99"/>
        </w:rPr>
        <w:t>str</w:t>
      </w:r>
      <w:r>
        <w:t>,</w:t>
      </w:r>
    </w:p>
    <w:p w14:paraId="2CED317B" w14:textId="77777777" w:rsidR="00327E83" w:rsidRDefault="003465B9">
      <w:pPr>
        <w:pStyle w:val="CodeBlock"/>
      </w:pPr>
      <w:r>
        <w:t xml:space="preserve">    </w:t>
      </w:r>
      <w:proofErr w:type="spellStart"/>
      <w:r>
        <w:t>error_code</w:t>
      </w:r>
      <w:proofErr w:type="spellEnd"/>
      <w:r>
        <w:t xml:space="preserve">: </w:t>
      </w:r>
      <w:r>
        <w:rPr>
          <w:color w:val="267F99"/>
        </w:rPr>
        <w:t>str</w:t>
      </w:r>
      <w:r>
        <w:t xml:space="preserve"> = </w:t>
      </w:r>
      <w:r>
        <w:rPr>
          <w:color w:val="A31515"/>
        </w:rPr>
        <w:t>""</w:t>
      </w:r>
      <w:r>
        <w:t>,</w:t>
      </w:r>
    </w:p>
    <w:p w14:paraId="22900ABC" w14:textId="77777777" w:rsidR="00327E83" w:rsidRDefault="003465B9">
      <w:pPr>
        <w:pStyle w:val="CodeBlock"/>
      </w:pPr>
      <w:r>
        <w:t xml:space="preserve">    </w:t>
      </w:r>
      <w:proofErr w:type="spellStart"/>
      <w:r>
        <w:t>debug_info</w:t>
      </w:r>
      <w:proofErr w:type="spellEnd"/>
      <w:r>
        <w:t xml:space="preserve">: </w:t>
      </w:r>
      <w:proofErr w:type="spellStart"/>
      <w:proofErr w:type="gramStart"/>
      <w:r>
        <w:rPr>
          <w:color w:val="267F99"/>
        </w:rPr>
        <w:t>dict</w:t>
      </w:r>
      <w:proofErr w:type="spellEnd"/>
      <w:r>
        <w:t>[</w:t>
      </w:r>
      <w:proofErr w:type="gramEnd"/>
      <w:r>
        <w:rPr>
          <w:color w:val="267F99"/>
        </w:rPr>
        <w:t>str</w:t>
      </w:r>
      <w:r>
        <w:t xml:space="preserve">, Any] | </w:t>
      </w:r>
      <w:r>
        <w:rPr>
          <w:color w:val="0000FF"/>
        </w:rPr>
        <w:t>None</w:t>
      </w:r>
      <w:r>
        <w:t xml:space="preserve"> = </w:t>
      </w:r>
      <w:r>
        <w:rPr>
          <w:color w:val="0000FF"/>
        </w:rPr>
        <w:t>None</w:t>
      </w:r>
      <w:r>
        <w:t>,</w:t>
      </w:r>
    </w:p>
    <w:p w14:paraId="0AF899FA" w14:textId="77777777" w:rsidR="00327E83" w:rsidRDefault="003465B9">
      <w:pPr>
        <w:pStyle w:val="CodeBlock"/>
      </w:pPr>
      <w:r>
        <w:t xml:space="preserve">    **extra: Any,</w:t>
      </w:r>
    </w:p>
    <w:p w14:paraId="7E37D0D3" w14:textId="77777777" w:rsidR="00327E83" w:rsidRDefault="003465B9">
      <w:pPr>
        <w:pStyle w:val="CodeBlock"/>
      </w:pPr>
      <w:r>
        <w:t xml:space="preserve">) -&gt; </w:t>
      </w:r>
      <w:proofErr w:type="spellStart"/>
      <w:proofErr w:type="gramStart"/>
      <w:r>
        <w:rPr>
          <w:color w:val="267F99"/>
        </w:rPr>
        <w:t>dict</w:t>
      </w:r>
      <w:proofErr w:type="spellEnd"/>
      <w:r>
        <w:t>[</w:t>
      </w:r>
      <w:proofErr w:type="gramEnd"/>
      <w:r>
        <w:rPr>
          <w:color w:val="267F99"/>
        </w:rPr>
        <w:t>str</w:t>
      </w:r>
      <w:r>
        <w:t>, Any]:</w:t>
      </w:r>
    </w:p>
    <w:p w14:paraId="3E533A05" w14:textId="77777777" w:rsidR="00327E83" w:rsidRDefault="003465B9">
      <w:pPr>
        <w:pStyle w:val="CodeBlock"/>
      </w:pPr>
      <w:r>
        <w:t xml:space="preserve">    payload: </w:t>
      </w:r>
      <w:proofErr w:type="spellStart"/>
      <w:proofErr w:type="gramStart"/>
      <w:r>
        <w:rPr>
          <w:color w:val="267F99"/>
        </w:rPr>
        <w:t>dict</w:t>
      </w:r>
      <w:proofErr w:type="spellEnd"/>
      <w:r>
        <w:t>[</w:t>
      </w:r>
      <w:proofErr w:type="gramEnd"/>
      <w:r>
        <w:rPr>
          <w:color w:val="267F99"/>
        </w:rPr>
        <w:t>str</w:t>
      </w:r>
      <w:r>
        <w:t>, Any] = {</w:t>
      </w:r>
    </w:p>
    <w:p w14:paraId="19E5A5F7" w14:textId="77777777" w:rsidR="00327E83" w:rsidRDefault="003465B9">
      <w:pPr>
        <w:pStyle w:val="CodeBlock"/>
      </w:pPr>
      <w:r>
        <w:t xml:space="preserve">        </w:t>
      </w:r>
      <w:r>
        <w:rPr>
          <w:color w:val="A31515"/>
        </w:rPr>
        <w:t>"success"</w:t>
      </w:r>
      <w:r>
        <w:t xml:space="preserve">: </w:t>
      </w:r>
      <w:r>
        <w:rPr>
          <w:color w:val="267F99"/>
        </w:rPr>
        <w:t>bool</w:t>
      </w:r>
      <w:r>
        <w:t>(success),</w:t>
      </w:r>
    </w:p>
    <w:p w14:paraId="1A1CA789" w14:textId="77777777" w:rsidR="00327E83" w:rsidRDefault="003465B9">
      <w:pPr>
        <w:pStyle w:val="CodeBlock"/>
      </w:pPr>
      <w:r>
        <w:t xml:space="preserve">        </w:t>
      </w:r>
      <w:r>
        <w:rPr>
          <w:color w:val="A31515"/>
        </w:rPr>
        <w:t>"</w:t>
      </w:r>
      <w:proofErr w:type="spellStart"/>
      <w:proofErr w:type="gramStart"/>
      <w:r>
        <w:rPr>
          <w:color w:val="A31515"/>
        </w:rPr>
        <w:t>user</w:t>
      </w:r>
      <w:proofErr w:type="gramEnd"/>
      <w:r>
        <w:rPr>
          <w:color w:val="A31515"/>
        </w:rPr>
        <w:t>_message</w:t>
      </w:r>
      <w:proofErr w:type="spellEnd"/>
      <w:r>
        <w:rPr>
          <w:color w:val="A31515"/>
        </w:rPr>
        <w:t>"</w:t>
      </w:r>
      <w:r>
        <w:t xml:space="preserve">: </w:t>
      </w:r>
      <w:proofErr w:type="gramStart"/>
      <w:r>
        <w:rPr>
          <w:color w:val="267F99"/>
        </w:rPr>
        <w:t>str</w:t>
      </w:r>
      <w:r>
        <w:t>(</w:t>
      </w:r>
      <w:proofErr w:type="spellStart"/>
      <w:proofErr w:type="gramEnd"/>
      <w:r>
        <w:t>user_message</w:t>
      </w:r>
      <w:proofErr w:type="spellEnd"/>
      <w:r>
        <w:t xml:space="preserve"> or </w:t>
      </w:r>
      <w:r>
        <w:rPr>
          <w:color w:val="A31515"/>
        </w:rPr>
        <w:t>""</w:t>
      </w:r>
      <w:r>
        <w:t>),</w:t>
      </w:r>
    </w:p>
    <w:p w14:paraId="5853EC17" w14:textId="77777777" w:rsidR="00327E83" w:rsidRDefault="003465B9">
      <w:pPr>
        <w:pStyle w:val="CodeBlock"/>
      </w:pPr>
      <w:r>
        <w:t xml:space="preserve">        </w:t>
      </w:r>
      <w:r>
        <w:rPr>
          <w:color w:val="A31515"/>
        </w:rPr>
        <w:t>"</w:t>
      </w:r>
      <w:proofErr w:type="spellStart"/>
      <w:proofErr w:type="gramStart"/>
      <w:r>
        <w:rPr>
          <w:color w:val="A31515"/>
        </w:rPr>
        <w:t>error</w:t>
      </w:r>
      <w:proofErr w:type="gramEnd"/>
      <w:r>
        <w:rPr>
          <w:color w:val="A31515"/>
        </w:rPr>
        <w:t>_code</w:t>
      </w:r>
      <w:proofErr w:type="spellEnd"/>
      <w:r>
        <w:rPr>
          <w:color w:val="A31515"/>
        </w:rPr>
        <w:t>"</w:t>
      </w:r>
      <w:r>
        <w:t xml:space="preserve">: </w:t>
      </w:r>
      <w:proofErr w:type="gramStart"/>
      <w:r>
        <w:rPr>
          <w:color w:val="267F99"/>
        </w:rPr>
        <w:t>str</w:t>
      </w:r>
      <w:r>
        <w:t>(</w:t>
      </w:r>
      <w:proofErr w:type="spellStart"/>
      <w:proofErr w:type="gramEnd"/>
      <w:r>
        <w:t>error_code</w:t>
      </w:r>
      <w:proofErr w:type="spellEnd"/>
      <w:r>
        <w:t xml:space="preserve"> or </w:t>
      </w:r>
      <w:r>
        <w:rPr>
          <w:color w:val="A31515"/>
        </w:rPr>
        <w:t>""</w:t>
      </w:r>
      <w:r>
        <w:t>),</w:t>
      </w:r>
    </w:p>
    <w:p w14:paraId="26950679" w14:textId="77777777" w:rsidR="00327E83" w:rsidRDefault="003465B9">
      <w:pPr>
        <w:pStyle w:val="CodeBlock"/>
      </w:pPr>
      <w:r>
        <w:t xml:space="preserve">        </w:t>
      </w:r>
      <w:r>
        <w:rPr>
          <w:color w:val="A31515"/>
        </w:rPr>
        <w:t>"</w:t>
      </w:r>
      <w:proofErr w:type="spellStart"/>
      <w:proofErr w:type="gramStart"/>
      <w:r>
        <w:rPr>
          <w:color w:val="A31515"/>
        </w:rPr>
        <w:t>debug</w:t>
      </w:r>
      <w:proofErr w:type="gramEnd"/>
      <w:r>
        <w:rPr>
          <w:color w:val="A31515"/>
        </w:rPr>
        <w:t>_info</w:t>
      </w:r>
      <w:proofErr w:type="spellEnd"/>
      <w:r>
        <w:rPr>
          <w:color w:val="A31515"/>
        </w:rPr>
        <w:t>"</w:t>
      </w:r>
      <w:r>
        <w:t xml:space="preserve">: </w:t>
      </w:r>
      <w:proofErr w:type="spellStart"/>
      <w:proofErr w:type="gramStart"/>
      <w:r>
        <w:rPr>
          <w:color w:val="267F99"/>
        </w:rPr>
        <w:t>dict</w:t>
      </w:r>
      <w:proofErr w:type="spellEnd"/>
      <w:r>
        <w:t>(</w:t>
      </w:r>
      <w:proofErr w:type="spellStart"/>
      <w:proofErr w:type="gramEnd"/>
      <w:r>
        <w:t>debug_info</w:t>
      </w:r>
      <w:proofErr w:type="spellEnd"/>
      <w:r>
        <w:t xml:space="preserve"> or {}),</w:t>
      </w:r>
    </w:p>
    <w:p w14:paraId="3E261AD0" w14:textId="77777777" w:rsidR="00327E83" w:rsidRDefault="003465B9">
      <w:pPr>
        <w:pStyle w:val="CodeBlock"/>
      </w:pPr>
      <w:r>
        <w:t xml:space="preserve">    }</w:t>
      </w:r>
    </w:p>
    <w:p w14:paraId="56DF62A5" w14:textId="77777777" w:rsidR="00327E83" w:rsidRDefault="003465B9">
      <w:pPr>
        <w:pStyle w:val="CodeBlock"/>
      </w:pPr>
      <w:r>
        <w:t xml:space="preserve">    </w:t>
      </w:r>
      <w:proofErr w:type="spellStart"/>
      <w:proofErr w:type="gramStart"/>
      <w:r>
        <w:t>payload.update</w:t>
      </w:r>
      <w:proofErr w:type="spellEnd"/>
      <w:proofErr w:type="gramEnd"/>
      <w:r>
        <w:t>(extra)</w:t>
      </w:r>
    </w:p>
    <w:p w14:paraId="52D83FEA" w14:textId="77777777" w:rsidR="00327E83" w:rsidRDefault="003465B9">
      <w:pPr>
        <w:pStyle w:val="CodeBlock"/>
      </w:pPr>
      <w:r>
        <w:t xml:space="preserve">    </w:t>
      </w:r>
      <w:r>
        <w:rPr>
          <w:color w:val="0000FF"/>
        </w:rPr>
        <w:t>return</w:t>
      </w:r>
      <w:r>
        <w:t xml:space="preserve"> payload</w:t>
      </w:r>
    </w:p>
    <w:p w14:paraId="4D18C408" w14:textId="77777777" w:rsidR="00327E83" w:rsidRDefault="003465B9">
      <w:pPr>
        <w:pStyle w:val="Caption"/>
      </w:pPr>
      <w:r>
        <w:t>Listing 4.8.18: Adapter result and router tuple response shape.</w:t>
      </w:r>
    </w:p>
    <w:p w14:paraId="4A254072" w14:textId="77777777" w:rsidR="00327E83" w:rsidRDefault="003465B9">
      <w:pPr>
        <w:pStyle w:val="CodeBlock"/>
      </w:pPr>
      <w:r>
        <w:rPr>
          <w:color w:val="0000FF"/>
        </w:rPr>
        <w:t>def</w:t>
      </w:r>
      <w:r>
        <w:t xml:space="preserve"> </w:t>
      </w:r>
      <w:r>
        <w:rPr>
          <w:color w:val="795E26"/>
        </w:rPr>
        <w:t>_</w:t>
      </w:r>
      <w:proofErr w:type="spellStart"/>
      <w:r>
        <w:rPr>
          <w:color w:val="795E26"/>
        </w:rPr>
        <w:t>ensure_</w:t>
      </w:r>
      <w:proofErr w:type="gramStart"/>
      <w:r>
        <w:rPr>
          <w:color w:val="795E26"/>
        </w:rPr>
        <w:t>db</w:t>
      </w:r>
      <w:proofErr w:type="spellEnd"/>
      <w:r>
        <w:t>(</w:t>
      </w:r>
      <w:proofErr w:type="gramEnd"/>
      <w:r>
        <w:t>):</w:t>
      </w:r>
    </w:p>
    <w:p w14:paraId="12263194" w14:textId="77777777" w:rsidR="00327E83" w:rsidRDefault="003465B9">
      <w:pPr>
        <w:pStyle w:val="CodeBlock"/>
      </w:pPr>
      <w:r>
        <w:t xml:space="preserve">    </w:t>
      </w:r>
      <w:r>
        <w:rPr>
          <w:color w:val="0000FF"/>
        </w:rPr>
        <w:t>global</w:t>
      </w:r>
      <w:r>
        <w:t xml:space="preserve"> _initialized</w:t>
      </w:r>
    </w:p>
    <w:p w14:paraId="5E48BE46" w14:textId="77777777" w:rsidR="00327E83" w:rsidRDefault="003465B9">
      <w:pPr>
        <w:pStyle w:val="CodeBlock"/>
      </w:pPr>
      <w:r>
        <w:t xml:space="preserve">    </w:t>
      </w:r>
      <w:r>
        <w:rPr>
          <w:color w:val="0000FF"/>
        </w:rPr>
        <w:t>if</w:t>
      </w:r>
      <w:r>
        <w:t xml:space="preserve"> _initialized:</w:t>
      </w:r>
    </w:p>
    <w:p w14:paraId="27B87685" w14:textId="77777777" w:rsidR="00327E83" w:rsidRDefault="003465B9">
      <w:pPr>
        <w:pStyle w:val="CodeBlock"/>
      </w:pPr>
      <w:r>
        <w:t xml:space="preserve">        </w:t>
      </w:r>
      <w:r>
        <w:rPr>
          <w:color w:val="0000FF"/>
        </w:rPr>
        <w:t>return</w:t>
      </w:r>
    </w:p>
    <w:p w14:paraId="6AA7A627" w14:textId="77777777" w:rsidR="00327E83" w:rsidRDefault="00327E83">
      <w:pPr>
        <w:pStyle w:val="CodeBlock"/>
      </w:pPr>
    </w:p>
    <w:p w14:paraId="3C9E1E34" w14:textId="77777777" w:rsidR="00327E83" w:rsidRDefault="003465B9">
      <w:pPr>
        <w:pStyle w:val="CodeBlock"/>
      </w:pPr>
      <w:r>
        <w:t xml:space="preserve">    </w:t>
      </w:r>
      <w:r>
        <w:rPr>
          <w:color w:val="0000FF"/>
        </w:rPr>
        <w:t>with</w:t>
      </w:r>
      <w:r>
        <w:t xml:space="preserve"> _</w:t>
      </w:r>
      <w:proofErr w:type="spellStart"/>
      <w:r>
        <w:t>db_lock</w:t>
      </w:r>
      <w:proofErr w:type="spellEnd"/>
      <w:r>
        <w:t>:</w:t>
      </w:r>
    </w:p>
    <w:p w14:paraId="18F98A48" w14:textId="77777777" w:rsidR="00327E83" w:rsidRDefault="003465B9">
      <w:pPr>
        <w:pStyle w:val="CodeBlock"/>
      </w:pPr>
      <w:r>
        <w:t xml:space="preserve">        </w:t>
      </w:r>
      <w:r>
        <w:rPr>
          <w:color w:val="0000FF"/>
        </w:rPr>
        <w:t>if</w:t>
      </w:r>
      <w:r>
        <w:t xml:space="preserve"> _initialized:</w:t>
      </w:r>
    </w:p>
    <w:p w14:paraId="383ABA62" w14:textId="77777777" w:rsidR="00327E83" w:rsidRDefault="003465B9">
      <w:pPr>
        <w:pStyle w:val="CodeBlock"/>
      </w:pPr>
      <w:r>
        <w:t xml:space="preserve">            </w:t>
      </w:r>
      <w:r>
        <w:rPr>
          <w:color w:val="0000FF"/>
        </w:rPr>
        <w:t>return</w:t>
      </w:r>
    </w:p>
    <w:p w14:paraId="400D0D5B" w14:textId="77777777" w:rsidR="00327E83" w:rsidRDefault="003465B9">
      <w:pPr>
        <w:pStyle w:val="CodeBlock"/>
      </w:pPr>
      <w:r>
        <w:t xml:space="preserve">        </w:t>
      </w:r>
      <w:r>
        <w:rPr>
          <w:color w:val="0000FF"/>
        </w:rPr>
        <w:t>with</w:t>
      </w:r>
      <w:r>
        <w:t xml:space="preserve"> _</w:t>
      </w:r>
      <w:proofErr w:type="gramStart"/>
      <w:r>
        <w:t>connect(</w:t>
      </w:r>
      <w:proofErr w:type="gramEnd"/>
      <w:r>
        <w:t xml:space="preserve">) </w:t>
      </w:r>
      <w:r>
        <w:rPr>
          <w:color w:val="0000FF"/>
        </w:rPr>
        <w:t>as</w:t>
      </w:r>
      <w:r>
        <w:t xml:space="preserve"> conn:</w:t>
      </w:r>
    </w:p>
    <w:p w14:paraId="4FC62809" w14:textId="77777777" w:rsidR="00327E83" w:rsidRDefault="003465B9">
      <w:pPr>
        <w:pStyle w:val="CodeBlock"/>
      </w:pPr>
      <w:r>
        <w:t xml:space="preserve">            </w:t>
      </w:r>
      <w:proofErr w:type="spellStart"/>
      <w:proofErr w:type="gramStart"/>
      <w:r>
        <w:t>conn.execute</w:t>
      </w:r>
      <w:proofErr w:type="spellEnd"/>
      <w:proofErr w:type="gramEnd"/>
      <w:r>
        <w:t>(</w:t>
      </w:r>
    </w:p>
    <w:p w14:paraId="7FFAC226" w14:textId="77777777" w:rsidR="00327E83" w:rsidRDefault="003465B9">
      <w:pPr>
        <w:pStyle w:val="CodeBlock"/>
      </w:pPr>
      <w:r>
        <w:t xml:space="preserve">                </w:t>
      </w:r>
      <w:r>
        <w:rPr>
          <w:color w:val="A31515"/>
        </w:rPr>
        <w:t>"""</w:t>
      </w:r>
    </w:p>
    <w:p w14:paraId="51F726B0" w14:textId="77777777" w:rsidR="00327E83" w:rsidRDefault="003465B9">
      <w:pPr>
        <w:pStyle w:val="CodeBlock"/>
      </w:pPr>
      <w:r>
        <w:rPr>
          <w:color w:val="A31515"/>
        </w:rPr>
        <w:t xml:space="preserve">                CREATE TABLE IF NOT EXISTS </w:t>
      </w:r>
      <w:proofErr w:type="spellStart"/>
      <w:r>
        <w:rPr>
          <w:color w:val="A31515"/>
        </w:rPr>
        <w:t>action_logs</w:t>
      </w:r>
      <w:proofErr w:type="spellEnd"/>
      <w:r>
        <w:rPr>
          <w:color w:val="A31515"/>
        </w:rPr>
        <w:t xml:space="preserve"> (</w:t>
      </w:r>
    </w:p>
    <w:p w14:paraId="11940395" w14:textId="77777777" w:rsidR="00327E83" w:rsidRDefault="003465B9">
      <w:pPr>
        <w:pStyle w:val="CodeBlock"/>
      </w:pPr>
      <w:r>
        <w:rPr>
          <w:color w:val="A31515"/>
        </w:rPr>
        <w:t xml:space="preserve">                    id INTEGER PRIMARY KEY AUTOINCREMENT,</w:t>
      </w:r>
    </w:p>
    <w:p w14:paraId="765A3634" w14:textId="77777777" w:rsidR="00327E83" w:rsidRDefault="003465B9">
      <w:pPr>
        <w:pStyle w:val="CodeBlock"/>
      </w:pPr>
      <w:r>
        <w:rPr>
          <w:color w:val="A31515"/>
        </w:rPr>
        <w:t xml:space="preserve">                    timestamp TEXT NOT NULL,</w:t>
      </w:r>
    </w:p>
    <w:p w14:paraId="7DDE693D" w14:textId="77777777" w:rsidR="00327E83" w:rsidRDefault="003465B9">
      <w:pPr>
        <w:pStyle w:val="CodeBlock"/>
      </w:pPr>
      <w:r>
        <w:rPr>
          <w:color w:val="A31515"/>
        </w:rPr>
        <w:t xml:space="preserve">                    </w:t>
      </w:r>
      <w:proofErr w:type="spellStart"/>
      <w:r>
        <w:rPr>
          <w:color w:val="A31515"/>
        </w:rPr>
        <w:t>action_type</w:t>
      </w:r>
      <w:proofErr w:type="spellEnd"/>
      <w:r>
        <w:rPr>
          <w:color w:val="A31515"/>
        </w:rPr>
        <w:t xml:space="preserve"> TEXT NOT NULL,</w:t>
      </w:r>
    </w:p>
    <w:p w14:paraId="58784F35" w14:textId="77777777" w:rsidR="00327E83" w:rsidRDefault="003465B9">
      <w:pPr>
        <w:pStyle w:val="CodeBlock"/>
      </w:pPr>
      <w:r>
        <w:rPr>
          <w:color w:val="A31515"/>
        </w:rPr>
        <w:t xml:space="preserve">                    status TEXT NOT NULL,</w:t>
      </w:r>
    </w:p>
    <w:p w14:paraId="1A837C72" w14:textId="77777777" w:rsidR="00327E83" w:rsidRDefault="003465B9">
      <w:pPr>
        <w:pStyle w:val="CodeBlock"/>
      </w:pPr>
      <w:r>
        <w:rPr>
          <w:color w:val="A31515"/>
        </w:rPr>
        <w:t xml:space="preserve">                    </w:t>
      </w:r>
      <w:proofErr w:type="spellStart"/>
      <w:r>
        <w:rPr>
          <w:color w:val="A31515"/>
        </w:rPr>
        <w:t>details_json</w:t>
      </w:r>
      <w:proofErr w:type="spellEnd"/>
      <w:r>
        <w:rPr>
          <w:color w:val="A31515"/>
        </w:rPr>
        <w:t xml:space="preserve"> TEXT NOT NULL,</w:t>
      </w:r>
    </w:p>
    <w:p w14:paraId="4149F33C" w14:textId="77777777" w:rsidR="00327E83" w:rsidRDefault="003465B9">
      <w:pPr>
        <w:pStyle w:val="CodeBlock"/>
      </w:pPr>
      <w:r>
        <w:rPr>
          <w:color w:val="A31515"/>
        </w:rPr>
        <w:t xml:space="preserve">                    </w:t>
      </w:r>
      <w:proofErr w:type="spellStart"/>
      <w:r>
        <w:rPr>
          <w:color w:val="A31515"/>
        </w:rPr>
        <w:t>rollback_data_json</w:t>
      </w:r>
      <w:proofErr w:type="spellEnd"/>
      <w:r>
        <w:rPr>
          <w:color w:val="A31515"/>
        </w:rPr>
        <w:t xml:space="preserve"> TEXT,</w:t>
      </w:r>
    </w:p>
    <w:p w14:paraId="4D052C1F" w14:textId="77777777" w:rsidR="00327E83" w:rsidRDefault="003465B9">
      <w:pPr>
        <w:pStyle w:val="CodeBlock"/>
      </w:pPr>
      <w:r>
        <w:rPr>
          <w:color w:val="A31515"/>
        </w:rPr>
        <w:lastRenderedPageBreak/>
        <w:t xml:space="preserve">                    error TEXT,</w:t>
      </w:r>
    </w:p>
    <w:p w14:paraId="5A7A8D9B" w14:textId="77777777" w:rsidR="00327E83" w:rsidRDefault="003465B9">
      <w:pPr>
        <w:pStyle w:val="CodeBlock"/>
      </w:pPr>
      <w:r>
        <w:rPr>
          <w:color w:val="A31515"/>
        </w:rPr>
        <w:t xml:space="preserve">                    </w:t>
      </w:r>
      <w:proofErr w:type="spellStart"/>
      <w:r>
        <w:rPr>
          <w:color w:val="A31515"/>
        </w:rPr>
        <w:t>prev_hash</w:t>
      </w:r>
      <w:proofErr w:type="spellEnd"/>
      <w:r>
        <w:rPr>
          <w:color w:val="A31515"/>
        </w:rPr>
        <w:t xml:space="preserve"> TEXT,</w:t>
      </w:r>
    </w:p>
    <w:p w14:paraId="2A97662D" w14:textId="77777777" w:rsidR="00327E83" w:rsidRDefault="003465B9">
      <w:pPr>
        <w:pStyle w:val="Caption"/>
      </w:pPr>
      <w:r>
        <w:t>Listing 4.8.19: SQLite tables for action logs, confirmations, rollback, and jobs.</w:t>
      </w:r>
    </w:p>
    <w:p w14:paraId="0D379149" w14:textId="77777777" w:rsidR="00327E83" w:rsidRDefault="003465B9">
      <w:r>
        <w:t xml:space="preserve">The remaining adapters broaden the OS surface without changing the safety pattern: timer_ops.py persists/re-arms timers, reminder_ops.py uses Task Scheduler with in-process fallback, capture_ops.py writes screenshots/recordings under configured </w:t>
      </w:r>
      <w:proofErr w:type="spellStart"/>
      <w:r>
        <w:t>dirs</w:t>
      </w:r>
      <w:proofErr w:type="spellEnd"/>
      <w:r>
        <w:t xml:space="preserve">, clipboard_ops.py fails honestly when </w:t>
      </w:r>
      <w:proofErr w:type="spellStart"/>
      <w:r>
        <w:t>pyperclip</w:t>
      </w:r>
      <w:proofErr w:type="spellEnd"/>
      <w:r>
        <w:t xml:space="preserve"> is unavailable, email_ops.py drafts but does not send mail, note_ops.py writes .txt notes, screen_context.py describes visible windows or uses screenshot vision, and search_index.py keeps a file index.</w:t>
      </w:r>
    </w:p>
    <w:tbl>
      <w:tblPr>
        <w:tblStyle w:val="TableGrid"/>
        <w:tblW w:w="0" w:type="auto"/>
        <w:jc w:val="center"/>
        <w:tblLook w:val="04A0" w:firstRow="1" w:lastRow="0" w:firstColumn="1" w:lastColumn="0" w:noHBand="0" w:noVBand="1"/>
      </w:tblPr>
      <w:tblGrid>
        <w:gridCol w:w="3120"/>
        <w:gridCol w:w="3120"/>
        <w:gridCol w:w="3120"/>
      </w:tblGrid>
      <w:tr w:rsidR="00327E83" w14:paraId="735593EF" w14:textId="77777777">
        <w:trPr>
          <w:jc w:val="center"/>
        </w:trPr>
        <w:tc>
          <w:tcPr>
            <w:tcW w:w="3120" w:type="dxa"/>
            <w:shd w:val="clear" w:color="auto" w:fill="0B3D91"/>
            <w:vAlign w:val="center"/>
          </w:tcPr>
          <w:p w14:paraId="27CD5531" w14:textId="77777777" w:rsidR="00327E83" w:rsidRDefault="003465B9">
            <w:r>
              <w:rPr>
                <w:b/>
                <w:color w:val="FFFFFF"/>
              </w:rPr>
              <w:t>Adapter group</w:t>
            </w:r>
          </w:p>
        </w:tc>
        <w:tc>
          <w:tcPr>
            <w:tcW w:w="3120" w:type="dxa"/>
            <w:shd w:val="clear" w:color="auto" w:fill="0B3D91"/>
            <w:vAlign w:val="center"/>
          </w:tcPr>
          <w:p w14:paraId="0B4A1112" w14:textId="77777777" w:rsidR="00327E83" w:rsidRDefault="003465B9">
            <w:r>
              <w:rPr>
                <w:b/>
                <w:color w:val="FFFFFF"/>
              </w:rPr>
              <w:t>Modules</w:t>
            </w:r>
          </w:p>
        </w:tc>
        <w:tc>
          <w:tcPr>
            <w:tcW w:w="3120" w:type="dxa"/>
            <w:shd w:val="clear" w:color="auto" w:fill="0B3D91"/>
            <w:vAlign w:val="center"/>
          </w:tcPr>
          <w:p w14:paraId="337D91F8" w14:textId="77777777" w:rsidR="00327E83" w:rsidRDefault="003465B9">
            <w:r>
              <w:rPr>
                <w:b/>
                <w:color w:val="FFFFFF"/>
              </w:rPr>
              <w:t>Observed behavior</w:t>
            </w:r>
          </w:p>
        </w:tc>
      </w:tr>
      <w:tr w:rsidR="00327E83" w14:paraId="29FAC0E9" w14:textId="77777777">
        <w:trPr>
          <w:jc w:val="center"/>
        </w:trPr>
        <w:tc>
          <w:tcPr>
            <w:tcW w:w="3120" w:type="dxa"/>
            <w:vAlign w:val="center"/>
          </w:tcPr>
          <w:p w14:paraId="3519248C" w14:textId="77777777" w:rsidR="00327E83" w:rsidRDefault="003465B9">
            <w:r>
              <w:t>System state</w:t>
            </w:r>
          </w:p>
        </w:tc>
        <w:tc>
          <w:tcPr>
            <w:tcW w:w="3120" w:type="dxa"/>
            <w:vAlign w:val="center"/>
          </w:tcPr>
          <w:p w14:paraId="209BD7EB" w14:textId="77777777" w:rsidR="00327E83" w:rsidRDefault="003465B9">
            <w:r>
              <w:t>system_ops.py, native_ops.py, radio_ops.py, windows_toggles.py, powershell_bridge.py</w:t>
            </w:r>
          </w:p>
        </w:tc>
        <w:tc>
          <w:tcPr>
            <w:tcW w:w="3120" w:type="dxa"/>
            <w:vAlign w:val="center"/>
          </w:tcPr>
          <w:p w14:paraId="15B709AC" w14:textId="77777777" w:rsidR="00327E83" w:rsidRDefault="003465B9">
            <w:r>
              <w:t>Constrained command registry, native-first execution, vetted PowerShell templates, WinRT/registry/hotkey paths, and read-back checks where implemented.</w:t>
            </w:r>
          </w:p>
        </w:tc>
      </w:tr>
      <w:tr w:rsidR="00327E83" w14:paraId="5EF50F20" w14:textId="77777777">
        <w:trPr>
          <w:jc w:val="center"/>
        </w:trPr>
        <w:tc>
          <w:tcPr>
            <w:tcW w:w="3120" w:type="dxa"/>
            <w:shd w:val="clear" w:color="auto" w:fill="F6F8FB"/>
            <w:vAlign w:val="center"/>
          </w:tcPr>
          <w:p w14:paraId="13C771AE" w14:textId="77777777" w:rsidR="00327E83" w:rsidRDefault="003465B9">
            <w:r>
              <w:t>Files and Explorer</w:t>
            </w:r>
          </w:p>
        </w:tc>
        <w:tc>
          <w:tcPr>
            <w:tcW w:w="3120" w:type="dxa"/>
            <w:shd w:val="clear" w:color="auto" w:fill="F6F8FB"/>
            <w:vAlign w:val="center"/>
          </w:tcPr>
          <w:p w14:paraId="6560DB2D" w14:textId="77777777" w:rsidR="00327E83" w:rsidRDefault="003465B9">
            <w:r>
              <w:t>file_ops.py, path_resolver.py, explorer_ops.py, search_index.py</w:t>
            </w:r>
          </w:p>
        </w:tc>
        <w:tc>
          <w:tcPr>
            <w:tcW w:w="3120" w:type="dxa"/>
            <w:shd w:val="clear" w:color="auto" w:fill="F6F8FB"/>
            <w:vAlign w:val="center"/>
          </w:tcPr>
          <w:p w14:paraId="4FC54BAD" w14:textId="77777777" w:rsidR="00327E83" w:rsidRDefault="003465B9">
            <w:r>
              <w:t>Human folder aliases, extension-optional search, ambiguity handling, confirmed writes, rollback storage, and indexed search.</w:t>
            </w:r>
          </w:p>
        </w:tc>
      </w:tr>
      <w:tr w:rsidR="00327E83" w14:paraId="0CD4A3C1" w14:textId="77777777">
        <w:trPr>
          <w:jc w:val="center"/>
        </w:trPr>
        <w:tc>
          <w:tcPr>
            <w:tcW w:w="3120" w:type="dxa"/>
            <w:vAlign w:val="center"/>
          </w:tcPr>
          <w:p w14:paraId="7A523250" w14:textId="77777777" w:rsidR="00327E83" w:rsidRDefault="003465B9">
            <w:r>
              <w:t>Applications</w:t>
            </w:r>
          </w:p>
        </w:tc>
        <w:tc>
          <w:tcPr>
            <w:tcW w:w="3120" w:type="dxa"/>
            <w:vAlign w:val="center"/>
          </w:tcPr>
          <w:p w14:paraId="3E611249" w14:textId="77777777" w:rsidR="00327E83" w:rsidRDefault="003465B9">
            <w:r>
              <w:t>app_scanner.py, app_ops.py</w:t>
            </w:r>
          </w:p>
        </w:tc>
        <w:tc>
          <w:tcPr>
            <w:tcW w:w="3120" w:type="dxa"/>
            <w:vAlign w:val="center"/>
          </w:tcPr>
          <w:p w14:paraId="2D0751AA" w14:textId="77777777" w:rsidR="00327E83" w:rsidRDefault="003465B9">
            <w:r>
              <w:t>Static plus scanned catalog, usage/running/availability scoring, folder-word blocklist, and confirmed app close.</w:t>
            </w:r>
          </w:p>
        </w:tc>
      </w:tr>
      <w:tr w:rsidR="00327E83" w14:paraId="733F358B" w14:textId="77777777">
        <w:trPr>
          <w:jc w:val="center"/>
        </w:trPr>
        <w:tc>
          <w:tcPr>
            <w:tcW w:w="3120" w:type="dxa"/>
            <w:shd w:val="clear" w:color="auto" w:fill="F6F8FB"/>
            <w:vAlign w:val="center"/>
          </w:tcPr>
          <w:p w14:paraId="549AD10B" w14:textId="77777777" w:rsidR="00327E83" w:rsidRDefault="003465B9">
            <w:r>
              <w:t>Safety and audit</w:t>
            </w:r>
          </w:p>
        </w:tc>
        <w:tc>
          <w:tcPr>
            <w:tcW w:w="3120" w:type="dxa"/>
            <w:shd w:val="clear" w:color="auto" w:fill="F6F8FB"/>
            <w:vAlign w:val="center"/>
          </w:tcPr>
          <w:p w14:paraId="52527A19" w14:textId="77777777" w:rsidR="00327E83" w:rsidRDefault="003465B9">
            <w:r>
              <w:t>confirmation.py, second_factor.py, policy.py, risk_policy.py, persistence.py, action_log.py, adapter_result.py</w:t>
            </w:r>
          </w:p>
        </w:tc>
        <w:tc>
          <w:tcPr>
            <w:tcW w:w="3120" w:type="dxa"/>
            <w:shd w:val="clear" w:color="auto" w:fill="F6F8FB"/>
            <w:vAlign w:val="center"/>
          </w:tcPr>
          <w:p w14:paraId="4122E886" w14:textId="77777777" w:rsidR="00327E83" w:rsidRDefault="003465B9">
            <w:r>
              <w:t>Policy blocks, risk tiers, PIN/attempt lockout, structured adapter results, hash-chained action log, confirmations, rollback, and jobs.</w:t>
            </w:r>
          </w:p>
        </w:tc>
      </w:tr>
      <w:tr w:rsidR="00327E83" w14:paraId="491ACE60" w14:textId="77777777">
        <w:trPr>
          <w:jc w:val="center"/>
        </w:trPr>
        <w:tc>
          <w:tcPr>
            <w:tcW w:w="3120" w:type="dxa"/>
            <w:vAlign w:val="center"/>
          </w:tcPr>
          <w:p w14:paraId="5AF5FFAB" w14:textId="77777777" w:rsidR="00327E83" w:rsidRDefault="003465B9">
            <w:r>
              <w:t>Personal productivity</w:t>
            </w:r>
          </w:p>
        </w:tc>
        <w:tc>
          <w:tcPr>
            <w:tcW w:w="3120" w:type="dxa"/>
            <w:vAlign w:val="center"/>
          </w:tcPr>
          <w:p w14:paraId="2A5E2BCC" w14:textId="77777777" w:rsidR="00327E83" w:rsidRDefault="003465B9">
            <w:r>
              <w:t>timer_ops.py, reminder_ops.py, clipboard_ops.py, email_ops.py, note_ops.py, calendar_ops.py</w:t>
            </w:r>
          </w:p>
        </w:tc>
        <w:tc>
          <w:tcPr>
            <w:tcW w:w="3120" w:type="dxa"/>
            <w:vAlign w:val="center"/>
          </w:tcPr>
          <w:p w14:paraId="79C3016E" w14:textId="77777777" w:rsidR="00327E83" w:rsidRDefault="003465B9">
            <w:r>
              <w:t>Timers/reminders, clipboard operations, mail/calendar drafts, and note saving with explicit failure paths.</w:t>
            </w:r>
          </w:p>
        </w:tc>
      </w:tr>
      <w:tr w:rsidR="00327E83" w14:paraId="0FB2AB0F" w14:textId="77777777">
        <w:trPr>
          <w:jc w:val="center"/>
        </w:trPr>
        <w:tc>
          <w:tcPr>
            <w:tcW w:w="3120" w:type="dxa"/>
            <w:shd w:val="clear" w:color="auto" w:fill="F6F8FB"/>
            <w:vAlign w:val="center"/>
          </w:tcPr>
          <w:p w14:paraId="246C04A1" w14:textId="77777777" w:rsidR="00327E83" w:rsidRDefault="003465B9">
            <w:r>
              <w:t>Screen and status</w:t>
            </w:r>
          </w:p>
        </w:tc>
        <w:tc>
          <w:tcPr>
            <w:tcW w:w="3120" w:type="dxa"/>
            <w:shd w:val="clear" w:color="auto" w:fill="F6F8FB"/>
            <w:vAlign w:val="center"/>
          </w:tcPr>
          <w:p w14:paraId="5EFA6077" w14:textId="77777777" w:rsidR="00327E83" w:rsidRDefault="003465B9">
            <w:r>
              <w:t>capture_ops.py, screen_context.py, settings_ops.py, sysinfo_ops.py</w:t>
            </w:r>
          </w:p>
        </w:tc>
        <w:tc>
          <w:tcPr>
            <w:tcW w:w="3120" w:type="dxa"/>
            <w:shd w:val="clear" w:color="auto" w:fill="F6F8FB"/>
            <w:vAlign w:val="center"/>
          </w:tcPr>
          <w:p w14:paraId="4653961D" w14:textId="77777777" w:rsidR="00327E83" w:rsidRDefault="003465B9">
            <w:r>
              <w:t>Screenshot/recording, visible-window description, Settings URI opening, and battery/system status.</w:t>
            </w:r>
          </w:p>
        </w:tc>
      </w:tr>
    </w:tbl>
    <w:p w14:paraId="54590DBA" w14:textId="77777777" w:rsidR="00327E83" w:rsidRDefault="003465B9">
      <w:pPr>
        <w:pStyle w:val="Caption"/>
      </w:pPr>
      <w:r>
        <w:lastRenderedPageBreak/>
        <w:t xml:space="preserve">Table 4.8.2: </w:t>
      </w:r>
      <w:proofErr w:type="spellStart"/>
      <w:r>
        <w:t>os_control</w:t>
      </w:r>
      <w:proofErr w:type="spellEnd"/>
      <w:r>
        <w:t>/ adapter families.</w:t>
      </w:r>
    </w:p>
    <w:p w14:paraId="77708A02" w14:textId="77777777" w:rsidR="00327E83" w:rsidRDefault="003465B9">
      <w:pPr>
        <w:pStyle w:val="Heading3"/>
      </w:pPr>
      <w:bookmarkStart w:id="115" w:name="_Toc234106632"/>
      <w:r>
        <w:t>Algorithms</w:t>
      </w:r>
      <w:bookmarkEnd w:id="115"/>
    </w:p>
    <w:p w14:paraId="336B6F14" w14:textId="77777777" w:rsidR="00327E83" w:rsidRDefault="003465B9">
      <w:r>
        <w:t>Verify-after-execute contract:</w:t>
      </w:r>
    </w:p>
    <w:p w14:paraId="3B9131F3" w14:textId="77777777" w:rsidR="00327E83" w:rsidRDefault="003465B9">
      <w:pPr>
        <w:pStyle w:val="CodeBlock"/>
      </w:pPr>
      <w:r>
        <w:t>normalize action and arguments</w:t>
      </w:r>
    </w:p>
    <w:p w14:paraId="4C360F65" w14:textId="77777777" w:rsidR="00327E83" w:rsidRDefault="003465B9">
      <w:pPr>
        <w:pStyle w:val="CodeBlock"/>
      </w:pPr>
      <w:r>
        <w:t>check policy and destructive/confirmation gates</w:t>
      </w:r>
    </w:p>
    <w:p w14:paraId="50F9608B" w14:textId="77777777" w:rsidR="00327E83" w:rsidRDefault="003465B9">
      <w:pPr>
        <w:pStyle w:val="CodeBlock"/>
      </w:pPr>
      <w:r>
        <w:t>execute through the safest available adapter</w:t>
      </w:r>
    </w:p>
    <w:p w14:paraId="09F99FF2" w14:textId="77777777" w:rsidR="00327E83" w:rsidRDefault="003465B9">
      <w:pPr>
        <w:pStyle w:val="CodeBlock"/>
      </w:pPr>
      <w:r>
        <w:rPr>
          <w:color w:val="0000FF"/>
        </w:rPr>
        <w:t>if</w:t>
      </w:r>
      <w:r>
        <w:t xml:space="preserve"> CONTROLS_VERIFY_STATE is enabled and readback exists:</w:t>
      </w:r>
    </w:p>
    <w:p w14:paraId="4879CC86" w14:textId="77777777" w:rsidR="00327E83" w:rsidRDefault="003465B9">
      <w:pPr>
        <w:pStyle w:val="CodeBlock"/>
      </w:pPr>
      <w:r>
        <w:t xml:space="preserve">    poll or read OS state after execution</w:t>
      </w:r>
    </w:p>
    <w:p w14:paraId="03A800B5" w14:textId="77777777" w:rsidR="00327E83" w:rsidRDefault="003465B9">
      <w:pPr>
        <w:pStyle w:val="CodeBlock"/>
      </w:pPr>
      <w:r>
        <w:t xml:space="preserve">    </w:t>
      </w:r>
      <w:r>
        <w:rPr>
          <w:color w:val="0000FF"/>
        </w:rPr>
        <w:t>if</w:t>
      </w:r>
      <w:r>
        <w:t xml:space="preserve"> actual state is unavailable or mismatched: report failure or </w:t>
      </w:r>
      <w:r>
        <w:rPr>
          <w:color w:val="0000FF"/>
        </w:rPr>
        <w:t>try</w:t>
      </w:r>
      <w:r>
        <w:t xml:space="preserve"> </w:t>
      </w:r>
      <w:r>
        <w:rPr>
          <w:color w:val="267F99"/>
        </w:rPr>
        <w:t>next</w:t>
      </w:r>
      <w:r>
        <w:t xml:space="preserve"> backend</w:t>
      </w:r>
    </w:p>
    <w:p w14:paraId="5F2FD2EE" w14:textId="77777777" w:rsidR="00327E83" w:rsidRDefault="003465B9">
      <w:pPr>
        <w:pStyle w:val="CodeBlock"/>
      </w:pPr>
      <w:r>
        <w:t>log success, blocked, pending, or failed action</w:t>
      </w:r>
    </w:p>
    <w:p w14:paraId="48BBD09F" w14:textId="77777777" w:rsidR="00327E83" w:rsidRDefault="003465B9">
      <w:pPr>
        <w:pStyle w:val="CodeBlock"/>
      </w:pPr>
      <w:r>
        <w:rPr>
          <w:color w:val="0000FF"/>
        </w:rPr>
        <w:t>return</w:t>
      </w:r>
      <w:r>
        <w:t xml:space="preserve"> </w:t>
      </w:r>
      <w:proofErr w:type="spellStart"/>
      <w:r>
        <w:t>adapter_result</w:t>
      </w:r>
      <w:proofErr w:type="spellEnd"/>
      <w:r>
        <w:t xml:space="preserve"> success/failure/confirmation payload</w:t>
      </w:r>
    </w:p>
    <w:p w14:paraId="683F4DA2" w14:textId="77777777" w:rsidR="00327E83" w:rsidRDefault="003465B9">
      <w:r>
        <w:t>PIN confirmation flow:</w:t>
      </w:r>
    </w:p>
    <w:p w14:paraId="5F9232F1" w14:textId="77777777" w:rsidR="00327E83" w:rsidRDefault="003465B9">
      <w:pPr>
        <w:pStyle w:val="CodeBlock"/>
      </w:pPr>
      <w:r>
        <w:t xml:space="preserve">create pending action </w:t>
      </w:r>
      <w:r>
        <w:rPr>
          <w:color w:val="0000FF"/>
        </w:rPr>
        <w:t>with</w:t>
      </w:r>
      <w:r>
        <w:t xml:space="preserve"> PIN_REQUIRED sentinel and expiry</w:t>
      </w:r>
    </w:p>
    <w:p w14:paraId="06B92165" w14:textId="77777777" w:rsidR="00327E83" w:rsidRDefault="003465B9">
      <w:pPr>
        <w:pStyle w:val="CodeBlock"/>
      </w:pPr>
      <w:r>
        <w:t>when user speaks PIN: normalize digit words and Arabic-Indic digits</w:t>
      </w:r>
    </w:p>
    <w:p w14:paraId="0742CB01" w14:textId="77777777" w:rsidR="00327E83" w:rsidRDefault="003465B9">
      <w:pPr>
        <w:pStyle w:val="CodeBlock"/>
      </w:pPr>
      <w:r>
        <w:rPr>
          <w:color w:val="0000FF"/>
        </w:rPr>
        <w:t>if</w:t>
      </w:r>
      <w:r>
        <w:t xml:space="preserve"> no pending action or expired: reject and clear state</w:t>
      </w:r>
    </w:p>
    <w:p w14:paraId="28729864" w14:textId="77777777" w:rsidR="00327E83" w:rsidRDefault="003465B9">
      <w:pPr>
        <w:pStyle w:val="CodeBlock"/>
      </w:pPr>
      <w:r>
        <w:rPr>
          <w:color w:val="0000FF"/>
        </w:rPr>
        <w:t>if</w:t>
      </w:r>
      <w:r>
        <w:t xml:space="preserve"> confirmation attempts are locked: discard pending action</w:t>
      </w:r>
    </w:p>
    <w:p w14:paraId="4F4D028D" w14:textId="77777777" w:rsidR="00327E83" w:rsidRDefault="003465B9">
      <w:pPr>
        <w:pStyle w:val="CodeBlock"/>
      </w:pPr>
      <w:r>
        <w:t xml:space="preserve">compare hashed spoken secret to configured PIN/passphrase </w:t>
      </w:r>
      <w:r>
        <w:rPr>
          <w:color w:val="267F99"/>
        </w:rPr>
        <w:t>hash</w:t>
      </w:r>
    </w:p>
    <w:p w14:paraId="5867CD56" w14:textId="77777777" w:rsidR="00327E83" w:rsidRDefault="003465B9">
      <w:pPr>
        <w:pStyle w:val="CodeBlock"/>
      </w:pPr>
      <w:r>
        <w:t xml:space="preserve">on success: discard pending action, clear attempts, </w:t>
      </w:r>
      <w:r>
        <w:rPr>
          <w:color w:val="0000FF"/>
        </w:rPr>
        <w:t>return</w:t>
      </w:r>
      <w:r>
        <w:t xml:space="preserve"> stored payload</w:t>
      </w:r>
    </w:p>
    <w:p w14:paraId="213D4E96" w14:textId="77777777" w:rsidR="00327E83" w:rsidRDefault="003465B9">
      <w:pPr>
        <w:pStyle w:val="CodeBlock"/>
      </w:pPr>
      <w:r>
        <w:t>on repeated failure: lock out and discard pending action</w:t>
      </w:r>
    </w:p>
    <w:p w14:paraId="47FC8B03" w14:textId="77777777" w:rsidR="00327E83" w:rsidRDefault="003465B9">
      <w:r>
        <w:t>Risk-tier decision:</w:t>
      </w:r>
    </w:p>
    <w:p w14:paraId="3E6DC69C" w14:textId="77777777" w:rsidR="00327E83" w:rsidRDefault="003465B9">
      <w:pPr>
        <w:pStyle w:val="CodeBlock"/>
      </w:pPr>
      <w:r>
        <w:t>system action: explicit override wins</w:t>
      </w:r>
    </w:p>
    <w:p w14:paraId="14692451" w14:textId="77777777" w:rsidR="00327E83" w:rsidRDefault="003465B9">
      <w:pPr>
        <w:pStyle w:val="CodeBlock"/>
      </w:pPr>
      <w:r>
        <w:rPr>
          <w:color w:val="0000FF"/>
        </w:rPr>
        <w:t>else</w:t>
      </w:r>
      <w:r>
        <w:t xml:space="preserve"> destructive system command is high risk</w:t>
      </w:r>
    </w:p>
    <w:p w14:paraId="20A30282" w14:textId="77777777" w:rsidR="00327E83" w:rsidRDefault="003465B9">
      <w:pPr>
        <w:pStyle w:val="CodeBlock"/>
      </w:pPr>
      <w:r>
        <w:rPr>
          <w:color w:val="0000FF"/>
        </w:rPr>
        <w:t>else</w:t>
      </w:r>
      <w:r>
        <w:t xml:space="preserve"> confirmation-required system command is medium risk</w:t>
      </w:r>
    </w:p>
    <w:p w14:paraId="28A3E8DB" w14:textId="77777777" w:rsidR="00327E83" w:rsidRDefault="003465B9">
      <w:pPr>
        <w:pStyle w:val="CodeBlock"/>
      </w:pPr>
      <w:r>
        <w:t>file delete/permanent delete is high; move/rename are medium</w:t>
      </w:r>
    </w:p>
    <w:p w14:paraId="3328D2CE" w14:textId="77777777" w:rsidR="00327E83" w:rsidRDefault="003465B9">
      <w:pPr>
        <w:pStyle w:val="CodeBlock"/>
      </w:pPr>
      <w:r>
        <w:t>app close is medium</w:t>
      </w:r>
    </w:p>
    <w:p w14:paraId="402BF9FC" w14:textId="77777777" w:rsidR="00327E83" w:rsidRDefault="003465B9">
      <w:pPr>
        <w:pStyle w:val="CodeBlock"/>
      </w:pPr>
      <w:r>
        <w:t xml:space="preserve">unmapped operation defaults to low, but </w:t>
      </w:r>
      <w:proofErr w:type="spellStart"/>
      <w:r>
        <w:t>validate_risk_policy_coverage</w:t>
      </w:r>
      <w:proofErr w:type="spellEnd"/>
      <w:r>
        <w:t xml:space="preserve"> can flag required mappings</w:t>
      </w:r>
    </w:p>
    <w:p w14:paraId="72220785" w14:textId="77777777" w:rsidR="00327E83" w:rsidRDefault="003465B9">
      <w:pPr>
        <w:pStyle w:val="Heading3"/>
      </w:pPr>
      <w:bookmarkStart w:id="116" w:name="_Toc234106633"/>
      <w:r>
        <w:t>Configuration Surface</w:t>
      </w:r>
      <w:bookmarkEnd w:id="116"/>
    </w:p>
    <w:tbl>
      <w:tblPr>
        <w:tblStyle w:val="TableGrid"/>
        <w:tblW w:w="0" w:type="auto"/>
        <w:jc w:val="center"/>
        <w:tblLook w:val="04A0" w:firstRow="1" w:lastRow="0" w:firstColumn="1" w:lastColumn="0" w:noHBand="0" w:noVBand="1"/>
      </w:tblPr>
      <w:tblGrid>
        <w:gridCol w:w="5048"/>
        <w:gridCol w:w="4528"/>
      </w:tblGrid>
      <w:tr w:rsidR="00327E83" w14:paraId="1C976201" w14:textId="77777777">
        <w:trPr>
          <w:jc w:val="center"/>
        </w:trPr>
        <w:tc>
          <w:tcPr>
            <w:tcW w:w="4680" w:type="dxa"/>
            <w:shd w:val="clear" w:color="auto" w:fill="0B3D91"/>
            <w:vAlign w:val="center"/>
          </w:tcPr>
          <w:p w14:paraId="1E876464" w14:textId="77777777" w:rsidR="00327E83" w:rsidRDefault="003465B9">
            <w:r>
              <w:rPr>
                <w:b/>
                <w:color w:val="FFFFFF"/>
              </w:rPr>
              <w:t>Setting</w:t>
            </w:r>
          </w:p>
        </w:tc>
        <w:tc>
          <w:tcPr>
            <w:tcW w:w="4680" w:type="dxa"/>
            <w:shd w:val="clear" w:color="auto" w:fill="0B3D91"/>
            <w:vAlign w:val="center"/>
          </w:tcPr>
          <w:p w14:paraId="4B231988" w14:textId="77777777" w:rsidR="00327E83" w:rsidRDefault="003465B9">
            <w:r>
              <w:rPr>
                <w:b/>
                <w:color w:val="FFFFFF"/>
              </w:rPr>
              <w:t xml:space="preserve">Role visible from </w:t>
            </w:r>
            <w:proofErr w:type="spellStart"/>
            <w:r>
              <w:rPr>
                <w:b/>
                <w:color w:val="FFFFFF"/>
              </w:rPr>
              <w:t>os_control</w:t>
            </w:r>
            <w:proofErr w:type="spellEnd"/>
            <w:r>
              <w:rPr>
                <w:b/>
                <w:color w:val="FFFFFF"/>
              </w:rPr>
              <w:t>/</w:t>
            </w:r>
          </w:p>
        </w:tc>
      </w:tr>
      <w:tr w:rsidR="00327E83" w14:paraId="41664509" w14:textId="77777777">
        <w:trPr>
          <w:jc w:val="center"/>
        </w:trPr>
        <w:tc>
          <w:tcPr>
            <w:tcW w:w="4680" w:type="dxa"/>
            <w:vAlign w:val="center"/>
          </w:tcPr>
          <w:p w14:paraId="769793E8" w14:textId="77777777" w:rsidR="00327E83" w:rsidRDefault="003465B9">
            <w:r>
              <w:t>ALLOW_DESTRUCTIVE_SYSTEM_COMMANDS</w:t>
            </w:r>
          </w:p>
        </w:tc>
        <w:tc>
          <w:tcPr>
            <w:tcW w:w="4680" w:type="dxa"/>
            <w:vAlign w:val="center"/>
          </w:tcPr>
          <w:p w14:paraId="3012196D" w14:textId="77777777" w:rsidR="00327E83" w:rsidRDefault="003465B9">
            <w:r>
              <w:t>Blocks destructive system commands in system_ops.py unless enabled.</w:t>
            </w:r>
          </w:p>
        </w:tc>
      </w:tr>
      <w:tr w:rsidR="00327E83" w14:paraId="45569369" w14:textId="77777777">
        <w:trPr>
          <w:jc w:val="center"/>
        </w:trPr>
        <w:tc>
          <w:tcPr>
            <w:tcW w:w="4680" w:type="dxa"/>
            <w:shd w:val="clear" w:color="auto" w:fill="F6F8FB"/>
            <w:vAlign w:val="center"/>
          </w:tcPr>
          <w:p w14:paraId="0B734D54" w14:textId="77777777" w:rsidR="00327E83" w:rsidRDefault="003465B9">
            <w:r>
              <w:t>SECOND_FACTOR_REQUIRED_FOR_DESTRUCTIVE / SECOND_FACTOR_PIN</w:t>
            </w:r>
          </w:p>
        </w:tc>
        <w:tc>
          <w:tcPr>
            <w:tcW w:w="4680" w:type="dxa"/>
            <w:shd w:val="clear" w:color="auto" w:fill="F6F8FB"/>
            <w:vAlign w:val="center"/>
          </w:tcPr>
          <w:p w14:paraId="616A47EF" w14:textId="77777777" w:rsidR="00327E83" w:rsidRDefault="003465B9">
            <w:r>
              <w:t>Controls whether destructive confirmations require spoken PIN verification.</w:t>
            </w:r>
          </w:p>
        </w:tc>
      </w:tr>
      <w:tr w:rsidR="00327E83" w14:paraId="4D40B86B" w14:textId="77777777">
        <w:trPr>
          <w:jc w:val="center"/>
        </w:trPr>
        <w:tc>
          <w:tcPr>
            <w:tcW w:w="4680" w:type="dxa"/>
            <w:vAlign w:val="center"/>
          </w:tcPr>
          <w:p w14:paraId="2561F917" w14:textId="77777777" w:rsidR="00327E83" w:rsidRDefault="003465B9">
            <w:r>
              <w:t xml:space="preserve">CONFIRMATION_TIMEOUT_SECONDS / </w:t>
            </w:r>
            <w:r>
              <w:lastRenderedPageBreak/>
              <w:t>SENSITIVE_PIN_PENDING_TIMEOUT_SECONDS</w:t>
            </w:r>
          </w:p>
        </w:tc>
        <w:tc>
          <w:tcPr>
            <w:tcW w:w="4680" w:type="dxa"/>
            <w:vAlign w:val="center"/>
          </w:tcPr>
          <w:p w14:paraId="3A9DA7F2" w14:textId="77777777" w:rsidR="00327E83" w:rsidRDefault="003465B9">
            <w:r>
              <w:lastRenderedPageBreak/>
              <w:t xml:space="preserve">Bounds pending confirmation/PIN action </w:t>
            </w:r>
            <w:r>
              <w:lastRenderedPageBreak/>
              <w:t>lifetime.</w:t>
            </w:r>
          </w:p>
        </w:tc>
      </w:tr>
      <w:tr w:rsidR="00327E83" w14:paraId="295EA32B" w14:textId="77777777">
        <w:trPr>
          <w:jc w:val="center"/>
        </w:trPr>
        <w:tc>
          <w:tcPr>
            <w:tcW w:w="4680" w:type="dxa"/>
            <w:shd w:val="clear" w:color="auto" w:fill="F6F8FB"/>
            <w:vAlign w:val="center"/>
          </w:tcPr>
          <w:p w14:paraId="46EFC1FA" w14:textId="77777777" w:rsidR="00327E83" w:rsidRDefault="003465B9">
            <w:r>
              <w:t>SECOND_FACTOR_MAX_ATTEMPTS_PER_TOKEN / SECOND_FACTOR_LOCKOUT_SECONDS</w:t>
            </w:r>
          </w:p>
        </w:tc>
        <w:tc>
          <w:tcPr>
            <w:tcW w:w="4680" w:type="dxa"/>
            <w:shd w:val="clear" w:color="auto" w:fill="F6F8FB"/>
            <w:vAlign w:val="center"/>
          </w:tcPr>
          <w:p w14:paraId="76F17D3E" w14:textId="77777777" w:rsidR="00327E83" w:rsidRDefault="003465B9">
            <w:r>
              <w:t>Controls second-factor failed-attempt lockout behavior.</w:t>
            </w:r>
          </w:p>
        </w:tc>
      </w:tr>
      <w:tr w:rsidR="00327E83" w14:paraId="7F69A533" w14:textId="77777777">
        <w:trPr>
          <w:jc w:val="center"/>
        </w:trPr>
        <w:tc>
          <w:tcPr>
            <w:tcW w:w="4680" w:type="dxa"/>
            <w:vAlign w:val="center"/>
          </w:tcPr>
          <w:p w14:paraId="2EA674F9" w14:textId="77777777" w:rsidR="00327E83" w:rsidRDefault="003465B9">
            <w:r>
              <w:t>CONFIRMATION_MAX_ATTEMPTS_PER_TOKEN / CONFIRMATION_LOCKOUT_SECONDS</w:t>
            </w:r>
          </w:p>
        </w:tc>
        <w:tc>
          <w:tcPr>
            <w:tcW w:w="4680" w:type="dxa"/>
            <w:vAlign w:val="center"/>
          </w:tcPr>
          <w:p w14:paraId="42E251D1" w14:textId="77777777" w:rsidR="00327E83" w:rsidRDefault="003465B9">
            <w:r>
              <w:t>Controls confirmation attempt rate limiting.</w:t>
            </w:r>
          </w:p>
        </w:tc>
      </w:tr>
      <w:tr w:rsidR="00327E83" w14:paraId="0F9E5917" w14:textId="77777777">
        <w:trPr>
          <w:jc w:val="center"/>
        </w:trPr>
        <w:tc>
          <w:tcPr>
            <w:tcW w:w="4680" w:type="dxa"/>
            <w:shd w:val="clear" w:color="auto" w:fill="F6F8FB"/>
            <w:vAlign w:val="center"/>
          </w:tcPr>
          <w:p w14:paraId="12F39369" w14:textId="77777777" w:rsidR="00327E83" w:rsidRDefault="003465B9">
            <w:r>
              <w:t>CONTROLS_VERIFY_STATE</w:t>
            </w:r>
          </w:p>
        </w:tc>
        <w:tc>
          <w:tcPr>
            <w:tcW w:w="4680" w:type="dxa"/>
            <w:shd w:val="clear" w:color="auto" w:fill="F6F8FB"/>
            <w:vAlign w:val="center"/>
          </w:tcPr>
          <w:p w14:paraId="256ADC9E" w14:textId="77777777" w:rsidR="00327E83" w:rsidRDefault="003465B9">
            <w:r>
              <w:t>Controls read-back verification in native_ops.py and radio_ops.py.</w:t>
            </w:r>
          </w:p>
        </w:tc>
      </w:tr>
      <w:tr w:rsidR="00327E83" w14:paraId="468ACD07" w14:textId="77777777">
        <w:trPr>
          <w:jc w:val="center"/>
        </w:trPr>
        <w:tc>
          <w:tcPr>
            <w:tcW w:w="4680" w:type="dxa"/>
            <w:vAlign w:val="center"/>
          </w:tcPr>
          <w:p w14:paraId="48CC89F7" w14:textId="77777777" w:rsidR="00327E83" w:rsidRDefault="003465B9">
            <w:r>
              <w:t>CONTROLS_ADMIN_HINT</w:t>
            </w:r>
          </w:p>
        </w:tc>
        <w:tc>
          <w:tcPr>
            <w:tcW w:w="4680" w:type="dxa"/>
            <w:vAlign w:val="center"/>
          </w:tcPr>
          <w:p w14:paraId="69D5B4ED" w14:textId="77777777" w:rsidR="00327E83" w:rsidRDefault="003465B9">
            <w:r>
              <w:t>Allows system_ops.py to add an administrator hint when network radio actions fail without elevation.</w:t>
            </w:r>
          </w:p>
        </w:tc>
      </w:tr>
      <w:tr w:rsidR="00327E83" w14:paraId="1F54E34D" w14:textId="77777777">
        <w:trPr>
          <w:jc w:val="center"/>
        </w:trPr>
        <w:tc>
          <w:tcPr>
            <w:tcW w:w="4680" w:type="dxa"/>
            <w:shd w:val="clear" w:color="auto" w:fill="F6F8FB"/>
            <w:vAlign w:val="center"/>
          </w:tcPr>
          <w:p w14:paraId="55E852B8" w14:textId="77777777" w:rsidR="00327E83" w:rsidRDefault="003465B9">
            <w:r>
              <w:t>FEATURE_FLAGS</w:t>
            </w:r>
          </w:p>
        </w:tc>
        <w:tc>
          <w:tcPr>
            <w:tcW w:w="4680" w:type="dxa"/>
            <w:shd w:val="clear" w:color="auto" w:fill="F6F8FB"/>
            <w:vAlign w:val="center"/>
          </w:tcPr>
          <w:p w14:paraId="4CBA3A21" w14:textId="77777777" w:rsidR="00327E83" w:rsidRDefault="003465B9">
            <w:r>
              <w:t>Gates native volume and media direct-dispatch paths in system_ops.py and auto app discovery in app_ops.py.</w:t>
            </w:r>
          </w:p>
        </w:tc>
      </w:tr>
      <w:tr w:rsidR="00327E83" w14:paraId="76A20F8A" w14:textId="77777777">
        <w:trPr>
          <w:jc w:val="center"/>
        </w:trPr>
        <w:tc>
          <w:tcPr>
            <w:tcW w:w="4680" w:type="dxa"/>
            <w:vAlign w:val="center"/>
          </w:tcPr>
          <w:p w14:paraId="16A0B640" w14:textId="77777777" w:rsidR="00327E83" w:rsidRDefault="003465B9">
            <w:r>
              <w:t>VOLUME_BACKEND</w:t>
            </w:r>
          </w:p>
        </w:tc>
        <w:tc>
          <w:tcPr>
            <w:tcW w:w="4680" w:type="dxa"/>
            <w:vAlign w:val="center"/>
          </w:tcPr>
          <w:p w14:paraId="2E7C6E59" w14:textId="77777777" w:rsidR="00327E83" w:rsidRDefault="003465B9">
            <w:r>
              <w:t xml:space="preserve">Allows explicit app-volume mode; system volume path otherwise excludes </w:t>
            </w:r>
            <w:proofErr w:type="spellStart"/>
            <w:r>
              <w:t>waveOut</w:t>
            </w:r>
            <w:proofErr w:type="spellEnd"/>
            <w:r>
              <w:t xml:space="preserve"> readback.</w:t>
            </w:r>
          </w:p>
        </w:tc>
      </w:tr>
      <w:tr w:rsidR="00327E83" w14:paraId="7767BD39" w14:textId="77777777">
        <w:trPr>
          <w:jc w:val="center"/>
        </w:trPr>
        <w:tc>
          <w:tcPr>
            <w:tcW w:w="4680" w:type="dxa"/>
            <w:shd w:val="clear" w:color="auto" w:fill="F6F8FB"/>
            <w:vAlign w:val="center"/>
          </w:tcPr>
          <w:p w14:paraId="423B1EB6" w14:textId="77777777" w:rsidR="00327E83" w:rsidRDefault="003465B9">
            <w:r>
              <w:t>FILE_DEFAULT_SEARCH_ROOTS / DEFAULT_SEARCH_PATH / DEFAULT_WORKING_DIRECTORY</w:t>
            </w:r>
          </w:p>
        </w:tc>
        <w:tc>
          <w:tcPr>
            <w:tcW w:w="4680" w:type="dxa"/>
            <w:shd w:val="clear" w:color="auto" w:fill="F6F8FB"/>
            <w:vAlign w:val="center"/>
          </w:tcPr>
          <w:p w14:paraId="71161670" w14:textId="77777777" w:rsidR="00327E83" w:rsidRDefault="003465B9">
            <w:r>
              <w:t>Drive file search and current-directory defaults in file_ops.py.</w:t>
            </w:r>
          </w:p>
        </w:tc>
      </w:tr>
      <w:tr w:rsidR="00327E83" w14:paraId="0F9D878D" w14:textId="77777777">
        <w:trPr>
          <w:jc w:val="center"/>
        </w:trPr>
        <w:tc>
          <w:tcPr>
            <w:tcW w:w="4680" w:type="dxa"/>
            <w:vAlign w:val="center"/>
          </w:tcPr>
          <w:p w14:paraId="61D31B55" w14:textId="77777777" w:rsidR="00327E83" w:rsidRDefault="003465B9">
            <w:r>
              <w:t>FILE_HUMANIZE_PATHS / FILE_SPEAK_PATHS / MAX_FILE_RESULTS</w:t>
            </w:r>
          </w:p>
        </w:tc>
        <w:tc>
          <w:tcPr>
            <w:tcW w:w="4680" w:type="dxa"/>
            <w:vAlign w:val="center"/>
          </w:tcPr>
          <w:p w14:paraId="7ACC6DCF" w14:textId="77777777" w:rsidR="00327E83" w:rsidRDefault="003465B9">
            <w:r>
              <w:t>Control file response wording and search result bounds.</w:t>
            </w:r>
          </w:p>
        </w:tc>
      </w:tr>
      <w:tr w:rsidR="00327E83" w14:paraId="1988118D" w14:textId="77777777">
        <w:trPr>
          <w:jc w:val="center"/>
        </w:trPr>
        <w:tc>
          <w:tcPr>
            <w:tcW w:w="4680" w:type="dxa"/>
            <w:shd w:val="clear" w:color="auto" w:fill="F6F8FB"/>
            <w:vAlign w:val="center"/>
          </w:tcPr>
          <w:p w14:paraId="2965EEB0" w14:textId="77777777" w:rsidR="00327E83" w:rsidRDefault="003465B9">
            <w:r>
              <w:t>ALLOW_PERMANENT_DELETE / ROLLBACK_DIR_NAME</w:t>
            </w:r>
          </w:p>
        </w:tc>
        <w:tc>
          <w:tcPr>
            <w:tcW w:w="4680" w:type="dxa"/>
            <w:shd w:val="clear" w:color="auto" w:fill="F6F8FB"/>
            <w:vAlign w:val="center"/>
          </w:tcPr>
          <w:p w14:paraId="46828DD5" w14:textId="77777777" w:rsidR="00327E83" w:rsidRDefault="003465B9">
            <w:r>
              <w:t xml:space="preserve">Control permanent </w:t>
            </w:r>
            <w:proofErr w:type="gramStart"/>
            <w:r>
              <w:t>delete</w:t>
            </w:r>
            <w:proofErr w:type="gramEnd"/>
            <w:r>
              <w:t xml:space="preserve"> policy and soft-delete rollback storage.</w:t>
            </w:r>
          </w:p>
        </w:tc>
      </w:tr>
      <w:tr w:rsidR="00327E83" w14:paraId="0F81C703" w14:textId="77777777">
        <w:trPr>
          <w:jc w:val="center"/>
        </w:trPr>
        <w:tc>
          <w:tcPr>
            <w:tcW w:w="4680" w:type="dxa"/>
            <w:vAlign w:val="center"/>
          </w:tcPr>
          <w:p w14:paraId="14161AA7" w14:textId="77777777" w:rsidR="00327E83" w:rsidRDefault="003465B9">
            <w:r>
              <w:t>APP_* resolution constants</w:t>
            </w:r>
          </w:p>
        </w:tc>
        <w:tc>
          <w:tcPr>
            <w:tcW w:w="4680" w:type="dxa"/>
            <w:vAlign w:val="center"/>
          </w:tcPr>
          <w:p w14:paraId="2F0936A3" w14:textId="77777777" w:rsidR="00327E83" w:rsidRDefault="003465B9">
            <w:r>
              <w:t>Tune app catalog TTL, refresh-on-miss, and scoring bonuses in app_ops.py.</w:t>
            </w:r>
          </w:p>
        </w:tc>
      </w:tr>
      <w:tr w:rsidR="00327E83" w14:paraId="66AA0390" w14:textId="77777777">
        <w:trPr>
          <w:jc w:val="center"/>
        </w:trPr>
        <w:tc>
          <w:tcPr>
            <w:tcW w:w="4680" w:type="dxa"/>
            <w:shd w:val="clear" w:color="auto" w:fill="F6F8FB"/>
            <w:vAlign w:val="center"/>
          </w:tcPr>
          <w:p w14:paraId="00BC6F9F" w14:textId="77777777" w:rsidR="00327E83" w:rsidRDefault="003465B9">
            <w:r>
              <w:t>TOGGLE_* methods / LIVE_CAPTION_HOTKEY</w:t>
            </w:r>
          </w:p>
        </w:tc>
        <w:tc>
          <w:tcPr>
            <w:tcW w:w="4680" w:type="dxa"/>
            <w:shd w:val="clear" w:color="auto" w:fill="F6F8FB"/>
            <w:vAlign w:val="center"/>
          </w:tcPr>
          <w:p w14:paraId="5812DCB5" w14:textId="77777777" w:rsidR="00327E83" w:rsidRDefault="003465B9">
            <w:r>
              <w:t>Select registry/hotkey/settings fallback behavior in windows_toggles.py.</w:t>
            </w:r>
          </w:p>
        </w:tc>
      </w:tr>
      <w:tr w:rsidR="00327E83" w14:paraId="7E7811F2" w14:textId="77777777">
        <w:trPr>
          <w:jc w:val="center"/>
        </w:trPr>
        <w:tc>
          <w:tcPr>
            <w:tcW w:w="4680" w:type="dxa"/>
            <w:vAlign w:val="center"/>
          </w:tcPr>
          <w:p w14:paraId="2357A1A0" w14:textId="77777777" w:rsidR="00327E83" w:rsidRDefault="003465B9">
            <w:r>
              <w:t>AIRPLANE_RESTORE_RADIOS</w:t>
            </w:r>
          </w:p>
        </w:tc>
        <w:tc>
          <w:tcPr>
            <w:tcW w:w="4680" w:type="dxa"/>
            <w:vAlign w:val="center"/>
          </w:tcPr>
          <w:p w14:paraId="73E049B1" w14:textId="77777777" w:rsidR="00327E83" w:rsidRDefault="003465B9">
            <w:r>
              <w:t>Controls whether airplane-off restores the pre-airplane radio snapshot.</w:t>
            </w:r>
          </w:p>
        </w:tc>
      </w:tr>
      <w:tr w:rsidR="00327E83" w14:paraId="28C17852" w14:textId="77777777">
        <w:trPr>
          <w:jc w:val="center"/>
        </w:trPr>
        <w:tc>
          <w:tcPr>
            <w:tcW w:w="4680" w:type="dxa"/>
            <w:shd w:val="clear" w:color="auto" w:fill="F6F8FB"/>
            <w:vAlign w:val="center"/>
          </w:tcPr>
          <w:p w14:paraId="5F555A7D" w14:textId="77777777" w:rsidR="00327E83" w:rsidRDefault="003465B9">
            <w:r>
              <w:t>SCREENSHOT_DIR / SCREENRECORD_*</w:t>
            </w:r>
          </w:p>
        </w:tc>
        <w:tc>
          <w:tcPr>
            <w:tcW w:w="4680" w:type="dxa"/>
            <w:shd w:val="clear" w:color="auto" w:fill="F6F8FB"/>
            <w:vAlign w:val="center"/>
          </w:tcPr>
          <w:p w14:paraId="687D44B3" w14:textId="77777777" w:rsidR="00327E83" w:rsidRDefault="003465B9">
            <w:r>
              <w:t>Configure capture_ops.py screenshot and recording destinations/backends.</w:t>
            </w:r>
          </w:p>
        </w:tc>
      </w:tr>
      <w:tr w:rsidR="00327E83" w14:paraId="7CE99F66" w14:textId="77777777">
        <w:trPr>
          <w:jc w:val="center"/>
        </w:trPr>
        <w:tc>
          <w:tcPr>
            <w:tcW w:w="4680" w:type="dxa"/>
            <w:vAlign w:val="center"/>
          </w:tcPr>
          <w:p w14:paraId="2131ADD8" w14:textId="77777777" w:rsidR="00327E83" w:rsidRDefault="003465B9">
            <w:r>
              <w:t>NOTE_DIR / NOTE_BASENAME</w:t>
            </w:r>
          </w:p>
        </w:tc>
        <w:tc>
          <w:tcPr>
            <w:tcW w:w="4680" w:type="dxa"/>
            <w:vAlign w:val="center"/>
          </w:tcPr>
          <w:p w14:paraId="09E6F8F6" w14:textId="77777777" w:rsidR="00327E83" w:rsidRDefault="003465B9">
            <w:r>
              <w:t>Configure note_ops.py save location and default naming.</w:t>
            </w:r>
          </w:p>
        </w:tc>
      </w:tr>
      <w:tr w:rsidR="00327E83" w14:paraId="7D1ECE44" w14:textId="77777777">
        <w:trPr>
          <w:jc w:val="center"/>
        </w:trPr>
        <w:tc>
          <w:tcPr>
            <w:tcW w:w="4680" w:type="dxa"/>
            <w:shd w:val="clear" w:color="auto" w:fill="F6F8FB"/>
            <w:vAlign w:val="center"/>
          </w:tcPr>
          <w:p w14:paraId="29950870" w14:textId="77777777" w:rsidR="00327E83" w:rsidRDefault="003465B9">
            <w:r>
              <w:t>TIMER_*</w:t>
            </w:r>
          </w:p>
        </w:tc>
        <w:tc>
          <w:tcPr>
            <w:tcW w:w="4680" w:type="dxa"/>
            <w:shd w:val="clear" w:color="auto" w:fill="F6F8FB"/>
            <w:vAlign w:val="center"/>
          </w:tcPr>
          <w:p w14:paraId="5571783E" w14:textId="77777777" w:rsidR="00327E83" w:rsidRDefault="003465B9">
            <w:r>
              <w:t>Configure timer persistence, Clock app launch, and TTS announcement behavior.</w:t>
            </w:r>
          </w:p>
        </w:tc>
      </w:tr>
      <w:tr w:rsidR="00327E83" w14:paraId="7BD851BF" w14:textId="77777777">
        <w:trPr>
          <w:jc w:val="center"/>
        </w:trPr>
        <w:tc>
          <w:tcPr>
            <w:tcW w:w="4680" w:type="dxa"/>
            <w:vAlign w:val="center"/>
          </w:tcPr>
          <w:p w14:paraId="21DC0E8D" w14:textId="77777777" w:rsidR="00327E83" w:rsidRDefault="003465B9">
            <w:r>
              <w:t>ACTION_LOG_FILE</w:t>
            </w:r>
          </w:p>
        </w:tc>
        <w:tc>
          <w:tcPr>
            <w:tcW w:w="4680" w:type="dxa"/>
            <w:vAlign w:val="center"/>
          </w:tcPr>
          <w:p w14:paraId="1226F6D7" w14:textId="77777777" w:rsidR="00327E83" w:rsidRDefault="003465B9">
            <w:r>
              <w:t xml:space="preserve">Path used by </w:t>
            </w:r>
            <w:proofErr w:type="spellStart"/>
            <w:r>
              <w:t>action_log.py's</w:t>
            </w:r>
            <w:proofErr w:type="spellEnd"/>
            <w:r>
              <w:t xml:space="preserve"> text append facade.</w:t>
            </w:r>
          </w:p>
        </w:tc>
      </w:tr>
      <w:tr w:rsidR="00327E83" w14:paraId="4433197C" w14:textId="77777777">
        <w:trPr>
          <w:jc w:val="center"/>
        </w:trPr>
        <w:tc>
          <w:tcPr>
            <w:tcW w:w="4680" w:type="dxa"/>
            <w:shd w:val="clear" w:color="auto" w:fill="F6F8FB"/>
            <w:vAlign w:val="center"/>
          </w:tcPr>
          <w:p w14:paraId="34C4FCB5" w14:textId="77777777" w:rsidR="00327E83" w:rsidRDefault="003465B9">
            <w:r>
              <w:t>JOB_MAX_RETRIES_DEFAULT</w:t>
            </w:r>
          </w:p>
        </w:tc>
        <w:tc>
          <w:tcPr>
            <w:tcW w:w="4680" w:type="dxa"/>
            <w:shd w:val="clear" w:color="auto" w:fill="F6F8FB"/>
            <w:vAlign w:val="center"/>
          </w:tcPr>
          <w:p w14:paraId="041F6A06" w14:textId="77777777" w:rsidR="00327E83" w:rsidRDefault="003465B9">
            <w:r>
              <w:t>Default retry count used by job_queue.py.</w:t>
            </w:r>
          </w:p>
        </w:tc>
      </w:tr>
    </w:tbl>
    <w:p w14:paraId="77657173" w14:textId="77777777" w:rsidR="00327E83" w:rsidRDefault="003465B9">
      <w:pPr>
        <w:pStyle w:val="Caption"/>
      </w:pPr>
      <w:r>
        <w:t xml:space="preserve">Table 4.8.3: Configuration symbols imported or referenced by </w:t>
      </w:r>
      <w:proofErr w:type="spellStart"/>
      <w:r>
        <w:t>os_control</w:t>
      </w:r>
      <w:proofErr w:type="spellEnd"/>
      <w:r>
        <w:t>/ modules; defaults are outside this phase boundary.</w:t>
      </w:r>
    </w:p>
    <w:p w14:paraId="09BE4CF4" w14:textId="77777777" w:rsidR="00327E83" w:rsidRDefault="003465B9">
      <w:pPr>
        <w:pStyle w:val="Heading3"/>
      </w:pPr>
      <w:bookmarkStart w:id="117" w:name="_Toc234106634"/>
      <w:r>
        <w:t>Behavior In Different Situations</w:t>
      </w:r>
      <w:bookmarkEnd w:id="117"/>
    </w:p>
    <w:tbl>
      <w:tblPr>
        <w:tblStyle w:val="TableGrid"/>
        <w:tblW w:w="0" w:type="auto"/>
        <w:jc w:val="center"/>
        <w:tblLook w:val="04A0" w:firstRow="1" w:lastRow="0" w:firstColumn="1" w:lastColumn="0" w:noHBand="0" w:noVBand="1"/>
      </w:tblPr>
      <w:tblGrid>
        <w:gridCol w:w="3120"/>
        <w:gridCol w:w="3120"/>
        <w:gridCol w:w="3120"/>
      </w:tblGrid>
      <w:tr w:rsidR="00327E83" w14:paraId="2837772D" w14:textId="77777777">
        <w:trPr>
          <w:jc w:val="center"/>
        </w:trPr>
        <w:tc>
          <w:tcPr>
            <w:tcW w:w="3120" w:type="dxa"/>
            <w:shd w:val="clear" w:color="auto" w:fill="0B3D91"/>
            <w:vAlign w:val="center"/>
          </w:tcPr>
          <w:p w14:paraId="649AF000" w14:textId="77777777" w:rsidR="00327E83" w:rsidRDefault="003465B9">
            <w:r>
              <w:rPr>
                <w:b/>
                <w:color w:val="FFFFFF"/>
              </w:rPr>
              <w:t>Situation</w:t>
            </w:r>
          </w:p>
        </w:tc>
        <w:tc>
          <w:tcPr>
            <w:tcW w:w="3120" w:type="dxa"/>
            <w:shd w:val="clear" w:color="auto" w:fill="0B3D91"/>
            <w:vAlign w:val="center"/>
          </w:tcPr>
          <w:p w14:paraId="26F61528" w14:textId="77777777" w:rsidR="00327E83" w:rsidRDefault="003465B9">
            <w:proofErr w:type="spellStart"/>
            <w:r>
              <w:rPr>
                <w:b/>
                <w:color w:val="FFFFFF"/>
              </w:rPr>
              <w:t>os_control</w:t>
            </w:r>
            <w:proofErr w:type="spellEnd"/>
            <w:r>
              <w:rPr>
                <w:b/>
                <w:color w:val="FFFFFF"/>
              </w:rPr>
              <w:t xml:space="preserve"> behavior</w:t>
            </w:r>
          </w:p>
        </w:tc>
        <w:tc>
          <w:tcPr>
            <w:tcW w:w="3120" w:type="dxa"/>
            <w:shd w:val="clear" w:color="auto" w:fill="0B3D91"/>
            <w:vAlign w:val="center"/>
          </w:tcPr>
          <w:p w14:paraId="49965B40" w14:textId="77777777" w:rsidR="00327E83" w:rsidRDefault="003465B9">
            <w:r>
              <w:rPr>
                <w:b/>
                <w:color w:val="FFFFFF"/>
              </w:rPr>
              <w:t>Evidence</w:t>
            </w:r>
          </w:p>
        </w:tc>
      </w:tr>
      <w:tr w:rsidR="00327E83" w14:paraId="6BCEC54E" w14:textId="77777777">
        <w:trPr>
          <w:jc w:val="center"/>
        </w:trPr>
        <w:tc>
          <w:tcPr>
            <w:tcW w:w="3120" w:type="dxa"/>
            <w:vAlign w:val="center"/>
          </w:tcPr>
          <w:p w14:paraId="72E3B36A" w14:textId="77777777" w:rsidR="00327E83" w:rsidRDefault="003465B9">
            <w:r>
              <w:t>Normal</w:t>
            </w:r>
          </w:p>
        </w:tc>
        <w:tc>
          <w:tcPr>
            <w:tcW w:w="3120" w:type="dxa"/>
            <w:vAlign w:val="center"/>
          </w:tcPr>
          <w:p w14:paraId="2466E0F2" w14:textId="77777777" w:rsidR="00327E83" w:rsidRDefault="003465B9">
            <w:r>
              <w:t xml:space="preserve">A routed action passes </w:t>
            </w:r>
            <w:r>
              <w:lastRenderedPageBreak/>
              <w:t>policy/risk checks, executes through the matching adapter, verifies state where supported, logs the result, and returns a structured adapter payload.</w:t>
            </w:r>
          </w:p>
        </w:tc>
        <w:tc>
          <w:tcPr>
            <w:tcW w:w="3120" w:type="dxa"/>
            <w:vAlign w:val="center"/>
          </w:tcPr>
          <w:p w14:paraId="19D06C13" w14:textId="77777777" w:rsidR="00327E83" w:rsidRDefault="003465B9">
            <w:r>
              <w:lastRenderedPageBreak/>
              <w:t xml:space="preserve">system_ops.py, </w:t>
            </w:r>
            <w:r>
              <w:lastRenderedPageBreak/>
              <w:t>native_ops.py, radio_ops.py, adapter_result.py, action_log.py.</w:t>
            </w:r>
          </w:p>
        </w:tc>
      </w:tr>
      <w:tr w:rsidR="00327E83" w14:paraId="09EBB886" w14:textId="77777777">
        <w:trPr>
          <w:jc w:val="center"/>
        </w:trPr>
        <w:tc>
          <w:tcPr>
            <w:tcW w:w="3120" w:type="dxa"/>
            <w:shd w:val="clear" w:color="auto" w:fill="F6F8FB"/>
            <w:vAlign w:val="center"/>
          </w:tcPr>
          <w:p w14:paraId="76742836" w14:textId="77777777" w:rsidR="00327E83" w:rsidRDefault="003465B9">
            <w:r>
              <w:t>Degraded</w:t>
            </w:r>
          </w:p>
        </w:tc>
        <w:tc>
          <w:tcPr>
            <w:tcW w:w="3120" w:type="dxa"/>
            <w:shd w:val="clear" w:color="auto" w:fill="F6F8FB"/>
            <w:vAlign w:val="center"/>
          </w:tcPr>
          <w:p w14:paraId="61378897" w14:textId="77777777" w:rsidR="00327E83" w:rsidRDefault="003465B9">
            <w:r>
              <w:t xml:space="preserve">If WinRT radio control is unavailable or fails, radio_ops.py falls back to PowerShell; if registry toggle does not verify, windows_toggles.py opens Settings URI and returns False; if </w:t>
            </w:r>
            <w:proofErr w:type="spellStart"/>
            <w:r>
              <w:t>pyperclip</w:t>
            </w:r>
            <w:proofErr w:type="spellEnd"/>
            <w:r>
              <w:t xml:space="preserve"> or Outlook COM are unavailable, clipboard/email paths return explicit fallback/error messages.</w:t>
            </w:r>
          </w:p>
        </w:tc>
        <w:tc>
          <w:tcPr>
            <w:tcW w:w="3120" w:type="dxa"/>
            <w:shd w:val="clear" w:color="auto" w:fill="F6F8FB"/>
            <w:vAlign w:val="center"/>
          </w:tcPr>
          <w:p w14:paraId="2A7FF521" w14:textId="77777777" w:rsidR="00327E83" w:rsidRDefault="003465B9">
            <w:r>
              <w:t>radio_ops.py, windows_toggles.py, clipboard_ops.py, email_ops.py.</w:t>
            </w:r>
          </w:p>
        </w:tc>
      </w:tr>
      <w:tr w:rsidR="00327E83" w14:paraId="797BD6DA" w14:textId="77777777">
        <w:trPr>
          <w:jc w:val="center"/>
        </w:trPr>
        <w:tc>
          <w:tcPr>
            <w:tcW w:w="3120" w:type="dxa"/>
            <w:vAlign w:val="center"/>
          </w:tcPr>
          <w:p w14:paraId="3312B5BC" w14:textId="77777777" w:rsidR="00327E83" w:rsidRDefault="003465B9">
            <w:r>
              <w:t>Elevation/Admin</w:t>
            </w:r>
          </w:p>
        </w:tc>
        <w:tc>
          <w:tcPr>
            <w:tcW w:w="3120" w:type="dxa"/>
            <w:vAlign w:val="center"/>
          </w:tcPr>
          <w:p w14:paraId="6FD2CAF4" w14:textId="77777777" w:rsidR="00327E83" w:rsidRDefault="003465B9">
            <w:r>
              <w:t>Network radio failures can receive an admin hint from system_ops.py when configured; file and destructive system operations are blocked by policy/config rather than forced.</w:t>
            </w:r>
          </w:p>
        </w:tc>
        <w:tc>
          <w:tcPr>
            <w:tcW w:w="3120" w:type="dxa"/>
            <w:vAlign w:val="center"/>
          </w:tcPr>
          <w:p w14:paraId="04C0F4CC" w14:textId="77777777" w:rsidR="00327E83" w:rsidRDefault="003465B9">
            <w:r>
              <w:t>system_ops.py, file_ops.py.</w:t>
            </w:r>
          </w:p>
        </w:tc>
      </w:tr>
      <w:tr w:rsidR="00327E83" w14:paraId="3E2709E9" w14:textId="77777777">
        <w:trPr>
          <w:jc w:val="center"/>
        </w:trPr>
        <w:tc>
          <w:tcPr>
            <w:tcW w:w="3120" w:type="dxa"/>
            <w:shd w:val="clear" w:color="auto" w:fill="F6F8FB"/>
            <w:vAlign w:val="center"/>
          </w:tcPr>
          <w:p w14:paraId="1EEE517F" w14:textId="77777777" w:rsidR="00327E83" w:rsidRDefault="003465B9">
            <w:r>
              <w:t>Adversarial/Edge</w:t>
            </w:r>
          </w:p>
        </w:tc>
        <w:tc>
          <w:tcPr>
            <w:tcW w:w="3120" w:type="dxa"/>
            <w:shd w:val="clear" w:color="auto" w:fill="F6F8FB"/>
            <w:vAlign w:val="center"/>
          </w:tcPr>
          <w:p w14:paraId="37B948FB" w14:textId="77777777" w:rsidR="00327E83" w:rsidRDefault="003465B9">
            <w:r>
              <w:t>Wrong PIN attempts are rate-limited and can discard the pending action; permanent delete is blocked unless enabled; ambiguous file/app resolution returns ambiguity instead of choosing silently; read-back mismatch reports failure.</w:t>
            </w:r>
          </w:p>
        </w:tc>
        <w:tc>
          <w:tcPr>
            <w:tcW w:w="3120" w:type="dxa"/>
            <w:shd w:val="clear" w:color="auto" w:fill="F6F8FB"/>
            <w:vAlign w:val="center"/>
          </w:tcPr>
          <w:p w14:paraId="5A31A8D6" w14:textId="77777777" w:rsidR="00327E83" w:rsidRDefault="003465B9">
            <w:r>
              <w:t>second_factor.py, confirmation.py, file_ops.py, app_ops.py, native_ops.py.</w:t>
            </w:r>
          </w:p>
        </w:tc>
      </w:tr>
      <w:tr w:rsidR="00327E83" w14:paraId="767FB22C" w14:textId="77777777">
        <w:trPr>
          <w:jc w:val="center"/>
        </w:trPr>
        <w:tc>
          <w:tcPr>
            <w:tcW w:w="3120" w:type="dxa"/>
            <w:vAlign w:val="center"/>
          </w:tcPr>
          <w:p w14:paraId="7AB40642" w14:textId="77777777" w:rsidR="00327E83" w:rsidRDefault="003465B9">
            <w:r>
              <w:t>Auditability</w:t>
            </w:r>
          </w:p>
        </w:tc>
        <w:tc>
          <w:tcPr>
            <w:tcW w:w="3120" w:type="dxa"/>
            <w:vAlign w:val="center"/>
          </w:tcPr>
          <w:p w14:paraId="67611147" w14:textId="77777777" w:rsidR="00327E83" w:rsidRDefault="003465B9">
            <w:r>
              <w:t>Action logs are stored with previous hash plus payload digest, confirmations and rollback actions share the persistence database, and adapter_result.py preserves metadata for the router.</w:t>
            </w:r>
          </w:p>
        </w:tc>
        <w:tc>
          <w:tcPr>
            <w:tcW w:w="3120" w:type="dxa"/>
            <w:vAlign w:val="center"/>
          </w:tcPr>
          <w:p w14:paraId="11E0C203" w14:textId="77777777" w:rsidR="00327E83" w:rsidRDefault="003465B9">
            <w:r>
              <w:t>persistence.py, action_log.py, adapter_result.py.</w:t>
            </w:r>
          </w:p>
        </w:tc>
      </w:tr>
    </w:tbl>
    <w:p w14:paraId="1BE32DF5" w14:textId="77777777" w:rsidR="00327E83" w:rsidRDefault="003465B9">
      <w:pPr>
        <w:pStyle w:val="Caption"/>
      </w:pPr>
      <w:r>
        <w:t xml:space="preserve">Table 4.8.4: </w:t>
      </w:r>
      <w:proofErr w:type="spellStart"/>
      <w:r>
        <w:t>os_control</w:t>
      </w:r>
      <w:proofErr w:type="spellEnd"/>
      <w:r>
        <w:t xml:space="preserve"> behavior under normal, degraded, elevation, adversarial, and audit situations.</w:t>
      </w:r>
    </w:p>
    <w:p w14:paraId="7566E019" w14:textId="77777777" w:rsidR="00327E83" w:rsidRDefault="003465B9">
      <w:pPr>
        <w:pStyle w:val="Heading3"/>
      </w:pPr>
      <w:bookmarkStart w:id="118" w:name="_Toc234106635"/>
      <w:r>
        <w:lastRenderedPageBreak/>
        <w:t>Contribution Summary</w:t>
      </w:r>
      <w:bookmarkEnd w:id="118"/>
    </w:p>
    <w:p w14:paraId="06B025F5" w14:textId="77777777" w:rsidR="00327E83" w:rsidRDefault="003465B9">
      <w:proofErr w:type="spellStart"/>
      <w:r>
        <w:t>os_control</w:t>
      </w:r>
      <w:proofErr w:type="spellEnd"/>
      <w:r>
        <w:t>/ advances verified control and safety objectives by keeping real Windows side effects behind explicit adapters, policy/risk gates, confirmation and PIN checks, read-back verification, and audit persistence. The folder also makes failure states useful: a control that cannot verify, lacks permissions, hits ambiguity, or fails a PIN does not claim success.</w:t>
      </w:r>
      <w:r>
        <w:rPr>
          <w:b/>
        </w:rPr>
        <w:t xml:space="preserve"> (O4, O5)</w:t>
      </w:r>
    </w:p>
    <w:p w14:paraId="2EACD9AF" w14:textId="77777777" w:rsidR="00F36513" w:rsidRDefault="00F36513">
      <w:pPr>
        <w:pBdr>
          <w:bottom w:val="single" w:sz="8" w:space="4" w:color="DDE3EC"/>
        </w:pBdr>
      </w:pPr>
    </w:p>
    <w:p w14:paraId="3827D276" w14:textId="77777777" w:rsidR="00327E83" w:rsidRDefault="003465B9">
      <w:pPr>
        <w:pStyle w:val="Heading2"/>
      </w:pPr>
      <w:bookmarkStart w:id="119" w:name="_Toc234106636"/>
      <w:r>
        <w:t>4.9 tools/ and 4.10 utils/</w:t>
      </w:r>
      <w:bookmarkEnd w:id="119"/>
    </w:p>
    <w:p w14:paraId="6AC1C212" w14:textId="77777777" w:rsidR="00F36513" w:rsidRDefault="00F36513">
      <w:pPr>
        <w:pBdr>
          <w:bottom w:val="single" w:sz="8" w:space="4" w:color="DDE3EC"/>
        </w:pBdr>
      </w:pPr>
    </w:p>
    <w:p w14:paraId="263F1823" w14:textId="77777777" w:rsidR="00327E83" w:rsidRDefault="003465B9">
      <w:pPr>
        <w:pStyle w:val="Heading2"/>
      </w:pPr>
      <w:bookmarkStart w:id="120" w:name="c4-tools"/>
      <w:bookmarkStart w:id="121" w:name="_Toc234106637"/>
      <w:r>
        <w:t>4.9 tools/</w:t>
      </w:r>
      <w:bookmarkEnd w:id="120"/>
      <w:bookmarkEnd w:id="121"/>
    </w:p>
    <w:p w14:paraId="5D8DCA42" w14:textId="77777777" w:rsidR="00327E83" w:rsidRDefault="003465B9">
      <w:pPr>
        <w:pStyle w:val="Heading3"/>
      </w:pPr>
      <w:bookmarkStart w:id="122" w:name="_Toc234106638"/>
      <w:r>
        <w:t>Purpose</w:t>
      </w:r>
      <w:bookmarkEnd w:id="122"/>
    </w:p>
    <w:p w14:paraId="23953420" w14:textId="77777777" w:rsidR="00327E83" w:rsidRDefault="003465B9">
      <w:r>
        <w:t>tools/ contains small side-effect-light helper tools used to enrich answers or shortcut deterministic calculations. The runtime live-data path detects weather or web-search needs, fetches only the relevant tool output, formats nonempty results into labeled voice-ready prompt blocks, and returns an empty string when no live data is needed or a fetch fails.</w:t>
      </w:r>
    </w:p>
    <w:p w14:paraId="2DFD638D" w14:textId="77777777" w:rsidR="00327E83" w:rsidRDefault="003465B9">
      <w:pPr>
        <w:pStyle w:val="Heading3"/>
      </w:pPr>
      <w:bookmarkStart w:id="123" w:name="_Toc234106639"/>
      <w:r>
        <w:t>File Inventory</w:t>
      </w:r>
      <w:bookmarkEnd w:id="123"/>
    </w:p>
    <w:tbl>
      <w:tblPr>
        <w:tblStyle w:val="TableGrid"/>
        <w:tblW w:w="0" w:type="auto"/>
        <w:jc w:val="center"/>
        <w:tblLook w:val="04A0" w:firstRow="1" w:lastRow="0" w:firstColumn="1" w:lastColumn="0" w:noHBand="0" w:noVBand="1"/>
      </w:tblPr>
      <w:tblGrid>
        <w:gridCol w:w="4680"/>
        <w:gridCol w:w="4680"/>
      </w:tblGrid>
      <w:tr w:rsidR="00327E83" w14:paraId="2BC45C67" w14:textId="77777777">
        <w:trPr>
          <w:jc w:val="center"/>
        </w:trPr>
        <w:tc>
          <w:tcPr>
            <w:tcW w:w="4680" w:type="dxa"/>
            <w:shd w:val="clear" w:color="auto" w:fill="0B3D91"/>
            <w:vAlign w:val="center"/>
          </w:tcPr>
          <w:p w14:paraId="6CE0ED57" w14:textId="77777777" w:rsidR="00327E83" w:rsidRDefault="003465B9">
            <w:r>
              <w:rPr>
                <w:b/>
                <w:color w:val="FFFFFF"/>
              </w:rPr>
              <w:t>File</w:t>
            </w:r>
          </w:p>
        </w:tc>
        <w:tc>
          <w:tcPr>
            <w:tcW w:w="4680" w:type="dxa"/>
            <w:shd w:val="clear" w:color="auto" w:fill="0B3D91"/>
            <w:vAlign w:val="center"/>
          </w:tcPr>
          <w:p w14:paraId="0BFE09A3" w14:textId="77777777" w:rsidR="00327E83" w:rsidRDefault="003465B9">
            <w:r>
              <w:rPr>
                <w:b/>
                <w:color w:val="FFFFFF"/>
              </w:rPr>
              <w:t>Responsibility</w:t>
            </w:r>
          </w:p>
        </w:tc>
      </w:tr>
      <w:tr w:rsidR="00327E83" w14:paraId="2461A6EB" w14:textId="77777777">
        <w:trPr>
          <w:jc w:val="center"/>
        </w:trPr>
        <w:tc>
          <w:tcPr>
            <w:tcW w:w="4680" w:type="dxa"/>
            <w:vAlign w:val="center"/>
          </w:tcPr>
          <w:p w14:paraId="27199903" w14:textId="77777777" w:rsidR="00327E83" w:rsidRDefault="003465B9">
            <w:r>
              <w:t>tools/__init__.py</w:t>
            </w:r>
          </w:p>
        </w:tc>
        <w:tc>
          <w:tcPr>
            <w:tcW w:w="4680" w:type="dxa"/>
            <w:vAlign w:val="center"/>
          </w:tcPr>
          <w:p w14:paraId="1C0FC768" w14:textId="77777777" w:rsidR="00327E83" w:rsidRDefault="003465B9">
            <w:r>
              <w:t>Tools package marker.</w:t>
            </w:r>
          </w:p>
        </w:tc>
      </w:tr>
      <w:tr w:rsidR="00327E83" w14:paraId="4788B361" w14:textId="77777777">
        <w:trPr>
          <w:jc w:val="center"/>
        </w:trPr>
        <w:tc>
          <w:tcPr>
            <w:tcW w:w="4680" w:type="dxa"/>
            <w:shd w:val="clear" w:color="auto" w:fill="F6F8FB"/>
            <w:vAlign w:val="center"/>
          </w:tcPr>
          <w:p w14:paraId="514D3972" w14:textId="77777777" w:rsidR="00327E83" w:rsidRDefault="003465B9">
            <w:r>
              <w:t>tools/calculator.py</w:t>
            </w:r>
          </w:p>
        </w:tc>
        <w:tc>
          <w:tcPr>
            <w:tcW w:w="4680" w:type="dxa"/>
            <w:shd w:val="clear" w:color="auto" w:fill="F6F8FB"/>
            <w:vAlign w:val="center"/>
          </w:tcPr>
          <w:p w14:paraId="1AA1AD79" w14:textId="77777777" w:rsidR="00327E83" w:rsidRDefault="003465B9">
            <w:r>
              <w:t>Safe quick calculator for math-looking expressions, including Arabic-Indic digit normalization.</w:t>
            </w:r>
          </w:p>
        </w:tc>
      </w:tr>
      <w:tr w:rsidR="00327E83" w14:paraId="57490926" w14:textId="77777777">
        <w:trPr>
          <w:jc w:val="center"/>
        </w:trPr>
        <w:tc>
          <w:tcPr>
            <w:tcW w:w="4680" w:type="dxa"/>
            <w:vAlign w:val="center"/>
          </w:tcPr>
          <w:p w14:paraId="62566175" w14:textId="77777777" w:rsidR="00327E83" w:rsidRDefault="003465B9">
            <w:r>
              <w:t>tools/evaluate_nlu.py</w:t>
            </w:r>
          </w:p>
        </w:tc>
        <w:tc>
          <w:tcPr>
            <w:tcW w:w="4680" w:type="dxa"/>
            <w:vAlign w:val="center"/>
          </w:tcPr>
          <w:p w14:paraId="26E5C1D0" w14:textId="77777777" w:rsidR="00327E83" w:rsidRDefault="003465B9">
            <w:r>
              <w:t>Decision-only routing evaluation harness for intent accuracy, slots, latency, and safety counters.</w:t>
            </w:r>
          </w:p>
        </w:tc>
      </w:tr>
      <w:tr w:rsidR="00327E83" w14:paraId="04EACB49" w14:textId="77777777">
        <w:trPr>
          <w:jc w:val="center"/>
        </w:trPr>
        <w:tc>
          <w:tcPr>
            <w:tcW w:w="4680" w:type="dxa"/>
            <w:shd w:val="clear" w:color="auto" w:fill="F6F8FB"/>
            <w:vAlign w:val="center"/>
          </w:tcPr>
          <w:p w14:paraId="27F0E6AD" w14:textId="77777777" w:rsidR="00327E83" w:rsidRDefault="003465B9">
            <w:r>
              <w:t>tools/live_data.py</w:t>
            </w:r>
          </w:p>
        </w:tc>
        <w:tc>
          <w:tcPr>
            <w:tcW w:w="4680" w:type="dxa"/>
            <w:shd w:val="clear" w:color="auto" w:fill="F6F8FB"/>
            <w:vAlign w:val="center"/>
          </w:tcPr>
          <w:p w14:paraId="5FCE3597" w14:textId="77777777" w:rsidR="00327E83" w:rsidRDefault="003465B9">
            <w:r>
              <w:t>Weather/search intent detector, parallel live-data aggregator, and voice-ready labeled block formatter.</w:t>
            </w:r>
          </w:p>
        </w:tc>
      </w:tr>
      <w:tr w:rsidR="00327E83" w14:paraId="0B1D2041" w14:textId="77777777">
        <w:trPr>
          <w:jc w:val="center"/>
        </w:trPr>
        <w:tc>
          <w:tcPr>
            <w:tcW w:w="4680" w:type="dxa"/>
            <w:vAlign w:val="center"/>
          </w:tcPr>
          <w:p w14:paraId="3E855270" w14:textId="77777777" w:rsidR="00327E83" w:rsidRDefault="003465B9">
            <w:r>
              <w:t>tools/weather.py</w:t>
            </w:r>
          </w:p>
        </w:tc>
        <w:tc>
          <w:tcPr>
            <w:tcW w:w="4680" w:type="dxa"/>
            <w:vAlign w:val="center"/>
          </w:tcPr>
          <w:p w14:paraId="1BB85EE4" w14:textId="77777777" w:rsidR="00327E83" w:rsidRDefault="003465B9">
            <w:r>
              <w:t>Open-</w:t>
            </w:r>
            <w:proofErr w:type="spellStart"/>
            <w:r>
              <w:t>Meteo</w:t>
            </w:r>
            <w:proofErr w:type="spellEnd"/>
            <w:r>
              <w:t xml:space="preserve"> current-weather client with WMO weather-code text mapping and empty-string failure behavior.</w:t>
            </w:r>
          </w:p>
        </w:tc>
      </w:tr>
      <w:tr w:rsidR="00327E83" w14:paraId="3B961CE8" w14:textId="77777777">
        <w:trPr>
          <w:jc w:val="center"/>
        </w:trPr>
        <w:tc>
          <w:tcPr>
            <w:tcW w:w="4680" w:type="dxa"/>
            <w:shd w:val="clear" w:color="auto" w:fill="F6F8FB"/>
            <w:vAlign w:val="center"/>
          </w:tcPr>
          <w:p w14:paraId="776B25C4" w14:textId="77777777" w:rsidR="00327E83" w:rsidRDefault="003465B9">
            <w:r>
              <w:t>tools/web_search.py</w:t>
            </w:r>
          </w:p>
        </w:tc>
        <w:tc>
          <w:tcPr>
            <w:tcW w:w="4680" w:type="dxa"/>
            <w:shd w:val="clear" w:color="auto" w:fill="F6F8FB"/>
            <w:vAlign w:val="center"/>
          </w:tcPr>
          <w:p w14:paraId="6494CD55" w14:textId="77777777" w:rsidR="00327E83" w:rsidRDefault="003465B9">
            <w:r>
              <w:t>DuckDuckGo text search wrapper with timeout, blocklist filtering, trusted-domain boost, recency boost, and formatted snippets.</w:t>
            </w:r>
          </w:p>
        </w:tc>
      </w:tr>
    </w:tbl>
    <w:p w14:paraId="08DFC0C2" w14:textId="77777777" w:rsidR="00327E83" w:rsidRDefault="003465B9">
      <w:pPr>
        <w:pStyle w:val="Caption"/>
      </w:pPr>
      <w:r>
        <w:t>Table 4.9.1: Inventory of Python files directly under tools/.</w:t>
      </w:r>
    </w:p>
    <w:p w14:paraId="0AF2891A" w14:textId="77777777" w:rsidR="00327E83" w:rsidRDefault="003465B9">
      <w:pPr>
        <w:pStyle w:val="Heading3"/>
      </w:pPr>
      <w:bookmarkStart w:id="124" w:name="_Toc234106640"/>
      <w:r>
        <w:lastRenderedPageBreak/>
        <w:t>Internal Data Flow</w:t>
      </w:r>
      <w:bookmarkEnd w:id="124"/>
    </w:p>
    <w:p w14:paraId="15826DE2" w14:textId="77777777" w:rsidR="00327E83" w:rsidRDefault="003465B9">
      <w:pPr>
        <w:jc w:val="center"/>
      </w:pPr>
      <w:r>
        <w:rPr>
          <w:noProof/>
        </w:rPr>
        <w:drawing>
          <wp:inline distT="0" distB="0" distL="0" distR="0" wp14:anchorId="7495957A" wp14:editId="29945E49">
            <wp:extent cx="5669280" cy="2685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9_1_tools_live_data_flow.png"/>
                    <pic:cNvPicPr/>
                  </pic:nvPicPr>
                  <pic:blipFill>
                    <a:blip r:embed="rId26"/>
                    <a:stretch>
                      <a:fillRect/>
                    </a:stretch>
                  </pic:blipFill>
                  <pic:spPr>
                    <a:xfrm>
                      <a:off x="0" y="0"/>
                      <a:ext cx="5669280" cy="2685448"/>
                    </a:xfrm>
                    <a:prstGeom prst="rect">
                      <a:avLst/>
                    </a:prstGeom>
                  </pic:spPr>
                </pic:pic>
              </a:graphicData>
            </a:graphic>
          </wp:inline>
        </w:drawing>
      </w:r>
    </w:p>
    <w:p w14:paraId="47BE3CDC" w14:textId="77777777" w:rsidR="00327E83" w:rsidRDefault="003465B9">
      <w:pPr>
        <w:pStyle w:val="Caption"/>
      </w:pPr>
      <w:r>
        <w:t>Figure 4.9.1: Live data path from query detection through weather/search tools and voice-ready result blocks.</w:t>
      </w:r>
    </w:p>
    <w:p w14:paraId="6831A1E1" w14:textId="77777777" w:rsidR="00327E83" w:rsidRDefault="003465B9">
      <w:pPr>
        <w:pStyle w:val="Heading3"/>
      </w:pPr>
      <w:bookmarkStart w:id="125" w:name="_Toc234106641"/>
      <w:r>
        <w:t xml:space="preserve">Key Modules </w:t>
      </w:r>
      <w:proofErr w:type="gramStart"/>
      <w:r>
        <w:t>In</w:t>
      </w:r>
      <w:proofErr w:type="gramEnd"/>
      <w:r>
        <w:t xml:space="preserve"> Depth</w:t>
      </w:r>
      <w:bookmarkEnd w:id="125"/>
    </w:p>
    <w:p w14:paraId="531C2C66" w14:textId="77777777" w:rsidR="00327E83" w:rsidRDefault="003465B9">
      <w:r>
        <w:t>weather.py calls the Open-</w:t>
      </w:r>
      <w:proofErr w:type="spellStart"/>
      <w:r>
        <w:t>Meteo</w:t>
      </w:r>
      <w:proofErr w:type="spellEnd"/>
      <w:r>
        <w:t xml:space="preserve"> forecast endpoint for current temperature, humidity, weather code, and wind speed. It maps WMO weather codes to short English condition text and returns an empty string on non-200 status or exceptions.</w:t>
      </w:r>
    </w:p>
    <w:p w14:paraId="7AE021F6" w14:textId="77777777" w:rsidR="00327E83" w:rsidRDefault="003465B9">
      <w:pPr>
        <w:pStyle w:val="CodeBlock"/>
      </w:pPr>
      <w:r>
        <w:t xml:space="preserve">_OPEN_METEO_URL = </w:t>
      </w:r>
      <w:r>
        <w:rPr>
          <w:color w:val="A31515"/>
        </w:rPr>
        <w:t>"https://api.open-meteo.com/v1/forecast"</w:t>
      </w:r>
    </w:p>
    <w:p w14:paraId="0383E391" w14:textId="77777777" w:rsidR="00327E83" w:rsidRDefault="003465B9">
      <w:pPr>
        <w:pStyle w:val="CodeBlock"/>
      </w:pPr>
      <w:r>
        <w:t xml:space="preserve">_TIMEOUT_SECONDS = </w:t>
      </w:r>
      <w:r>
        <w:rPr>
          <w:color w:val="098658"/>
        </w:rPr>
        <w:t>5.0</w:t>
      </w:r>
    </w:p>
    <w:p w14:paraId="75BDD544" w14:textId="77777777" w:rsidR="00327E83" w:rsidRDefault="00327E83">
      <w:pPr>
        <w:pStyle w:val="CodeBlock"/>
      </w:pPr>
    </w:p>
    <w:p w14:paraId="0EAB7643" w14:textId="77777777" w:rsidR="00327E83" w:rsidRDefault="003465B9">
      <w:pPr>
        <w:pStyle w:val="CodeBlock"/>
      </w:pPr>
      <w:r>
        <w:rPr>
          <w:color w:val="6A9955"/>
        </w:rPr>
        <w:t># WMO Weather interpretation codes → human-readable text</w:t>
      </w:r>
    </w:p>
    <w:p w14:paraId="62E492D3" w14:textId="77777777" w:rsidR="00327E83" w:rsidRDefault="003465B9">
      <w:pPr>
        <w:pStyle w:val="CodeBlock"/>
      </w:pPr>
      <w:r>
        <w:t>_WEATHER_CODES = {</w:t>
      </w:r>
    </w:p>
    <w:p w14:paraId="75E1821D" w14:textId="77777777" w:rsidR="00327E83" w:rsidRDefault="003465B9">
      <w:pPr>
        <w:pStyle w:val="CodeBlock"/>
      </w:pPr>
      <w:r>
        <w:t xml:space="preserve">    </w:t>
      </w:r>
      <w:r>
        <w:rPr>
          <w:color w:val="098658"/>
        </w:rPr>
        <w:t>0</w:t>
      </w:r>
      <w:r>
        <w:t xml:space="preserve">: </w:t>
      </w:r>
      <w:r>
        <w:rPr>
          <w:color w:val="A31515"/>
        </w:rPr>
        <w:t>"Clear sky"</w:t>
      </w:r>
      <w:r>
        <w:t>,</w:t>
      </w:r>
    </w:p>
    <w:p w14:paraId="67498E17" w14:textId="77777777" w:rsidR="00327E83" w:rsidRDefault="003465B9">
      <w:pPr>
        <w:pStyle w:val="CodeBlock"/>
      </w:pPr>
      <w:r>
        <w:t xml:space="preserve">    </w:t>
      </w:r>
      <w:r>
        <w:rPr>
          <w:color w:val="098658"/>
        </w:rPr>
        <w:t>1</w:t>
      </w:r>
      <w:r>
        <w:t xml:space="preserve">: </w:t>
      </w:r>
      <w:r>
        <w:rPr>
          <w:color w:val="A31515"/>
        </w:rPr>
        <w:t>"Mainly clear"</w:t>
      </w:r>
      <w:r>
        <w:t>,</w:t>
      </w:r>
    </w:p>
    <w:p w14:paraId="0BDCF66E" w14:textId="77777777" w:rsidR="00327E83" w:rsidRDefault="003465B9">
      <w:pPr>
        <w:pStyle w:val="CodeBlock"/>
      </w:pPr>
      <w:r>
        <w:t xml:space="preserve">    </w:t>
      </w:r>
      <w:r>
        <w:rPr>
          <w:color w:val="098658"/>
        </w:rPr>
        <w:t>2</w:t>
      </w:r>
      <w:r>
        <w:t xml:space="preserve">: </w:t>
      </w:r>
      <w:r>
        <w:rPr>
          <w:color w:val="A31515"/>
        </w:rPr>
        <w:t>"Partly cloudy"</w:t>
      </w:r>
      <w:r>
        <w:t>,</w:t>
      </w:r>
    </w:p>
    <w:p w14:paraId="36E686EB" w14:textId="77777777" w:rsidR="00327E83" w:rsidRDefault="003465B9">
      <w:pPr>
        <w:pStyle w:val="CodeBlock"/>
      </w:pPr>
      <w:r>
        <w:t xml:space="preserve">    </w:t>
      </w:r>
      <w:r>
        <w:rPr>
          <w:color w:val="098658"/>
        </w:rPr>
        <w:t>3</w:t>
      </w:r>
      <w:r>
        <w:t xml:space="preserve">: </w:t>
      </w:r>
      <w:r>
        <w:rPr>
          <w:color w:val="A31515"/>
        </w:rPr>
        <w:t>"Overcast"</w:t>
      </w:r>
      <w:r>
        <w:t>,</w:t>
      </w:r>
    </w:p>
    <w:p w14:paraId="44D2BE9C" w14:textId="77777777" w:rsidR="00327E83" w:rsidRDefault="003465B9">
      <w:pPr>
        <w:pStyle w:val="CodeBlock"/>
      </w:pPr>
      <w:r>
        <w:t xml:space="preserve">    </w:t>
      </w:r>
      <w:r>
        <w:rPr>
          <w:color w:val="098658"/>
        </w:rPr>
        <w:t>45</w:t>
      </w:r>
      <w:r>
        <w:t xml:space="preserve">: </w:t>
      </w:r>
      <w:r>
        <w:rPr>
          <w:color w:val="A31515"/>
        </w:rPr>
        <w:t>"Foggy"</w:t>
      </w:r>
      <w:r>
        <w:t>,</w:t>
      </w:r>
    </w:p>
    <w:p w14:paraId="63E74D52" w14:textId="77777777" w:rsidR="00327E83" w:rsidRDefault="003465B9">
      <w:pPr>
        <w:pStyle w:val="CodeBlock"/>
      </w:pPr>
      <w:r>
        <w:t xml:space="preserve">    </w:t>
      </w:r>
      <w:r>
        <w:rPr>
          <w:color w:val="098658"/>
        </w:rPr>
        <w:t>48</w:t>
      </w:r>
      <w:r>
        <w:t xml:space="preserve">: </w:t>
      </w:r>
      <w:r>
        <w:rPr>
          <w:color w:val="A31515"/>
        </w:rPr>
        <w:t>"Depositing rime fog"</w:t>
      </w:r>
      <w:r>
        <w:t>,</w:t>
      </w:r>
    </w:p>
    <w:p w14:paraId="3B8E3D26" w14:textId="77777777" w:rsidR="00327E83" w:rsidRDefault="003465B9">
      <w:pPr>
        <w:pStyle w:val="CodeBlock"/>
      </w:pPr>
      <w:r>
        <w:t xml:space="preserve">    </w:t>
      </w:r>
      <w:r>
        <w:rPr>
          <w:color w:val="098658"/>
        </w:rPr>
        <w:t>51</w:t>
      </w:r>
      <w:r>
        <w:t xml:space="preserve">: </w:t>
      </w:r>
      <w:r>
        <w:rPr>
          <w:color w:val="A31515"/>
        </w:rPr>
        <w:t>"Light drizzle"</w:t>
      </w:r>
      <w:r>
        <w:t>,</w:t>
      </w:r>
    </w:p>
    <w:p w14:paraId="5ACCA608" w14:textId="77777777" w:rsidR="00327E83" w:rsidRDefault="003465B9">
      <w:pPr>
        <w:pStyle w:val="CodeBlock"/>
      </w:pPr>
      <w:r>
        <w:t xml:space="preserve">    </w:t>
      </w:r>
      <w:r>
        <w:rPr>
          <w:color w:val="098658"/>
        </w:rPr>
        <w:t>53</w:t>
      </w:r>
      <w:r>
        <w:t xml:space="preserve">: </w:t>
      </w:r>
      <w:r>
        <w:rPr>
          <w:color w:val="A31515"/>
        </w:rPr>
        <w:t>"Moderate drizzle"</w:t>
      </w:r>
      <w:r>
        <w:t>,</w:t>
      </w:r>
    </w:p>
    <w:p w14:paraId="780A68D4" w14:textId="77777777" w:rsidR="00327E83" w:rsidRDefault="003465B9">
      <w:pPr>
        <w:pStyle w:val="CodeBlock"/>
      </w:pPr>
      <w:r>
        <w:t xml:space="preserve">    </w:t>
      </w:r>
      <w:r>
        <w:rPr>
          <w:color w:val="098658"/>
        </w:rPr>
        <w:t>55</w:t>
      </w:r>
      <w:r>
        <w:t xml:space="preserve">: </w:t>
      </w:r>
      <w:r>
        <w:rPr>
          <w:color w:val="A31515"/>
        </w:rPr>
        <w:t>"Dense drizzle"</w:t>
      </w:r>
      <w:r>
        <w:t>,</w:t>
      </w:r>
    </w:p>
    <w:p w14:paraId="42648ABF" w14:textId="77777777" w:rsidR="00327E83" w:rsidRDefault="003465B9">
      <w:pPr>
        <w:pStyle w:val="CodeBlock"/>
      </w:pPr>
      <w:r>
        <w:t xml:space="preserve">    </w:t>
      </w:r>
      <w:r>
        <w:rPr>
          <w:color w:val="098658"/>
        </w:rPr>
        <w:t>56</w:t>
      </w:r>
      <w:r>
        <w:t xml:space="preserve">: </w:t>
      </w:r>
      <w:r>
        <w:rPr>
          <w:color w:val="A31515"/>
        </w:rPr>
        <w:t>"Light freezing drizzle"</w:t>
      </w:r>
      <w:r>
        <w:t>,</w:t>
      </w:r>
    </w:p>
    <w:p w14:paraId="262B936F" w14:textId="77777777" w:rsidR="00327E83" w:rsidRDefault="003465B9">
      <w:pPr>
        <w:pStyle w:val="CodeBlock"/>
      </w:pPr>
      <w:r>
        <w:t xml:space="preserve">    </w:t>
      </w:r>
      <w:r>
        <w:rPr>
          <w:color w:val="098658"/>
        </w:rPr>
        <w:t>57</w:t>
      </w:r>
      <w:r>
        <w:t xml:space="preserve">: </w:t>
      </w:r>
      <w:r>
        <w:rPr>
          <w:color w:val="A31515"/>
        </w:rPr>
        <w:t>"Dense freezing drizzle"</w:t>
      </w:r>
      <w:r>
        <w:t>,</w:t>
      </w:r>
    </w:p>
    <w:p w14:paraId="70C3DF30" w14:textId="77777777" w:rsidR="00327E83" w:rsidRDefault="003465B9">
      <w:pPr>
        <w:pStyle w:val="CodeBlock"/>
      </w:pPr>
      <w:r>
        <w:t xml:space="preserve">    </w:t>
      </w:r>
      <w:r>
        <w:rPr>
          <w:color w:val="098658"/>
        </w:rPr>
        <w:t>61</w:t>
      </w:r>
      <w:r>
        <w:t xml:space="preserve">: </w:t>
      </w:r>
      <w:r>
        <w:rPr>
          <w:color w:val="A31515"/>
        </w:rPr>
        <w:t>"Slight rain"</w:t>
      </w:r>
      <w:r>
        <w:t>,</w:t>
      </w:r>
    </w:p>
    <w:p w14:paraId="25563AC9" w14:textId="77777777" w:rsidR="00327E83" w:rsidRDefault="003465B9">
      <w:pPr>
        <w:pStyle w:val="CodeBlock"/>
      </w:pPr>
      <w:r>
        <w:lastRenderedPageBreak/>
        <w:t xml:space="preserve">    </w:t>
      </w:r>
      <w:r>
        <w:rPr>
          <w:color w:val="098658"/>
        </w:rPr>
        <w:t>63</w:t>
      </w:r>
      <w:r>
        <w:t xml:space="preserve">: </w:t>
      </w:r>
      <w:r>
        <w:rPr>
          <w:color w:val="A31515"/>
        </w:rPr>
        <w:t>"Moderate rain"</w:t>
      </w:r>
      <w:r>
        <w:t>,</w:t>
      </w:r>
    </w:p>
    <w:p w14:paraId="7819FEB8" w14:textId="77777777" w:rsidR="00327E83" w:rsidRDefault="003465B9">
      <w:pPr>
        <w:pStyle w:val="CodeBlock"/>
      </w:pPr>
      <w:r>
        <w:t xml:space="preserve">    </w:t>
      </w:r>
      <w:r>
        <w:rPr>
          <w:color w:val="098658"/>
        </w:rPr>
        <w:t>65</w:t>
      </w:r>
      <w:r>
        <w:t xml:space="preserve">: </w:t>
      </w:r>
      <w:r>
        <w:rPr>
          <w:color w:val="A31515"/>
        </w:rPr>
        <w:t>"Heavy rain"</w:t>
      </w:r>
      <w:r>
        <w:t>,</w:t>
      </w:r>
    </w:p>
    <w:p w14:paraId="184DC08C" w14:textId="77777777" w:rsidR="00327E83" w:rsidRDefault="003465B9">
      <w:pPr>
        <w:pStyle w:val="CodeBlock"/>
      </w:pPr>
      <w:r>
        <w:t xml:space="preserve">    </w:t>
      </w:r>
      <w:r>
        <w:rPr>
          <w:color w:val="098658"/>
        </w:rPr>
        <w:t>66</w:t>
      </w:r>
      <w:r>
        <w:t xml:space="preserve">: </w:t>
      </w:r>
      <w:r>
        <w:rPr>
          <w:color w:val="A31515"/>
        </w:rPr>
        <w:t>"Light freezing rain"</w:t>
      </w:r>
      <w:r>
        <w:t>,</w:t>
      </w:r>
    </w:p>
    <w:p w14:paraId="79E07D51" w14:textId="77777777" w:rsidR="00327E83" w:rsidRDefault="003465B9">
      <w:pPr>
        <w:pStyle w:val="Caption"/>
      </w:pPr>
      <w:r>
        <w:t>Listing 4.9.1: Open-</w:t>
      </w:r>
      <w:proofErr w:type="spellStart"/>
      <w:r>
        <w:t>Meteo</w:t>
      </w:r>
      <w:proofErr w:type="spellEnd"/>
      <w:r>
        <w:t xml:space="preserve"> current weather request and empty-string failure behavior.</w:t>
      </w:r>
    </w:p>
    <w:p w14:paraId="3434910D" w14:textId="77777777" w:rsidR="00327E83" w:rsidRDefault="003465B9">
      <w:r>
        <w:t>web_search.py wraps DuckDuckGo text search. It runs the provider call in a worker with a hard timeout, drops blocked domains, scores remaining results with base rank, trusted-domain boost, and recency boost, then formats title/body/domain/date snippets.</w:t>
      </w:r>
    </w:p>
    <w:p w14:paraId="5FAD66AE" w14:textId="77777777" w:rsidR="00327E83" w:rsidRDefault="003465B9">
      <w:pPr>
        <w:pStyle w:val="CodeBlock"/>
      </w:pPr>
      <w:r>
        <w:rPr>
          <w:color w:val="0000FF"/>
        </w:rPr>
        <w:t>def</w:t>
      </w:r>
      <w:r>
        <w:t xml:space="preserve"> </w:t>
      </w:r>
      <w:r>
        <w:rPr>
          <w:color w:val="795E26"/>
        </w:rPr>
        <w:t>_</w:t>
      </w:r>
      <w:proofErr w:type="spellStart"/>
      <w:r>
        <w:rPr>
          <w:color w:val="795E26"/>
        </w:rPr>
        <w:t>score_</w:t>
      </w:r>
      <w:proofErr w:type="gramStart"/>
      <w:r>
        <w:rPr>
          <w:color w:val="795E26"/>
        </w:rPr>
        <w:t>result</w:t>
      </w:r>
      <w:proofErr w:type="spellEnd"/>
      <w:r>
        <w:t>(</w:t>
      </w:r>
      <w:proofErr w:type="gramEnd"/>
      <w:r>
        <w:t xml:space="preserve">result, </w:t>
      </w:r>
      <w:proofErr w:type="spellStart"/>
      <w:r>
        <w:t>now_ts</w:t>
      </w:r>
      <w:proofErr w:type="spellEnd"/>
      <w:r>
        <w:t xml:space="preserve">: </w:t>
      </w:r>
      <w:r>
        <w:rPr>
          <w:color w:val="267F99"/>
        </w:rPr>
        <w:t>float</w:t>
      </w:r>
      <w:r>
        <w:t xml:space="preserve">) -&gt; </w:t>
      </w:r>
      <w:r>
        <w:rPr>
          <w:color w:val="267F99"/>
        </w:rPr>
        <w:t>float</w:t>
      </w:r>
      <w:r>
        <w:t>:</w:t>
      </w:r>
    </w:p>
    <w:p w14:paraId="1A48FB94" w14:textId="77777777" w:rsidR="00327E83" w:rsidRDefault="003465B9">
      <w:pPr>
        <w:pStyle w:val="CodeBlock"/>
      </w:pPr>
      <w:r>
        <w:t xml:space="preserve">    </w:t>
      </w:r>
      <w:r>
        <w:rPr>
          <w:color w:val="A31515"/>
        </w:rPr>
        <w:t>"""Combined ranking signal: trust + recency + intrinsic order."""</w:t>
      </w:r>
    </w:p>
    <w:p w14:paraId="7CE8127C" w14:textId="77777777" w:rsidR="00327E83" w:rsidRDefault="003465B9">
      <w:pPr>
        <w:pStyle w:val="CodeBlock"/>
      </w:pPr>
      <w:r>
        <w:t xml:space="preserve">    </w:t>
      </w:r>
      <w:proofErr w:type="spellStart"/>
      <w:r>
        <w:t>base_score</w:t>
      </w:r>
      <w:proofErr w:type="spellEnd"/>
      <w:r>
        <w:t xml:space="preserve"> = </w:t>
      </w:r>
      <w:r>
        <w:rPr>
          <w:color w:val="267F99"/>
        </w:rPr>
        <w:t>float</w:t>
      </w:r>
      <w:r>
        <w:t>(</w:t>
      </w:r>
      <w:proofErr w:type="spellStart"/>
      <w:r>
        <w:t>result.get</w:t>
      </w:r>
      <w:proofErr w:type="spellEnd"/>
      <w:r>
        <w:t>(</w:t>
      </w:r>
      <w:r>
        <w:rPr>
          <w:color w:val="A31515"/>
        </w:rPr>
        <w:t>"_</w:t>
      </w:r>
      <w:proofErr w:type="spellStart"/>
      <w:r>
        <w:rPr>
          <w:color w:val="A31515"/>
        </w:rPr>
        <w:t>base_rank</w:t>
      </w:r>
      <w:proofErr w:type="spellEnd"/>
      <w:r>
        <w:rPr>
          <w:color w:val="A31515"/>
        </w:rPr>
        <w:t>"</w:t>
      </w:r>
      <w:r>
        <w:t xml:space="preserve">) or </w:t>
      </w:r>
      <w:r>
        <w:rPr>
          <w:color w:val="098658"/>
        </w:rPr>
        <w:t>0.0</w:t>
      </w:r>
      <w:r>
        <w:t>)</w:t>
      </w:r>
    </w:p>
    <w:p w14:paraId="6E1A2850" w14:textId="77777777" w:rsidR="00327E83" w:rsidRDefault="003465B9">
      <w:pPr>
        <w:pStyle w:val="CodeBlock"/>
      </w:pPr>
      <w:r>
        <w:t xml:space="preserve">    domain = _</w:t>
      </w:r>
      <w:proofErr w:type="spellStart"/>
      <w:r>
        <w:t>normalize_domain</w:t>
      </w:r>
      <w:proofErr w:type="spellEnd"/>
      <w:r>
        <w:t>(</w:t>
      </w:r>
      <w:proofErr w:type="spellStart"/>
      <w:r>
        <w:t>result.get</w:t>
      </w:r>
      <w:proofErr w:type="spellEnd"/>
      <w:r>
        <w:t>(</w:t>
      </w:r>
      <w:r>
        <w:rPr>
          <w:color w:val="A31515"/>
        </w:rPr>
        <w:t>"</w:t>
      </w:r>
      <w:proofErr w:type="spellStart"/>
      <w:r>
        <w:rPr>
          <w:color w:val="A31515"/>
        </w:rPr>
        <w:t>href</w:t>
      </w:r>
      <w:proofErr w:type="spellEnd"/>
      <w:r>
        <w:rPr>
          <w:color w:val="A31515"/>
        </w:rPr>
        <w:t>"</w:t>
      </w:r>
      <w:r>
        <w:t xml:space="preserve">) or </w:t>
      </w:r>
      <w:proofErr w:type="spellStart"/>
      <w:r>
        <w:t>result.get</w:t>
      </w:r>
      <w:proofErr w:type="spellEnd"/>
      <w:r>
        <w:t>(</w:t>
      </w:r>
      <w:r>
        <w:rPr>
          <w:color w:val="A31515"/>
        </w:rPr>
        <w:t>"</w:t>
      </w:r>
      <w:proofErr w:type="spellStart"/>
      <w:r>
        <w:rPr>
          <w:color w:val="A31515"/>
        </w:rPr>
        <w:t>url</w:t>
      </w:r>
      <w:proofErr w:type="spellEnd"/>
      <w:r>
        <w:rPr>
          <w:color w:val="A31515"/>
        </w:rPr>
        <w:t>"</w:t>
      </w:r>
      <w:r>
        <w:t xml:space="preserve">) or </w:t>
      </w:r>
      <w:r>
        <w:rPr>
          <w:color w:val="A31515"/>
        </w:rPr>
        <w:t>""</w:t>
      </w:r>
      <w:r>
        <w:t>)</w:t>
      </w:r>
    </w:p>
    <w:p w14:paraId="7C897C45" w14:textId="77777777" w:rsidR="00327E83" w:rsidRDefault="003465B9">
      <w:pPr>
        <w:pStyle w:val="CodeBlock"/>
      </w:pPr>
      <w:r>
        <w:t xml:space="preserve">    </w:t>
      </w:r>
      <w:proofErr w:type="spellStart"/>
      <w:r>
        <w:t>trust_boost</w:t>
      </w:r>
      <w:proofErr w:type="spellEnd"/>
      <w:r>
        <w:t xml:space="preserve"> = (</w:t>
      </w:r>
    </w:p>
    <w:p w14:paraId="417162F8" w14:textId="77777777" w:rsidR="00327E83" w:rsidRDefault="003465B9">
      <w:pPr>
        <w:pStyle w:val="CodeBlock"/>
      </w:pPr>
      <w:r>
        <w:t xml:space="preserve">        </w:t>
      </w:r>
      <w:proofErr w:type="gramStart"/>
      <w:r>
        <w:rPr>
          <w:color w:val="267F99"/>
        </w:rPr>
        <w:t>float</w:t>
      </w:r>
      <w:r>
        <w:t>(</w:t>
      </w:r>
      <w:proofErr w:type="gramEnd"/>
      <w:r>
        <w:t xml:space="preserve">WEB_SEARCH_TRUSTED_DOMAIN_BOOST) </w:t>
      </w:r>
      <w:r>
        <w:rPr>
          <w:color w:val="0000FF"/>
        </w:rPr>
        <w:t>if</w:t>
      </w:r>
      <w:r>
        <w:t xml:space="preserve"> _</w:t>
      </w:r>
      <w:proofErr w:type="spellStart"/>
      <w:r>
        <w:t>is_trusted_domain</w:t>
      </w:r>
      <w:proofErr w:type="spellEnd"/>
      <w:r>
        <w:t xml:space="preserve">(domain) </w:t>
      </w:r>
      <w:r>
        <w:rPr>
          <w:color w:val="0000FF"/>
        </w:rPr>
        <w:t>else</w:t>
      </w:r>
      <w:r>
        <w:t xml:space="preserve"> </w:t>
      </w:r>
      <w:r>
        <w:rPr>
          <w:color w:val="098658"/>
        </w:rPr>
        <w:t>0.0</w:t>
      </w:r>
    </w:p>
    <w:p w14:paraId="35EEA055" w14:textId="77777777" w:rsidR="00327E83" w:rsidRDefault="003465B9">
      <w:pPr>
        <w:pStyle w:val="CodeBlock"/>
      </w:pPr>
      <w:r>
        <w:t xml:space="preserve">    )</w:t>
      </w:r>
    </w:p>
    <w:p w14:paraId="1E89A75C" w14:textId="77777777" w:rsidR="00327E83" w:rsidRDefault="00327E83">
      <w:pPr>
        <w:pStyle w:val="CodeBlock"/>
      </w:pPr>
    </w:p>
    <w:p w14:paraId="21E63D08" w14:textId="77777777" w:rsidR="00327E83" w:rsidRDefault="003465B9">
      <w:pPr>
        <w:pStyle w:val="CodeBlock"/>
      </w:pPr>
      <w:r>
        <w:t xml:space="preserve">    </w:t>
      </w:r>
      <w:proofErr w:type="spellStart"/>
      <w:r>
        <w:t>published_ts</w:t>
      </w:r>
      <w:proofErr w:type="spellEnd"/>
      <w:r>
        <w:t xml:space="preserve"> = </w:t>
      </w:r>
      <w:r>
        <w:rPr>
          <w:color w:val="098658"/>
        </w:rPr>
        <w:t>0.0</w:t>
      </w:r>
    </w:p>
    <w:p w14:paraId="18C00FC2" w14:textId="77777777" w:rsidR="00327E83" w:rsidRDefault="003465B9">
      <w:pPr>
        <w:pStyle w:val="CodeBlock"/>
      </w:pPr>
      <w:r>
        <w:t xml:space="preserve">    </w:t>
      </w:r>
      <w:r>
        <w:rPr>
          <w:color w:val="0000FF"/>
        </w:rPr>
        <w:t>for</w:t>
      </w:r>
      <w:r>
        <w:t xml:space="preserve"> field in _DATE_FIELD_CANDIDATES:</w:t>
      </w:r>
    </w:p>
    <w:p w14:paraId="1B2953A1" w14:textId="77777777" w:rsidR="00327E83" w:rsidRDefault="003465B9">
      <w:pPr>
        <w:pStyle w:val="CodeBlock"/>
      </w:pPr>
      <w:r>
        <w:t xml:space="preserve">        </w:t>
      </w:r>
      <w:proofErr w:type="spellStart"/>
      <w:r>
        <w:t>published_ts</w:t>
      </w:r>
      <w:proofErr w:type="spellEnd"/>
      <w:r>
        <w:t xml:space="preserve"> = _</w:t>
      </w:r>
      <w:proofErr w:type="spellStart"/>
      <w:r>
        <w:t>parse_published_timestamp</w:t>
      </w:r>
      <w:proofErr w:type="spellEnd"/>
      <w:r>
        <w:t>(</w:t>
      </w:r>
      <w:proofErr w:type="spellStart"/>
      <w:r>
        <w:t>result.get</w:t>
      </w:r>
      <w:proofErr w:type="spellEnd"/>
      <w:r>
        <w:t>(field))</w:t>
      </w:r>
    </w:p>
    <w:p w14:paraId="1B7A0C46" w14:textId="77777777" w:rsidR="00327E83" w:rsidRDefault="003465B9">
      <w:pPr>
        <w:pStyle w:val="CodeBlock"/>
      </w:pPr>
      <w:r>
        <w:t xml:space="preserve">        </w:t>
      </w:r>
      <w:r>
        <w:rPr>
          <w:color w:val="0000FF"/>
        </w:rPr>
        <w:t>if</w:t>
      </w:r>
      <w:r>
        <w:t xml:space="preserve"> </w:t>
      </w:r>
      <w:proofErr w:type="spellStart"/>
      <w:r>
        <w:t>published_ts</w:t>
      </w:r>
      <w:proofErr w:type="spellEnd"/>
      <w:r>
        <w:t xml:space="preserve"> &gt; </w:t>
      </w:r>
      <w:r>
        <w:rPr>
          <w:color w:val="098658"/>
        </w:rPr>
        <w:t>0</w:t>
      </w:r>
      <w:r>
        <w:t>:</w:t>
      </w:r>
    </w:p>
    <w:p w14:paraId="3435A987" w14:textId="77777777" w:rsidR="00327E83" w:rsidRDefault="003465B9">
      <w:pPr>
        <w:pStyle w:val="CodeBlock"/>
      </w:pPr>
      <w:r>
        <w:t xml:space="preserve">            </w:t>
      </w:r>
      <w:r>
        <w:rPr>
          <w:color w:val="0000FF"/>
        </w:rPr>
        <w:t>break</w:t>
      </w:r>
    </w:p>
    <w:p w14:paraId="09B5808E" w14:textId="77777777" w:rsidR="00327E83" w:rsidRDefault="003465B9">
      <w:pPr>
        <w:pStyle w:val="CodeBlock"/>
      </w:pPr>
      <w:r>
        <w:t xml:space="preserve">    </w:t>
      </w:r>
      <w:proofErr w:type="spellStart"/>
      <w:r>
        <w:t>recency_boost</w:t>
      </w:r>
      <w:proofErr w:type="spellEnd"/>
      <w:r>
        <w:t xml:space="preserve"> = </w:t>
      </w:r>
      <w:proofErr w:type="gramStart"/>
      <w:r>
        <w:rPr>
          <w:color w:val="267F99"/>
        </w:rPr>
        <w:t>float</w:t>
      </w:r>
      <w:r>
        <w:t>(</w:t>
      </w:r>
      <w:proofErr w:type="gramEnd"/>
      <w:r>
        <w:t>WEB_SEARCH_RECENCY_BOOST) * _</w:t>
      </w:r>
      <w:proofErr w:type="spellStart"/>
      <w:r>
        <w:t>recency_</w:t>
      </w:r>
      <w:proofErr w:type="gramStart"/>
      <w:r>
        <w:t>factor</w:t>
      </w:r>
      <w:proofErr w:type="spellEnd"/>
      <w:r>
        <w:t>(</w:t>
      </w:r>
      <w:proofErr w:type="spellStart"/>
      <w:proofErr w:type="gramEnd"/>
      <w:r>
        <w:t>published_ts</w:t>
      </w:r>
      <w:proofErr w:type="spellEnd"/>
      <w:r>
        <w:t xml:space="preserve">, </w:t>
      </w:r>
      <w:proofErr w:type="spellStart"/>
      <w:r>
        <w:t>now_ts</w:t>
      </w:r>
      <w:proofErr w:type="spellEnd"/>
      <w:r>
        <w:t>)</w:t>
      </w:r>
    </w:p>
    <w:p w14:paraId="13117944" w14:textId="77777777" w:rsidR="00327E83" w:rsidRDefault="00327E83">
      <w:pPr>
        <w:pStyle w:val="CodeBlock"/>
      </w:pPr>
    </w:p>
    <w:p w14:paraId="2065E997" w14:textId="77777777" w:rsidR="00327E83" w:rsidRDefault="003465B9">
      <w:pPr>
        <w:pStyle w:val="CodeBlock"/>
      </w:pPr>
      <w:r>
        <w:t xml:space="preserve">    </w:t>
      </w:r>
      <w:r>
        <w:rPr>
          <w:color w:val="0000FF"/>
        </w:rPr>
        <w:t>return</w:t>
      </w:r>
      <w:r>
        <w:t xml:space="preserve"> </w:t>
      </w:r>
      <w:proofErr w:type="spellStart"/>
      <w:r>
        <w:t>base_score</w:t>
      </w:r>
      <w:proofErr w:type="spellEnd"/>
      <w:r>
        <w:t xml:space="preserve"> + </w:t>
      </w:r>
      <w:proofErr w:type="spellStart"/>
      <w:r>
        <w:t>trust_boost</w:t>
      </w:r>
      <w:proofErr w:type="spellEnd"/>
      <w:r>
        <w:t xml:space="preserve"> + </w:t>
      </w:r>
      <w:proofErr w:type="spellStart"/>
      <w:r>
        <w:t>recency_boost</w:t>
      </w:r>
      <w:proofErr w:type="spellEnd"/>
    </w:p>
    <w:p w14:paraId="00BF0F11" w14:textId="77777777" w:rsidR="00327E83" w:rsidRDefault="00327E83">
      <w:pPr>
        <w:pStyle w:val="CodeBlock"/>
      </w:pPr>
    </w:p>
    <w:p w14:paraId="3CB19E0C" w14:textId="77777777" w:rsidR="00327E83" w:rsidRDefault="00327E83">
      <w:pPr>
        <w:pStyle w:val="CodeBlock"/>
      </w:pPr>
    </w:p>
    <w:p w14:paraId="050905E9" w14:textId="77777777" w:rsidR="00327E83" w:rsidRDefault="003465B9">
      <w:pPr>
        <w:pStyle w:val="CodeBlock"/>
      </w:pPr>
      <w:r>
        <w:rPr>
          <w:color w:val="0000FF"/>
        </w:rPr>
        <w:t>def</w:t>
      </w:r>
      <w:r>
        <w:t xml:space="preserve"> </w:t>
      </w:r>
      <w:r>
        <w:rPr>
          <w:color w:val="795E26"/>
        </w:rPr>
        <w:t>_</w:t>
      </w:r>
      <w:proofErr w:type="spellStart"/>
      <w:r>
        <w:rPr>
          <w:color w:val="795E26"/>
        </w:rPr>
        <w:t>filter_and_</w:t>
      </w:r>
      <w:proofErr w:type="gramStart"/>
      <w:r>
        <w:rPr>
          <w:color w:val="795E26"/>
        </w:rPr>
        <w:t>rank</w:t>
      </w:r>
      <w:proofErr w:type="spellEnd"/>
      <w:r>
        <w:t>(</w:t>
      </w:r>
      <w:proofErr w:type="spellStart"/>
      <w:proofErr w:type="gramEnd"/>
      <w:r>
        <w:t>raw_results</w:t>
      </w:r>
      <w:proofErr w:type="spellEnd"/>
      <w:r>
        <w:t xml:space="preserve">, </w:t>
      </w:r>
      <w:proofErr w:type="spellStart"/>
      <w:r>
        <w:t>max_results</w:t>
      </w:r>
      <w:proofErr w:type="spellEnd"/>
      <w:r>
        <w:t xml:space="preserve">: </w:t>
      </w:r>
      <w:r>
        <w:rPr>
          <w:color w:val="267F99"/>
        </w:rPr>
        <w:t>int</w:t>
      </w:r>
      <w:r>
        <w:t>):</w:t>
      </w:r>
    </w:p>
    <w:p w14:paraId="46346887" w14:textId="77777777" w:rsidR="00327E83" w:rsidRDefault="003465B9">
      <w:pPr>
        <w:pStyle w:val="CodeBlock"/>
      </w:pPr>
      <w:r>
        <w:t xml:space="preserve">    </w:t>
      </w:r>
      <w:r>
        <w:rPr>
          <w:color w:val="A31515"/>
        </w:rPr>
        <w:t>"""Drop blocklisted hosts, score the rest, return top-N rows."""</w:t>
      </w:r>
    </w:p>
    <w:p w14:paraId="639AD550" w14:textId="77777777" w:rsidR="00327E83" w:rsidRDefault="003465B9">
      <w:pPr>
        <w:pStyle w:val="Caption"/>
      </w:pPr>
      <w:r>
        <w:t>Listing 4.9.2: Web result scoring, filtering, ranking, and formatting.</w:t>
      </w:r>
    </w:p>
    <w:p w14:paraId="45F648D6" w14:textId="77777777" w:rsidR="00327E83" w:rsidRDefault="003465B9">
      <w:pPr>
        <w:pStyle w:val="CodeBlock"/>
      </w:pPr>
      <w:r>
        <w:rPr>
          <w:color w:val="0000FF"/>
        </w:rPr>
        <w:t>def</w:t>
      </w:r>
      <w:r>
        <w:t xml:space="preserve"> </w:t>
      </w:r>
      <w:proofErr w:type="spellStart"/>
      <w:r>
        <w:rPr>
          <w:color w:val="795E26"/>
        </w:rPr>
        <w:t>search_</w:t>
      </w:r>
      <w:proofErr w:type="gramStart"/>
      <w:r>
        <w:rPr>
          <w:color w:val="795E26"/>
        </w:rPr>
        <w:t>web</w:t>
      </w:r>
      <w:proofErr w:type="spellEnd"/>
      <w:r>
        <w:t>(</w:t>
      </w:r>
      <w:proofErr w:type="gramEnd"/>
      <w:r>
        <w:t xml:space="preserve">query: </w:t>
      </w:r>
      <w:r>
        <w:rPr>
          <w:color w:val="267F99"/>
        </w:rPr>
        <w:t>str</w:t>
      </w:r>
      <w:r>
        <w:t xml:space="preserve">, </w:t>
      </w:r>
      <w:proofErr w:type="spellStart"/>
      <w:r>
        <w:t>max_results</w:t>
      </w:r>
      <w:proofErr w:type="spellEnd"/>
      <w:r>
        <w:t xml:space="preserve">: </w:t>
      </w:r>
      <w:r>
        <w:rPr>
          <w:color w:val="267F99"/>
        </w:rPr>
        <w:t>int</w:t>
      </w:r>
      <w:r>
        <w:t xml:space="preserve"> = </w:t>
      </w:r>
      <w:r>
        <w:rPr>
          <w:color w:val="098658"/>
        </w:rPr>
        <w:t>3</w:t>
      </w:r>
      <w:r>
        <w:t xml:space="preserve">) -&gt; </w:t>
      </w:r>
      <w:r>
        <w:rPr>
          <w:color w:val="267F99"/>
        </w:rPr>
        <w:t>str</w:t>
      </w:r>
      <w:r>
        <w:t>:</w:t>
      </w:r>
    </w:p>
    <w:p w14:paraId="14550D5D" w14:textId="77777777" w:rsidR="00327E83" w:rsidRDefault="003465B9">
      <w:pPr>
        <w:pStyle w:val="CodeBlock"/>
      </w:pPr>
      <w:r>
        <w:t xml:space="preserve">    </w:t>
      </w:r>
      <w:r>
        <w:rPr>
          <w:color w:val="A31515"/>
        </w:rPr>
        <w:t>"""Return formatted search results as context for LLM prompt injection.</w:t>
      </w:r>
    </w:p>
    <w:p w14:paraId="1DEE778A" w14:textId="77777777" w:rsidR="00327E83" w:rsidRDefault="00327E83">
      <w:pPr>
        <w:pStyle w:val="CodeBlock"/>
      </w:pPr>
    </w:p>
    <w:p w14:paraId="606C98EF" w14:textId="77777777" w:rsidR="00327E83" w:rsidRDefault="003465B9">
      <w:pPr>
        <w:pStyle w:val="CodeBlock"/>
      </w:pPr>
      <w:r>
        <w:rPr>
          <w:color w:val="A31515"/>
        </w:rPr>
        <w:t xml:space="preserve">    Returns an empty string on failure so callers can fall back gracefully.</w:t>
      </w:r>
    </w:p>
    <w:p w14:paraId="413404AE" w14:textId="77777777" w:rsidR="00327E83" w:rsidRDefault="00327E83">
      <w:pPr>
        <w:pStyle w:val="CodeBlock"/>
      </w:pPr>
    </w:p>
    <w:p w14:paraId="03A46AB8" w14:textId="77777777" w:rsidR="00327E83" w:rsidRDefault="003465B9">
      <w:pPr>
        <w:pStyle w:val="CodeBlock"/>
      </w:pPr>
      <w:r>
        <w:rPr>
          <w:color w:val="A31515"/>
        </w:rPr>
        <w:t xml:space="preserve">    Phase 2.7: results are filtered against ``WEB_SEARCH_BLOCKED_DOMAINS``,</w:t>
      </w:r>
    </w:p>
    <w:p w14:paraId="559ED0B6" w14:textId="77777777" w:rsidR="00327E83" w:rsidRDefault="003465B9">
      <w:pPr>
        <w:pStyle w:val="CodeBlock"/>
      </w:pPr>
      <w:r>
        <w:rPr>
          <w:color w:val="A31515"/>
        </w:rPr>
        <w:t xml:space="preserve">    boosted when the host appears in ``WEB_SEARCH_TRUSTED_DOMAINS`` and ranked</w:t>
      </w:r>
    </w:p>
    <w:p w14:paraId="48B9B4FA" w14:textId="77777777" w:rsidR="00327E83" w:rsidRDefault="003465B9">
      <w:pPr>
        <w:pStyle w:val="CodeBlock"/>
      </w:pPr>
      <w:r>
        <w:rPr>
          <w:color w:val="A31515"/>
        </w:rPr>
        <w:lastRenderedPageBreak/>
        <w:t xml:space="preserve">    by recency when the backend exposes a publication date.</w:t>
      </w:r>
    </w:p>
    <w:p w14:paraId="1760B304" w14:textId="77777777" w:rsidR="00327E83" w:rsidRDefault="003465B9">
      <w:pPr>
        <w:pStyle w:val="CodeBlock"/>
      </w:pPr>
      <w:r>
        <w:rPr>
          <w:color w:val="A31515"/>
        </w:rPr>
        <w:t xml:space="preserve">    """</w:t>
      </w:r>
    </w:p>
    <w:p w14:paraId="73C04BE9" w14:textId="77777777" w:rsidR="00327E83" w:rsidRDefault="003465B9">
      <w:pPr>
        <w:pStyle w:val="CodeBlock"/>
      </w:pPr>
      <w:r>
        <w:t xml:space="preserve">    </w:t>
      </w:r>
      <w:r>
        <w:rPr>
          <w:color w:val="0000FF"/>
        </w:rPr>
        <w:t>if</w:t>
      </w:r>
      <w:r>
        <w:t xml:space="preserve"> not _DDGS_AVAILABLE:</w:t>
      </w:r>
    </w:p>
    <w:p w14:paraId="332D10F9" w14:textId="77777777" w:rsidR="00327E83" w:rsidRDefault="003465B9">
      <w:pPr>
        <w:pStyle w:val="CodeBlock"/>
      </w:pPr>
      <w:r>
        <w:t xml:space="preserve">        </w:t>
      </w:r>
      <w:proofErr w:type="spellStart"/>
      <w:proofErr w:type="gramStart"/>
      <w:r>
        <w:t>logger.warning</w:t>
      </w:r>
      <w:proofErr w:type="spellEnd"/>
      <w:proofErr w:type="gramEnd"/>
      <w:r>
        <w:t>(</w:t>
      </w:r>
      <w:r>
        <w:rPr>
          <w:color w:val="A31515"/>
        </w:rPr>
        <w:t>"</w:t>
      </w:r>
      <w:proofErr w:type="spellStart"/>
      <w:r>
        <w:rPr>
          <w:color w:val="A31515"/>
        </w:rPr>
        <w:t>duckduckgo</w:t>
      </w:r>
      <w:proofErr w:type="spellEnd"/>
      <w:r>
        <w:rPr>
          <w:color w:val="A31515"/>
        </w:rPr>
        <w:t>-search not installed — web search unavailable"</w:t>
      </w:r>
      <w:r>
        <w:t>)</w:t>
      </w:r>
    </w:p>
    <w:p w14:paraId="62F0E683" w14:textId="77777777" w:rsidR="00327E83" w:rsidRDefault="003465B9">
      <w:pPr>
        <w:pStyle w:val="CodeBlock"/>
      </w:pPr>
      <w:r>
        <w:t xml:space="preserve">        </w:t>
      </w:r>
      <w:r>
        <w:rPr>
          <w:color w:val="0000FF"/>
        </w:rPr>
        <w:t>return</w:t>
      </w:r>
      <w:r>
        <w:t xml:space="preserve"> </w:t>
      </w:r>
      <w:r>
        <w:rPr>
          <w:color w:val="A31515"/>
        </w:rPr>
        <w:t>""</w:t>
      </w:r>
    </w:p>
    <w:p w14:paraId="4EC8296C" w14:textId="77777777" w:rsidR="00327E83" w:rsidRDefault="00327E83">
      <w:pPr>
        <w:pStyle w:val="CodeBlock"/>
      </w:pPr>
    </w:p>
    <w:p w14:paraId="6FE9FB68" w14:textId="77777777" w:rsidR="00327E83" w:rsidRDefault="003465B9">
      <w:pPr>
        <w:pStyle w:val="CodeBlock"/>
      </w:pPr>
      <w:r>
        <w:t xml:space="preserve">    query = (query or </w:t>
      </w:r>
      <w:r>
        <w:rPr>
          <w:color w:val="A31515"/>
        </w:rPr>
        <w:t>""</w:t>
      </w:r>
      <w:proofErr w:type="gramStart"/>
      <w:r>
        <w:t>).strip</w:t>
      </w:r>
      <w:proofErr w:type="gramEnd"/>
      <w:r>
        <w:t>()</w:t>
      </w:r>
    </w:p>
    <w:p w14:paraId="7E5EC98D" w14:textId="77777777" w:rsidR="00327E83" w:rsidRDefault="003465B9">
      <w:pPr>
        <w:pStyle w:val="CodeBlock"/>
      </w:pPr>
      <w:r>
        <w:t xml:space="preserve">    </w:t>
      </w:r>
      <w:r>
        <w:rPr>
          <w:color w:val="0000FF"/>
        </w:rPr>
        <w:t>if</w:t>
      </w:r>
      <w:r>
        <w:t xml:space="preserve"> not query:</w:t>
      </w:r>
    </w:p>
    <w:p w14:paraId="15672155" w14:textId="77777777" w:rsidR="00327E83" w:rsidRDefault="003465B9">
      <w:pPr>
        <w:pStyle w:val="CodeBlock"/>
      </w:pPr>
      <w:r>
        <w:t xml:space="preserve">        </w:t>
      </w:r>
      <w:r>
        <w:rPr>
          <w:color w:val="0000FF"/>
        </w:rPr>
        <w:t>return</w:t>
      </w:r>
      <w:r>
        <w:t xml:space="preserve"> </w:t>
      </w:r>
      <w:r>
        <w:rPr>
          <w:color w:val="A31515"/>
        </w:rPr>
        <w:t>""</w:t>
      </w:r>
    </w:p>
    <w:p w14:paraId="30767E24" w14:textId="77777777" w:rsidR="00327E83" w:rsidRDefault="00327E83">
      <w:pPr>
        <w:pStyle w:val="CodeBlock"/>
      </w:pPr>
    </w:p>
    <w:p w14:paraId="4CD1F0C3" w14:textId="77777777" w:rsidR="00327E83" w:rsidRDefault="003465B9">
      <w:pPr>
        <w:pStyle w:val="CodeBlock"/>
      </w:pPr>
      <w:r>
        <w:t xml:space="preserve">    requested = </w:t>
      </w:r>
      <w:proofErr w:type="gramStart"/>
      <w:r>
        <w:rPr>
          <w:color w:val="267F99"/>
        </w:rPr>
        <w:t>max</w:t>
      </w:r>
      <w:r>
        <w:t>(</w:t>
      </w:r>
      <w:proofErr w:type="gramEnd"/>
      <w:r>
        <w:rPr>
          <w:color w:val="098658"/>
        </w:rPr>
        <w:t>1</w:t>
      </w:r>
      <w:r>
        <w:t xml:space="preserve">, </w:t>
      </w:r>
      <w:r>
        <w:rPr>
          <w:color w:val="267F99"/>
        </w:rPr>
        <w:t>int</w:t>
      </w:r>
      <w:r>
        <w:t>(</w:t>
      </w:r>
      <w:proofErr w:type="spellStart"/>
      <w:r>
        <w:t>max_results</w:t>
      </w:r>
      <w:proofErr w:type="spellEnd"/>
      <w:r>
        <w:t>))</w:t>
      </w:r>
    </w:p>
    <w:p w14:paraId="2D0E3FD5" w14:textId="77777777" w:rsidR="00327E83" w:rsidRDefault="003465B9">
      <w:pPr>
        <w:pStyle w:val="CodeBlock"/>
      </w:pPr>
      <w:r>
        <w:t xml:space="preserve">    </w:t>
      </w:r>
      <w:r>
        <w:rPr>
          <w:color w:val="6A9955"/>
        </w:rPr>
        <w:t xml:space="preserve"># Pull a few extra rows so the trust/recency </w:t>
      </w:r>
      <w:proofErr w:type="spellStart"/>
      <w:r>
        <w:rPr>
          <w:color w:val="6A9955"/>
        </w:rPr>
        <w:t>reranker</w:t>
      </w:r>
      <w:proofErr w:type="spellEnd"/>
      <w:r>
        <w:rPr>
          <w:color w:val="6A9955"/>
        </w:rPr>
        <w:t xml:space="preserve"> has headroom even</w:t>
      </w:r>
    </w:p>
    <w:p w14:paraId="16B3A3CD" w14:textId="77777777" w:rsidR="00327E83" w:rsidRDefault="003465B9">
      <w:pPr>
        <w:pStyle w:val="CodeBlock"/>
      </w:pPr>
      <w:r>
        <w:t xml:space="preserve">    </w:t>
      </w:r>
      <w:r>
        <w:rPr>
          <w:color w:val="6A9955"/>
        </w:rPr>
        <w:t># after blocklist filtering.</w:t>
      </w:r>
    </w:p>
    <w:p w14:paraId="049FA5A6" w14:textId="77777777" w:rsidR="00327E83" w:rsidRDefault="003465B9">
      <w:pPr>
        <w:pStyle w:val="Caption"/>
      </w:pPr>
      <w:r>
        <w:t>Listing 4.9.3: DuckDuckGo search timeout and graceful failure boundary.</w:t>
      </w:r>
    </w:p>
    <w:p w14:paraId="7BA2914A" w14:textId="77777777" w:rsidR="00327E83" w:rsidRDefault="003465B9">
      <w:r>
        <w:t xml:space="preserve">live_data.py is the aggregator. It detects weather intent with English and Arabic terms, extracts a </w:t>
      </w:r>
      <w:proofErr w:type="gramStart"/>
      <w:r>
        <w:t>city</w:t>
      </w:r>
      <w:proofErr w:type="gramEnd"/>
      <w:r>
        <w:t xml:space="preserve"> when possible, detects web-search intent while excluding file-search phrases, optionally honors a </w:t>
      </w:r>
      <w:proofErr w:type="spellStart"/>
      <w:r>
        <w:t>force_search</w:t>
      </w:r>
      <w:proofErr w:type="spellEnd"/>
      <w:r>
        <w:t xml:space="preserve"> flag, and runs weather/search futures in parallel.</w:t>
      </w:r>
    </w:p>
    <w:p w14:paraId="26ACC8BC" w14:textId="77777777" w:rsidR="00327E83" w:rsidRDefault="003465B9">
      <w:pPr>
        <w:pStyle w:val="CodeBlock"/>
      </w:pPr>
      <w:r>
        <w:rPr>
          <w:color w:val="0000FF"/>
        </w:rPr>
        <w:t>def</w:t>
      </w:r>
      <w:r>
        <w:t xml:space="preserve"> </w:t>
      </w:r>
      <w:r>
        <w:rPr>
          <w:color w:val="795E26"/>
        </w:rPr>
        <w:t>_</w:t>
      </w:r>
      <w:proofErr w:type="spellStart"/>
      <w:r>
        <w:rPr>
          <w:color w:val="795E26"/>
        </w:rPr>
        <w:t>detect_weather_</w:t>
      </w:r>
      <w:proofErr w:type="gramStart"/>
      <w:r>
        <w:rPr>
          <w:color w:val="795E26"/>
        </w:rPr>
        <w:t>intent</w:t>
      </w:r>
      <w:proofErr w:type="spellEnd"/>
      <w:r>
        <w:t>(</w:t>
      </w:r>
      <w:proofErr w:type="spellStart"/>
      <w:proofErr w:type="gramEnd"/>
      <w:r>
        <w:t>query_text</w:t>
      </w:r>
      <w:proofErr w:type="spellEnd"/>
      <w:r>
        <w:t xml:space="preserve">: </w:t>
      </w:r>
      <w:r>
        <w:rPr>
          <w:color w:val="267F99"/>
        </w:rPr>
        <w:t>str</w:t>
      </w:r>
      <w:r>
        <w:t xml:space="preserve">) -&gt; </w:t>
      </w:r>
      <w:proofErr w:type="gramStart"/>
      <w:r>
        <w:t>Optional[</w:t>
      </w:r>
      <w:proofErr w:type="spellStart"/>
      <w:proofErr w:type="gramEnd"/>
      <w:r>
        <w:t>Dict</w:t>
      </w:r>
      <w:proofErr w:type="spellEnd"/>
      <w:r>
        <w:t>]:</w:t>
      </w:r>
    </w:p>
    <w:p w14:paraId="4D9D89B8" w14:textId="77777777" w:rsidR="00327E83" w:rsidRDefault="003465B9">
      <w:pPr>
        <w:pStyle w:val="CodeBlock"/>
      </w:pPr>
      <w:r>
        <w:t xml:space="preserve">    </w:t>
      </w:r>
      <w:r>
        <w:rPr>
          <w:color w:val="A31515"/>
        </w:rPr>
        <w:t>"""Detect if query asks about weather."""</w:t>
      </w:r>
    </w:p>
    <w:p w14:paraId="2FB9453E" w14:textId="77777777" w:rsidR="00327E83" w:rsidRDefault="003465B9">
      <w:pPr>
        <w:pStyle w:val="CodeBlock"/>
      </w:pPr>
      <w:r>
        <w:t xml:space="preserve">    query = (</w:t>
      </w:r>
      <w:proofErr w:type="spellStart"/>
      <w:r>
        <w:t>query_text</w:t>
      </w:r>
      <w:proofErr w:type="spellEnd"/>
      <w:r>
        <w:t xml:space="preserve"> or </w:t>
      </w:r>
      <w:r>
        <w:rPr>
          <w:color w:val="A31515"/>
        </w:rPr>
        <w:t>""</w:t>
      </w:r>
      <w:proofErr w:type="gramStart"/>
      <w:r>
        <w:t>).lower</w:t>
      </w:r>
      <w:proofErr w:type="gramEnd"/>
      <w:r>
        <w:t>(</w:t>
      </w:r>
      <w:proofErr w:type="gramStart"/>
      <w:r>
        <w:t>).strip</w:t>
      </w:r>
      <w:proofErr w:type="gramEnd"/>
      <w:r>
        <w:t>()</w:t>
      </w:r>
    </w:p>
    <w:p w14:paraId="71A2167D" w14:textId="77777777" w:rsidR="00327E83" w:rsidRDefault="003465B9">
      <w:pPr>
        <w:pStyle w:val="CodeBlock"/>
      </w:pPr>
      <w:r>
        <w:t xml:space="preserve">    </w:t>
      </w:r>
      <w:proofErr w:type="spellStart"/>
      <w:r>
        <w:t>arabic_weather_keywords</w:t>
      </w:r>
      <w:proofErr w:type="spellEnd"/>
      <w:r>
        <w:t xml:space="preserve"> = (</w:t>
      </w:r>
    </w:p>
    <w:p w14:paraId="7245B7BD" w14:textId="77777777" w:rsidR="00327E83" w:rsidRDefault="003465B9">
      <w:pPr>
        <w:pStyle w:val="CodeBlock"/>
      </w:pPr>
      <w:r>
        <w:t xml:space="preserve">        </w:t>
      </w:r>
      <w:r>
        <w:rPr>
          <w:color w:val="A31515"/>
        </w:rPr>
        <w:t>"\u0637\u0642\u0633"</w:t>
      </w:r>
      <w:r>
        <w:t>,</w:t>
      </w:r>
    </w:p>
    <w:p w14:paraId="77A6B116" w14:textId="77777777" w:rsidR="00327E83" w:rsidRDefault="003465B9">
      <w:pPr>
        <w:pStyle w:val="CodeBlock"/>
      </w:pPr>
      <w:r>
        <w:t xml:space="preserve">        </w:t>
      </w:r>
      <w:r>
        <w:rPr>
          <w:color w:val="A31515"/>
        </w:rPr>
        <w:t>"\u0627\u0644\u0637\u0642\u0633"</w:t>
      </w:r>
      <w:r>
        <w:t>,</w:t>
      </w:r>
    </w:p>
    <w:p w14:paraId="50E49AB1" w14:textId="77777777" w:rsidR="00327E83" w:rsidRDefault="003465B9">
      <w:pPr>
        <w:pStyle w:val="CodeBlock"/>
      </w:pPr>
      <w:r>
        <w:t xml:space="preserve">        </w:t>
      </w:r>
      <w:r>
        <w:rPr>
          <w:color w:val="A31515"/>
        </w:rPr>
        <w:t>"\u0627\u0644\u062c\u0648"</w:t>
      </w:r>
      <w:r>
        <w:t>,</w:t>
      </w:r>
    </w:p>
    <w:p w14:paraId="6D0F6252" w14:textId="77777777" w:rsidR="00327E83" w:rsidRDefault="003465B9">
      <w:pPr>
        <w:pStyle w:val="CodeBlock"/>
      </w:pPr>
      <w:r>
        <w:t xml:space="preserve">        </w:t>
      </w:r>
      <w:r>
        <w:rPr>
          <w:color w:val="A31515"/>
        </w:rPr>
        <w:t>"\u0623\u062e\u0628\u0627\u0631 \u0627\u0644\u0637\u0642\u0633"</w:t>
      </w:r>
      <w:r>
        <w:t>,</w:t>
      </w:r>
    </w:p>
    <w:p w14:paraId="023BE4D2" w14:textId="77777777" w:rsidR="00327E83" w:rsidRDefault="003465B9">
      <w:pPr>
        <w:pStyle w:val="CodeBlock"/>
      </w:pPr>
      <w:r>
        <w:t xml:space="preserve">        </w:t>
      </w:r>
      <w:r>
        <w:rPr>
          <w:color w:val="A31515"/>
        </w:rPr>
        <w:t>"\u0627\u062e\u0628\u0627\u0631 \u0627\u0644\u0637\u0642\u0633"</w:t>
      </w:r>
      <w:r>
        <w:t>,</w:t>
      </w:r>
    </w:p>
    <w:p w14:paraId="4EC5F7AC" w14:textId="77777777" w:rsidR="00327E83" w:rsidRDefault="003465B9">
      <w:pPr>
        <w:pStyle w:val="CodeBlock"/>
      </w:pPr>
      <w:r>
        <w:t xml:space="preserve">        </w:t>
      </w:r>
      <w:r>
        <w:rPr>
          <w:color w:val="A31515"/>
        </w:rPr>
        <w:t>"\u0623\u062e\u0628\u0627\u0631 \u0627\u0644\u062c\u0648"</w:t>
      </w:r>
      <w:r>
        <w:t>,</w:t>
      </w:r>
    </w:p>
    <w:p w14:paraId="1BBB61D9" w14:textId="77777777" w:rsidR="00327E83" w:rsidRDefault="003465B9">
      <w:pPr>
        <w:pStyle w:val="CodeBlock"/>
      </w:pPr>
      <w:r>
        <w:t xml:space="preserve">        </w:t>
      </w:r>
      <w:r>
        <w:rPr>
          <w:color w:val="A31515"/>
        </w:rPr>
        <w:t>"\u0627\u062e\u0628\u0627\u0631 \u0627\u0644\u062c\u0648"</w:t>
      </w:r>
      <w:r>
        <w:t>,</w:t>
      </w:r>
    </w:p>
    <w:p w14:paraId="7EA57C93" w14:textId="77777777" w:rsidR="00327E83" w:rsidRDefault="003465B9">
      <w:pPr>
        <w:pStyle w:val="CodeBlock"/>
      </w:pPr>
      <w:r>
        <w:t xml:space="preserve">    )</w:t>
      </w:r>
    </w:p>
    <w:p w14:paraId="2DA8FCD4" w14:textId="77777777" w:rsidR="00327E83" w:rsidRDefault="003465B9">
      <w:pPr>
        <w:pStyle w:val="CodeBlock"/>
      </w:pPr>
      <w:r>
        <w:t xml:space="preserve">    </w:t>
      </w:r>
      <w:proofErr w:type="spellStart"/>
      <w:r>
        <w:t>weather_keywords</w:t>
      </w:r>
      <w:proofErr w:type="spellEnd"/>
      <w:r>
        <w:t xml:space="preserve"> = [</w:t>
      </w:r>
    </w:p>
    <w:p w14:paraId="46F81A5F" w14:textId="77777777" w:rsidR="00327E83" w:rsidRDefault="003465B9">
      <w:pPr>
        <w:pStyle w:val="CodeBlock"/>
      </w:pPr>
      <w:r>
        <w:t xml:space="preserve">        </w:t>
      </w:r>
      <w:r>
        <w:rPr>
          <w:color w:val="A31515"/>
        </w:rPr>
        <w:t>"weather"</w:t>
      </w:r>
      <w:r>
        <w:t xml:space="preserve">, </w:t>
      </w:r>
      <w:r>
        <w:rPr>
          <w:color w:val="A31515"/>
        </w:rPr>
        <w:t>"forecast"</w:t>
      </w:r>
      <w:r>
        <w:t xml:space="preserve">, </w:t>
      </w:r>
      <w:r>
        <w:rPr>
          <w:color w:val="A31515"/>
        </w:rPr>
        <w:t>"temperature"</w:t>
      </w:r>
      <w:r>
        <w:t xml:space="preserve">, </w:t>
      </w:r>
      <w:r>
        <w:rPr>
          <w:color w:val="A31515"/>
        </w:rPr>
        <w:t>"temp"</w:t>
      </w:r>
      <w:r>
        <w:t xml:space="preserve">, </w:t>
      </w:r>
      <w:r>
        <w:rPr>
          <w:color w:val="A31515"/>
        </w:rPr>
        <w:t>"cold"</w:t>
      </w:r>
      <w:r>
        <w:t xml:space="preserve">, </w:t>
      </w:r>
      <w:r>
        <w:rPr>
          <w:color w:val="A31515"/>
        </w:rPr>
        <w:t>"hot"</w:t>
      </w:r>
      <w:r>
        <w:t xml:space="preserve">, </w:t>
      </w:r>
      <w:r>
        <w:rPr>
          <w:color w:val="A31515"/>
        </w:rPr>
        <w:t>"rain"</w:t>
      </w:r>
      <w:r>
        <w:t>,</w:t>
      </w:r>
    </w:p>
    <w:p w14:paraId="371881AF" w14:textId="77777777" w:rsidR="00327E83" w:rsidRDefault="003465B9">
      <w:pPr>
        <w:pStyle w:val="CodeBlock"/>
      </w:pPr>
      <w:r>
        <w:t xml:space="preserve">        </w:t>
      </w:r>
      <w:r>
        <w:rPr>
          <w:color w:val="A31515"/>
        </w:rPr>
        <w:t>"snow"</w:t>
      </w:r>
      <w:r>
        <w:t xml:space="preserve">, </w:t>
      </w:r>
      <w:r>
        <w:rPr>
          <w:color w:val="A31515"/>
        </w:rPr>
        <w:t>"clouds"</w:t>
      </w:r>
      <w:r>
        <w:t xml:space="preserve">, </w:t>
      </w:r>
      <w:r>
        <w:rPr>
          <w:color w:val="A31515"/>
        </w:rPr>
        <w:t>"sunny"</w:t>
      </w:r>
      <w:r>
        <w:t xml:space="preserve">, </w:t>
      </w:r>
      <w:r>
        <w:rPr>
          <w:color w:val="A31515"/>
        </w:rPr>
        <w:t>"cloudy"</w:t>
      </w:r>
      <w:r>
        <w:t xml:space="preserve">, </w:t>
      </w:r>
      <w:r>
        <w:rPr>
          <w:color w:val="A31515"/>
        </w:rPr>
        <w:t>"humidity"</w:t>
      </w:r>
      <w:r>
        <w:t xml:space="preserve">, </w:t>
      </w:r>
      <w:r>
        <w:rPr>
          <w:color w:val="A31515"/>
        </w:rPr>
        <w:t>"wind"</w:t>
      </w:r>
      <w:r>
        <w:t>,</w:t>
      </w:r>
    </w:p>
    <w:p w14:paraId="4233E1E1" w14:textId="77777777" w:rsidR="00327E83" w:rsidRDefault="003465B9">
      <w:pPr>
        <w:pStyle w:val="CodeBlock"/>
      </w:pPr>
      <w:r>
        <w:t xml:space="preserve">        </w:t>
      </w:r>
      <w:r>
        <w:rPr>
          <w:color w:val="6A9955"/>
        </w:rPr>
        <w:t># Bilingual Arabic — include both "</w:t>
      </w:r>
      <w:proofErr w:type="spellStart"/>
      <w:r>
        <w:rPr>
          <w:color w:val="6A9955"/>
        </w:rPr>
        <w:t>طقس</w:t>
      </w:r>
      <w:proofErr w:type="spellEnd"/>
      <w:r>
        <w:rPr>
          <w:color w:val="6A9955"/>
        </w:rPr>
        <w:t>" alone and "</w:t>
      </w:r>
      <w:proofErr w:type="spellStart"/>
      <w:r>
        <w:rPr>
          <w:color w:val="6A9955"/>
        </w:rPr>
        <w:t>الطقس</w:t>
      </w:r>
      <w:proofErr w:type="spellEnd"/>
      <w:r>
        <w:rPr>
          <w:color w:val="6A9955"/>
        </w:rPr>
        <w:t xml:space="preserve">" with the </w:t>
      </w:r>
      <w:proofErr w:type="spellStart"/>
      <w:r>
        <w:rPr>
          <w:color w:val="6A9955"/>
        </w:rPr>
        <w:t>ال</w:t>
      </w:r>
      <w:proofErr w:type="spellEnd"/>
    </w:p>
    <w:p w14:paraId="5B6D3D44" w14:textId="77777777" w:rsidR="00327E83" w:rsidRDefault="003465B9">
      <w:pPr>
        <w:pStyle w:val="CodeBlock"/>
      </w:pPr>
      <w:r>
        <w:t xml:space="preserve">        </w:t>
      </w:r>
      <w:r>
        <w:rPr>
          <w:color w:val="6A9955"/>
        </w:rPr>
        <w:t># article. Users say "</w:t>
      </w:r>
      <w:proofErr w:type="spellStart"/>
      <w:r>
        <w:rPr>
          <w:color w:val="6A9955"/>
        </w:rPr>
        <w:t>طقس</w:t>
      </w:r>
      <w:proofErr w:type="spellEnd"/>
      <w:r>
        <w:rPr>
          <w:color w:val="6A9955"/>
        </w:rPr>
        <w:t xml:space="preserve"> </w:t>
      </w:r>
      <w:proofErr w:type="spellStart"/>
      <w:r>
        <w:rPr>
          <w:color w:val="6A9955"/>
        </w:rPr>
        <w:t>الاسكندرية</w:t>
      </w:r>
      <w:proofErr w:type="spellEnd"/>
      <w:r>
        <w:rPr>
          <w:color w:val="6A9955"/>
        </w:rPr>
        <w:t>" (no article) just as often as</w:t>
      </w:r>
    </w:p>
    <w:p w14:paraId="08D45351" w14:textId="77777777" w:rsidR="00327E83" w:rsidRDefault="003465B9">
      <w:pPr>
        <w:pStyle w:val="CodeBlock"/>
      </w:pPr>
      <w:r>
        <w:t xml:space="preserve">        </w:t>
      </w:r>
      <w:r>
        <w:rPr>
          <w:color w:val="6A9955"/>
        </w:rPr>
        <w:t># "</w:t>
      </w:r>
      <w:proofErr w:type="spellStart"/>
      <w:r>
        <w:rPr>
          <w:color w:val="6A9955"/>
        </w:rPr>
        <w:t>ايه</w:t>
      </w:r>
      <w:proofErr w:type="spellEnd"/>
      <w:r>
        <w:rPr>
          <w:color w:val="6A9955"/>
        </w:rPr>
        <w:t xml:space="preserve"> </w:t>
      </w:r>
      <w:proofErr w:type="spellStart"/>
      <w:r>
        <w:rPr>
          <w:color w:val="6A9955"/>
        </w:rPr>
        <w:t>الطقس</w:t>
      </w:r>
      <w:proofErr w:type="spellEnd"/>
      <w:r>
        <w:rPr>
          <w:color w:val="6A9955"/>
        </w:rPr>
        <w:t xml:space="preserve"> </w:t>
      </w:r>
      <w:proofErr w:type="spellStart"/>
      <w:r>
        <w:rPr>
          <w:color w:val="6A9955"/>
        </w:rPr>
        <w:t>النهارده</w:t>
      </w:r>
      <w:proofErr w:type="spellEnd"/>
      <w:r>
        <w:rPr>
          <w:color w:val="6A9955"/>
        </w:rPr>
        <w:t>".</w:t>
      </w:r>
    </w:p>
    <w:p w14:paraId="548CF655" w14:textId="77777777" w:rsidR="00327E83" w:rsidRDefault="003465B9">
      <w:pPr>
        <w:pStyle w:val="CodeBlock"/>
      </w:pPr>
      <w:r>
        <w:lastRenderedPageBreak/>
        <w:t xml:space="preserve">        </w:t>
      </w:r>
      <w:r>
        <w:rPr>
          <w:color w:val="A31515"/>
        </w:rPr>
        <w:t>"</w:t>
      </w:r>
      <w:proofErr w:type="spellStart"/>
      <w:r>
        <w:rPr>
          <w:color w:val="A31515"/>
        </w:rPr>
        <w:t>طقس</w:t>
      </w:r>
      <w:proofErr w:type="spellEnd"/>
      <w:r>
        <w:rPr>
          <w:color w:val="A31515"/>
        </w:rPr>
        <w:t>"</w:t>
      </w:r>
      <w:r>
        <w:t xml:space="preserve">, </w:t>
      </w:r>
      <w:r>
        <w:rPr>
          <w:color w:val="A31515"/>
        </w:rPr>
        <w:t>"</w:t>
      </w:r>
      <w:proofErr w:type="spellStart"/>
      <w:r>
        <w:rPr>
          <w:color w:val="A31515"/>
        </w:rPr>
        <w:t>الطقس</w:t>
      </w:r>
      <w:proofErr w:type="spellEnd"/>
      <w:r>
        <w:rPr>
          <w:color w:val="A31515"/>
        </w:rPr>
        <w:t>"</w:t>
      </w:r>
      <w:r>
        <w:t xml:space="preserve">, </w:t>
      </w:r>
      <w:r>
        <w:rPr>
          <w:color w:val="A31515"/>
        </w:rPr>
        <w:t>"</w:t>
      </w:r>
      <w:proofErr w:type="spellStart"/>
      <w:r>
        <w:rPr>
          <w:color w:val="A31515"/>
        </w:rPr>
        <w:t>درجة</w:t>
      </w:r>
      <w:proofErr w:type="spellEnd"/>
      <w:r>
        <w:rPr>
          <w:color w:val="A31515"/>
        </w:rPr>
        <w:t xml:space="preserve"> </w:t>
      </w:r>
      <w:proofErr w:type="spellStart"/>
      <w:r>
        <w:rPr>
          <w:color w:val="A31515"/>
        </w:rPr>
        <w:t>الحرارة</w:t>
      </w:r>
      <w:proofErr w:type="spellEnd"/>
      <w:r>
        <w:rPr>
          <w:color w:val="A31515"/>
        </w:rPr>
        <w:t>"</w:t>
      </w:r>
      <w:r>
        <w:t xml:space="preserve">, </w:t>
      </w:r>
      <w:r>
        <w:rPr>
          <w:color w:val="A31515"/>
        </w:rPr>
        <w:t>"</w:t>
      </w:r>
      <w:proofErr w:type="spellStart"/>
      <w:r>
        <w:rPr>
          <w:color w:val="A31515"/>
        </w:rPr>
        <w:t>درجة</w:t>
      </w:r>
      <w:proofErr w:type="spellEnd"/>
      <w:r>
        <w:rPr>
          <w:color w:val="A31515"/>
        </w:rPr>
        <w:t>"</w:t>
      </w:r>
      <w:r>
        <w:t xml:space="preserve">, </w:t>
      </w:r>
      <w:r>
        <w:rPr>
          <w:color w:val="A31515"/>
        </w:rPr>
        <w:t>"</w:t>
      </w:r>
      <w:proofErr w:type="spellStart"/>
      <w:r>
        <w:rPr>
          <w:color w:val="A31515"/>
        </w:rPr>
        <w:t>برد</w:t>
      </w:r>
      <w:proofErr w:type="spellEnd"/>
      <w:r>
        <w:rPr>
          <w:color w:val="A31515"/>
        </w:rPr>
        <w:t>"</w:t>
      </w:r>
      <w:r>
        <w:t xml:space="preserve">, </w:t>
      </w:r>
      <w:r>
        <w:rPr>
          <w:color w:val="A31515"/>
        </w:rPr>
        <w:t>"</w:t>
      </w:r>
      <w:proofErr w:type="spellStart"/>
      <w:r>
        <w:rPr>
          <w:color w:val="A31515"/>
        </w:rPr>
        <w:t>حر</w:t>
      </w:r>
      <w:proofErr w:type="spellEnd"/>
      <w:r>
        <w:rPr>
          <w:color w:val="A31515"/>
        </w:rPr>
        <w:t>"</w:t>
      </w:r>
      <w:r>
        <w:t>,</w:t>
      </w:r>
    </w:p>
    <w:p w14:paraId="3ED305A7" w14:textId="77777777" w:rsidR="00327E83" w:rsidRDefault="003465B9">
      <w:pPr>
        <w:pStyle w:val="CodeBlock"/>
      </w:pPr>
      <w:r>
        <w:t xml:space="preserve">        </w:t>
      </w:r>
      <w:r>
        <w:rPr>
          <w:color w:val="A31515"/>
        </w:rPr>
        <w:t>"</w:t>
      </w:r>
      <w:proofErr w:type="spellStart"/>
      <w:r>
        <w:rPr>
          <w:color w:val="A31515"/>
        </w:rPr>
        <w:t>مطر</w:t>
      </w:r>
      <w:proofErr w:type="spellEnd"/>
      <w:r>
        <w:rPr>
          <w:color w:val="A31515"/>
        </w:rPr>
        <w:t>"</w:t>
      </w:r>
      <w:r>
        <w:t xml:space="preserve">, </w:t>
      </w:r>
      <w:r>
        <w:rPr>
          <w:color w:val="A31515"/>
        </w:rPr>
        <w:t>"</w:t>
      </w:r>
      <w:proofErr w:type="spellStart"/>
      <w:r>
        <w:rPr>
          <w:color w:val="A31515"/>
        </w:rPr>
        <w:t>ثلج</w:t>
      </w:r>
      <w:proofErr w:type="spellEnd"/>
      <w:r>
        <w:rPr>
          <w:color w:val="A31515"/>
        </w:rPr>
        <w:t>"</w:t>
      </w:r>
      <w:r>
        <w:t xml:space="preserve">, </w:t>
      </w:r>
      <w:r>
        <w:rPr>
          <w:color w:val="A31515"/>
        </w:rPr>
        <w:t>"</w:t>
      </w:r>
      <w:proofErr w:type="spellStart"/>
      <w:r>
        <w:rPr>
          <w:color w:val="A31515"/>
        </w:rPr>
        <w:t>غيوم</w:t>
      </w:r>
      <w:proofErr w:type="spellEnd"/>
      <w:r>
        <w:rPr>
          <w:color w:val="A31515"/>
        </w:rPr>
        <w:t>"</w:t>
      </w:r>
      <w:r>
        <w:t xml:space="preserve">, </w:t>
      </w:r>
      <w:r>
        <w:rPr>
          <w:color w:val="A31515"/>
        </w:rPr>
        <w:t>"</w:t>
      </w:r>
      <w:proofErr w:type="spellStart"/>
      <w:r>
        <w:rPr>
          <w:color w:val="A31515"/>
        </w:rPr>
        <w:t>حرارة</w:t>
      </w:r>
      <w:proofErr w:type="spellEnd"/>
      <w:r>
        <w:rPr>
          <w:color w:val="A31515"/>
        </w:rPr>
        <w:t>"</w:t>
      </w:r>
      <w:r>
        <w:t xml:space="preserve">, </w:t>
      </w:r>
      <w:r>
        <w:rPr>
          <w:color w:val="A31515"/>
        </w:rPr>
        <w:t>"</w:t>
      </w:r>
      <w:proofErr w:type="spellStart"/>
      <w:r>
        <w:rPr>
          <w:color w:val="A31515"/>
        </w:rPr>
        <w:t>الحرارة</w:t>
      </w:r>
      <w:proofErr w:type="spellEnd"/>
      <w:r>
        <w:rPr>
          <w:color w:val="A31515"/>
        </w:rPr>
        <w:t>"</w:t>
      </w:r>
      <w:r>
        <w:t>,</w:t>
      </w:r>
    </w:p>
    <w:p w14:paraId="408CAB4A" w14:textId="77777777" w:rsidR="00327E83" w:rsidRDefault="003465B9">
      <w:pPr>
        <w:pStyle w:val="Caption"/>
      </w:pPr>
      <w:r>
        <w:t>Listing 4.9.4: Weather and web-search intent detection.</w:t>
      </w:r>
    </w:p>
    <w:p w14:paraId="6F9404A1" w14:textId="77777777" w:rsidR="00327E83" w:rsidRDefault="003465B9">
      <w:pPr>
        <w:pStyle w:val="CodeBlock"/>
      </w:pPr>
      <w:r>
        <w:rPr>
          <w:color w:val="0000FF"/>
        </w:rPr>
        <w:t>def</w:t>
      </w:r>
      <w:r>
        <w:t xml:space="preserve"> </w:t>
      </w:r>
      <w:r>
        <w:rPr>
          <w:color w:val="795E26"/>
        </w:rPr>
        <w:t>_</w:t>
      </w:r>
      <w:proofErr w:type="spellStart"/>
      <w:r>
        <w:rPr>
          <w:color w:val="795E26"/>
        </w:rPr>
        <w:t>format_</w:t>
      </w:r>
      <w:proofErr w:type="gramStart"/>
      <w:r>
        <w:rPr>
          <w:color w:val="795E26"/>
        </w:rPr>
        <w:t>block</w:t>
      </w:r>
      <w:proofErr w:type="spellEnd"/>
      <w:r>
        <w:t>(</w:t>
      </w:r>
      <w:proofErr w:type="spellStart"/>
      <w:proofErr w:type="gramEnd"/>
      <w:r>
        <w:t>tool_kind</w:t>
      </w:r>
      <w:proofErr w:type="spellEnd"/>
      <w:r>
        <w:t xml:space="preserve">: </w:t>
      </w:r>
      <w:r>
        <w:rPr>
          <w:color w:val="267F99"/>
        </w:rPr>
        <w:t>str</w:t>
      </w:r>
      <w:r>
        <w:t xml:space="preserve">, body: </w:t>
      </w:r>
      <w:r>
        <w:rPr>
          <w:color w:val="267F99"/>
        </w:rPr>
        <w:t>str</w:t>
      </w:r>
      <w:r>
        <w:t xml:space="preserve">, language: </w:t>
      </w:r>
      <w:r>
        <w:rPr>
          <w:color w:val="267F99"/>
        </w:rPr>
        <w:t>str</w:t>
      </w:r>
      <w:r>
        <w:t xml:space="preserve"> = </w:t>
      </w:r>
      <w:r>
        <w:rPr>
          <w:color w:val="A31515"/>
        </w:rPr>
        <w:t>"</w:t>
      </w:r>
      <w:proofErr w:type="spellStart"/>
      <w:r>
        <w:rPr>
          <w:color w:val="A31515"/>
        </w:rPr>
        <w:t>en</w:t>
      </w:r>
      <w:proofErr w:type="spellEnd"/>
      <w:r>
        <w:rPr>
          <w:color w:val="A31515"/>
        </w:rPr>
        <w:t>"</w:t>
      </w:r>
      <w:r>
        <w:t xml:space="preserve">) -&gt; </w:t>
      </w:r>
      <w:r>
        <w:rPr>
          <w:color w:val="267F99"/>
        </w:rPr>
        <w:t>str</w:t>
      </w:r>
      <w:r>
        <w:t>:</w:t>
      </w:r>
    </w:p>
    <w:p w14:paraId="1C829106" w14:textId="77777777" w:rsidR="00327E83" w:rsidRDefault="003465B9">
      <w:pPr>
        <w:pStyle w:val="CodeBlock"/>
      </w:pPr>
      <w:r>
        <w:t xml:space="preserve">    </w:t>
      </w:r>
      <w:r>
        <w:rPr>
          <w:color w:val="A31515"/>
        </w:rPr>
        <w:t>"""Wrap a tool result in a labeled block + per-tool instruction.</w:t>
      </w:r>
    </w:p>
    <w:p w14:paraId="58024275" w14:textId="77777777" w:rsidR="00327E83" w:rsidRDefault="00327E83">
      <w:pPr>
        <w:pStyle w:val="CodeBlock"/>
      </w:pPr>
    </w:p>
    <w:p w14:paraId="69BC73F1" w14:textId="77777777" w:rsidR="00327E83" w:rsidRDefault="003465B9">
      <w:pPr>
        <w:pStyle w:val="CodeBlock"/>
      </w:pPr>
      <w:r>
        <w:rPr>
          <w:color w:val="A31515"/>
        </w:rPr>
        <w:t xml:space="preserve">    The label gives the LLM a clear anchor it can refer back to ("according to the</w:t>
      </w:r>
    </w:p>
    <w:p w14:paraId="7DB8E4E6" w14:textId="77777777" w:rsidR="00327E83" w:rsidRDefault="003465B9">
      <w:pPr>
        <w:pStyle w:val="CodeBlock"/>
      </w:pPr>
      <w:r>
        <w:rPr>
          <w:color w:val="A31515"/>
        </w:rPr>
        <w:t xml:space="preserve">    weather block...") and the framing line steers it toward verbatim use.</w:t>
      </w:r>
    </w:p>
    <w:p w14:paraId="39325187" w14:textId="77777777" w:rsidR="00327E83" w:rsidRDefault="003465B9">
      <w:pPr>
        <w:pStyle w:val="CodeBlock"/>
      </w:pPr>
      <w:r>
        <w:rPr>
          <w:color w:val="A31515"/>
        </w:rPr>
        <w:t xml:space="preserve">    """</w:t>
      </w:r>
    </w:p>
    <w:p w14:paraId="5A6E7930" w14:textId="77777777" w:rsidR="00327E83" w:rsidRDefault="003465B9">
      <w:pPr>
        <w:pStyle w:val="CodeBlock"/>
      </w:pPr>
      <w:r>
        <w:t xml:space="preserve">    text = </w:t>
      </w:r>
      <w:proofErr w:type="gramStart"/>
      <w:r>
        <w:rPr>
          <w:color w:val="267F99"/>
        </w:rPr>
        <w:t>str</w:t>
      </w:r>
      <w:r>
        <w:t>(</w:t>
      </w:r>
      <w:proofErr w:type="gramEnd"/>
      <w:r>
        <w:t xml:space="preserve">body or </w:t>
      </w:r>
      <w:r>
        <w:rPr>
          <w:color w:val="A31515"/>
        </w:rPr>
        <w:t>""</w:t>
      </w:r>
      <w:proofErr w:type="gramStart"/>
      <w:r>
        <w:t>).strip</w:t>
      </w:r>
      <w:proofErr w:type="gramEnd"/>
      <w:r>
        <w:t>()</w:t>
      </w:r>
    </w:p>
    <w:p w14:paraId="5B2C1BC6" w14:textId="77777777" w:rsidR="00327E83" w:rsidRDefault="003465B9">
      <w:pPr>
        <w:pStyle w:val="CodeBlock"/>
      </w:pPr>
      <w:r>
        <w:t xml:space="preserve">    </w:t>
      </w:r>
      <w:r>
        <w:rPr>
          <w:color w:val="0000FF"/>
        </w:rPr>
        <w:t>if</w:t>
      </w:r>
      <w:r>
        <w:t xml:space="preserve"> not text:</w:t>
      </w:r>
    </w:p>
    <w:p w14:paraId="46326601" w14:textId="77777777" w:rsidR="00327E83" w:rsidRDefault="003465B9">
      <w:pPr>
        <w:pStyle w:val="CodeBlock"/>
      </w:pPr>
      <w:r>
        <w:t xml:space="preserve">        </w:t>
      </w:r>
      <w:r>
        <w:rPr>
          <w:color w:val="0000FF"/>
        </w:rPr>
        <w:t>return</w:t>
      </w:r>
      <w:r>
        <w:t xml:space="preserve"> </w:t>
      </w:r>
      <w:r>
        <w:rPr>
          <w:color w:val="A31515"/>
        </w:rPr>
        <w:t>""</w:t>
      </w:r>
    </w:p>
    <w:p w14:paraId="167FFD7F" w14:textId="77777777" w:rsidR="00327E83" w:rsidRDefault="003465B9">
      <w:pPr>
        <w:pStyle w:val="CodeBlock"/>
      </w:pPr>
      <w:r>
        <w:t xml:space="preserve">    </w:t>
      </w:r>
      <w:r>
        <w:rPr>
          <w:color w:val="0000FF"/>
        </w:rPr>
        <w:t>if</w:t>
      </w:r>
      <w:r>
        <w:t xml:space="preserve"> </w:t>
      </w:r>
      <w:proofErr w:type="spellStart"/>
      <w:r>
        <w:t>tool_kind</w:t>
      </w:r>
      <w:proofErr w:type="spellEnd"/>
      <w:r>
        <w:t xml:space="preserve"> == </w:t>
      </w:r>
      <w:r>
        <w:rPr>
          <w:color w:val="A31515"/>
        </w:rPr>
        <w:t>"weather"</w:t>
      </w:r>
      <w:r>
        <w:t>:</w:t>
      </w:r>
    </w:p>
    <w:p w14:paraId="472CAF67" w14:textId="77777777" w:rsidR="00327E83" w:rsidRDefault="003465B9">
      <w:pPr>
        <w:pStyle w:val="CodeBlock"/>
      </w:pPr>
      <w:r>
        <w:t xml:space="preserve">        text = </w:t>
      </w:r>
      <w:proofErr w:type="spellStart"/>
      <w:r>
        <w:t>normalize_weather_</w:t>
      </w:r>
      <w:proofErr w:type="gramStart"/>
      <w:r>
        <w:t>block</w:t>
      </w:r>
      <w:proofErr w:type="spellEnd"/>
      <w:r>
        <w:t>(</w:t>
      </w:r>
      <w:proofErr w:type="gramEnd"/>
      <w:r>
        <w:t>text, language)</w:t>
      </w:r>
    </w:p>
    <w:p w14:paraId="1851DA16" w14:textId="77777777" w:rsidR="00327E83" w:rsidRDefault="003465B9">
      <w:pPr>
        <w:pStyle w:val="CodeBlock"/>
      </w:pPr>
      <w:r>
        <w:t xml:space="preserve">    </w:t>
      </w:r>
      <w:proofErr w:type="spellStart"/>
      <w:r>
        <w:rPr>
          <w:color w:val="0000FF"/>
        </w:rPr>
        <w:t>elif</w:t>
      </w:r>
      <w:proofErr w:type="spellEnd"/>
      <w:r>
        <w:t xml:space="preserve"> </w:t>
      </w:r>
      <w:proofErr w:type="spellStart"/>
      <w:r>
        <w:t>tool_kind</w:t>
      </w:r>
      <w:proofErr w:type="spellEnd"/>
      <w:r>
        <w:t xml:space="preserve"> == </w:t>
      </w:r>
      <w:r>
        <w:rPr>
          <w:color w:val="A31515"/>
        </w:rPr>
        <w:t>"search"</w:t>
      </w:r>
      <w:r>
        <w:t>:</w:t>
      </w:r>
    </w:p>
    <w:p w14:paraId="17284567" w14:textId="77777777" w:rsidR="00327E83" w:rsidRDefault="003465B9">
      <w:pPr>
        <w:pStyle w:val="CodeBlock"/>
      </w:pPr>
      <w:r>
        <w:t xml:space="preserve">        text = </w:t>
      </w:r>
      <w:proofErr w:type="spellStart"/>
      <w:r>
        <w:t>normalize_search_</w:t>
      </w:r>
      <w:proofErr w:type="gramStart"/>
      <w:r>
        <w:t>block</w:t>
      </w:r>
      <w:proofErr w:type="spellEnd"/>
      <w:r>
        <w:t>(</w:t>
      </w:r>
      <w:proofErr w:type="gramEnd"/>
    </w:p>
    <w:p w14:paraId="7EFB37DD" w14:textId="77777777" w:rsidR="00327E83" w:rsidRDefault="003465B9">
      <w:pPr>
        <w:pStyle w:val="CodeBlock"/>
      </w:pPr>
      <w:r>
        <w:t xml:space="preserve">            text,</w:t>
      </w:r>
    </w:p>
    <w:p w14:paraId="069B0303" w14:textId="77777777" w:rsidR="00327E83" w:rsidRDefault="003465B9">
      <w:pPr>
        <w:pStyle w:val="CodeBlock"/>
      </w:pPr>
      <w:r>
        <w:t xml:space="preserve">            language,</w:t>
      </w:r>
    </w:p>
    <w:p w14:paraId="03CF48F5" w14:textId="77777777" w:rsidR="00327E83" w:rsidRDefault="003465B9">
      <w:pPr>
        <w:pStyle w:val="CodeBlock"/>
      </w:pPr>
      <w:r>
        <w:t xml:space="preserve">            </w:t>
      </w:r>
      <w:proofErr w:type="spellStart"/>
      <w:r>
        <w:t>max_results</w:t>
      </w:r>
      <w:proofErr w:type="spellEnd"/>
      <w:r>
        <w:t>=</w:t>
      </w:r>
      <w:proofErr w:type="gramStart"/>
      <w:r>
        <w:rPr>
          <w:color w:val="267F99"/>
        </w:rPr>
        <w:t>int</w:t>
      </w:r>
      <w:r>
        <w:t>(</w:t>
      </w:r>
      <w:proofErr w:type="gramEnd"/>
      <w:r>
        <w:t xml:space="preserve">VOICE_NORMALIZER_MAX_SEARCH_RESULTS or </w:t>
      </w:r>
      <w:r>
        <w:rPr>
          <w:color w:val="098658"/>
        </w:rPr>
        <w:t>2</w:t>
      </w:r>
      <w:r>
        <w:t>),</w:t>
      </w:r>
    </w:p>
    <w:p w14:paraId="422EA1B1" w14:textId="77777777" w:rsidR="00327E83" w:rsidRDefault="003465B9">
      <w:pPr>
        <w:pStyle w:val="CodeBlock"/>
      </w:pPr>
      <w:r>
        <w:t xml:space="preserve">        )</w:t>
      </w:r>
    </w:p>
    <w:p w14:paraId="11FDD01B" w14:textId="77777777" w:rsidR="00327E83" w:rsidRDefault="003465B9">
      <w:pPr>
        <w:pStyle w:val="CodeBlock"/>
      </w:pPr>
      <w:r>
        <w:t xml:space="preserve">    framing = </w:t>
      </w:r>
      <w:proofErr w:type="gramStart"/>
      <w:r>
        <w:t>_</w:t>
      </w:r>
      <w:proofErr w:type="spellStart"/>
      <w:r>
        <w:t>TOOL_FRAMING.get</w:t>
      </w:r>
      <w:proofErr w:type="spellEnd"/>
      <w:r>
        <w:t>(</w:t>
      </w:r>
      <w:proofErr w:type="spellStart"/>
      <w:proofErr w:type="gramEnd"/>
      <w:r>
        <w:t>tool_kind</w:t>
      </w:r>
      <w:proofErr w:type="spellEnd"/>
      <w:r>
        <w:t xml:space="preserve">, </w:t>
      </w:r>
      <w:r>
        <w:rPr>
          <w:color w:val="A31515"/>
        </w:rPr>
        <w:t>""</w:t>
      </w:r>
      <w:r>
        <w:t>)</w:t>
      </w:r>
    </w:p>
    <w:p w14:paraId="51255640" w14:textId="77777777" w:rsidR="00327E83" w:rsidRDefault="003465B9">
      <w:pPr>
        <w:pStyle w:val="CodeBlock"/>
      </w:pPr>
      <w:r>
        <w:t xml:space="preserve">    label = </w:t>
      </w:r>
      <w:proofErr w:type="gramStart"/>
      <w:r>
        <w:t>_</w:t>
      </w:r>
      <w:proofErr w:type="spellStart"/>
      <w:r>
        <w:t>TOOL_LABELS.get</w:t>
      </w:r>
      <w:proofErr w:type="spellEnd"/>
      <w:r>
        <w:t>(</w:t>
      </w:r>
      <w:proofErr w:type="spellStart"/>
      <w:proofErr w:type="gramEnd"/>
      <w:r>
        <w:t>tool_kind</w:t>
      </w:r>
      <w:proofErr w:type="spellEnd"/>
      <w:r>
        <w:t xml:space="preserve">, </w:t>
      </w:r>
      <w:r>
        <w:rPr>
          <w:color w:val="A31515"/>
        </w:rPr>
        <w:t>f"[{</w:t>
      </w:r>
      <w:proofErr w:type="spellStart"/>
      <w:r>
        <w:t>tool_</w:t>
      </w:r>
      <w:proofErr w:type="gramStart"/>
      <w:r>
        <w:t>kind.upper</w:t>
      </w:r>
      <w:proofErr w:type="spellEnd"/>
      <w:proofErr w:type="gramEnd"/>
      <w:r>
        <w:t>()</w:t>
      </w:r>
      <w:r>
        <w:rPr>
          <w:color w:val="A31515"/>
        </w:rPr>
        <w:t>}]"</w:t>
      </w:r>
      <w:r>
        <w:t>)</w:t>
      </w:r>
    </w:p>
    <w:p w14:paraId="206AC92B" w14:textId="77777777" w:rsidR="00327E83" w:rsidRDefault="003465B9">
      <w:pPr>
        <w:pStyle w:val="CodeBlock"/>
      </w:pPr>
      <w:r>
        <w:t xml:space="preserve">    </w:t>
      </w:r>
      <w:r>
        <w:rPr>
          <w:color w:val="0000FF"/>
        </w:rPr>
        <w:t>if</w:t>
      </w:r>
      <w:r>
        <w:t xml:space="preserve"> framing:</w:t>
      </w:r>
    </w:p>
    <w:p w14:paraId="3BB42A06" w14:textId="77777777" w:rsidR="00327E83" w:rsidRDefault="003465B9">
      <w:pPr>
        <w:pStyle w:val="Caption"/>
      </w:pPr>
      <w:r>
        <w:t>Listing 4.9.5: Voice-ready result block formatting and parallel fetch orchestration.</w:t>
      </w:r>
    </w:p>
    <w:p w14:paraId="09BCF2E3" w14:textId="77777777" w:rsidR="00327E83" w:rsidRDefault="003465B9">
      <w:r>
        <w:t xml:space="preserve">calculator.py provides a fast deterministic math path. It only evaluates text that looks mathematical, normalizes Arabic-Indic digits and phrases, strips unsafe characters, rejects dangerous names, evaluates with only the math module and empty </w:t>
      </w:r>
      <w:proofErr w:type="spellStart"/>
      <w:r>
        <w:t>builtins</w:t>
      </w:r>
      <w:proofErr w:type="spellEnd"/>
      <w:r>
        <w:t>, and returns None when it should fall through.</w:t>
      </w:r>
    </w:p>
    <w:p w14:paraId="30BEA59D" w14:textId="77777777" w:rsidR="00327E83" w:rsidRDefault="003465B9">
      <w:pPr>
        <w:pStyle w:val="CodeBlock"/>
      </w:pPr>
      <w:r>
        <w:rPr>
          <w:color w:val="0000FF"/>
        </w:rPr>
        <w:t>def</w:t>
      </w:r>
      <w:r>
        <w:t xml:space="preserve"> </w:t>
      </w:r>
      <w:proofErr w:type="spellStart"/>
      <w:r>
        <w:rPr>
          <w:color w:val="795E26"/>
        </w:rPr>
        <w:t>quick_</w:t>
      </w:r>
      <w:proofErr w:type="gramStart"/>
      <w:r>
        <w:rPr>
          <w:color w:val="795E26"/>
        </w:rPr>
        <w:t>calc</w:t>
      </w:r>
      <w:proofErr w:type="spellEnd"/>
      <w:r>
        <w:t>(</w:t>
      </w:r>
      <w:proofErr w:type="gramEnd"/>
      <w:r>
        <w:t xml:space="preserve">expression: </w:t>
      </w:r>
      <w:r>
        <w:rPr>
          <w:color w:val="267F99"/>
        </w:rPr>
        <w:t>str</w:t>
      </w:r>
      <w:r>
        <w:t>) -&gt; Optional[</w:t>
      </w:r>
      <w:r>
        <w:rPr>
          <w:color w:val="267F99"/>
        </w:rPr>
        <w:t>str</w:t>
      </w:r>
      <w:r>
        <w:t>]:</w:t>
      </w:r>
    </w:p>
    <w:p w14:paraId="1CE445E3" w14:textId="77777777" w:rsidR="00327E83" w:rsidRDefault="003465B9">
      <w:pPr>
        <w:pStyle w:val="CodeBlock"/>
      </w:pPr>
      <w:r>
        <w:t xml:space="preserve">    </w:t>
      </w:r>
      <w:r>
        <w:rPr>
          <w:color w:val="A31515"/>
        </w:rPr>
        <w:t>"""Evaluate a math expression safely and return a formatted result.</w:t>
      </w:r>
    </w:p>
    <w:p w14:paraId="7C59E4BC" w14:textId="77777777" w:rsidR="00327E83" w:rsidRDefault="00327E83">
      <w:pPr>
        <w:pStyle w:val="CodeBlock"/>
      </w:pPr>
    </w:p>
    <w:p w14:paraId="1FA9073F" w14:textId="77777777" w:rsidR="00327E83" w:rsidRDefault="003465B9">
      <w:pPr>
        <w:pStyle w:val="CodeBlock"/>
      </w:pPr>
      <w:r>
        <w:rPr>
          <w:color w:val="A31515"/>
        </w:rPr>
        <w:t xml:space="preserve">    Returns None if the text does not look like a math expression, so the</w:t>
      </w:r>
    </w:p>
    <w:p w14:paraId="3287B49C" w14:textId="77777777" w:rsidR="00327E83" w:rsidRDefault="003465B9">
      <w:pPr>
        <w:pStyle w:val="CodeBlock"/>
      </w:pPr>
      <w:r>
        <w:rPr>
          <w:color w:val="A31515"/>
        </w:rPr>
        <w:t xml:space="preserve">    caller can fall through to the LLM tier unchanged.</w:t>
      </w:r>
    </w:p>
    <w:p w14:paraId="1B288B68" w14:textId="77777777" w:rsidR="00327E83" w:rsidRDefault="003465B9">
      <w:pPr>
        <w:pStyle w:val="CodeBlock"/>
      </w:pPr>
      <w:r>
        <w:rPr>
          <w:color w:val="A31515"/>
        </w:rPr>
        <w:t xml:space="preserve">    """</w:t>
      </w:r>
    </w:p>
    <w:p w14:paraId="7D78DA3D" w14:textId="77777777" w:rsidR="00327E83" w:rsidRDefault="003465B9">
      <w:pPr>
        <w:pStyle w:val="CodeBlock"/>
      </w:pPr>
      <w:r>
        <w:t xml:space="preserve">    </w:t>
      </w:r>
      <w:r>
        <w:rPr>
          <w:color w:val="0000FF"/>
        </w:rPr>
        <w:t>if</w:t>
      </w:r>
      <w:r>
        <w:t xml:space="preserve"> not expression:</w:t>
      </w:r>
    </w:p>
    <w:p w14:paraId="20593E9D" w14:textId="77777777" w:rsidR="00327E83" w:rsidRDefault="003465B9">
      <w:pPr>
        <w:pStyle w:val="CodeBlock"/>
      </w:pPr>
      <w:r>
        <w:lastRenderedPageBreak/>
        <w:t xml:space="preserve">        </w:t>
      </w:r>
      <w:r>
        <w:rPr>
          <w:color w:val="0000FF"/>
        </w:rPr>
        <w:t>return</w:t>
      </w:r>
      <w:r>
        <w:t xml:space="preserve"> </w:t>
      </w:r>
      <w:r>
        <w:rPr>
          <w:color w:val="0000FF"/>
        </w:rPr>
        <w:t>None</w:t>
      </w:r>
    </w:p>
    <w:p w14:paraId="1AC3C89B" w14:textId="77777777" w:rsidR="00327E83" w:rsidRDefault="003465B9">
      <w:pPr>
        <w:pStyle w:val="CodeBlock"/>
      </w:pPr>
      <w:r>
        <w:t xml:space="preserve">    </w:t>
      </w:r>
      <w:r>
        <w:rPr>
          <w:color w:val="0000FF"/>
        </w:rPr>
        <w:t>if</w:t>
      </w:r>
      <w:r>
        <w:t xml:space="preserve"> not _</w:t>
      </w:r>
      <w:proofErr w:type="spellStart"/>
      <w:r>
        <w:t>LOOKS_LIKE_MATH_</w:t>
      </w:r>
      <w:proofErr w:type="gramStart"/>
      <w:r>
        <w:t>RE.search</w:t>
      </w:r>
      <w:proofErr w:type="spellEnd"/>
      <w:proofErr w:type="gramEnd"/>
      <w:r>
        <w:t>(expression):</w:t>
      </w:r>
    </w:p>
    <w:p w14:paraId="63F3A54B" w14:textId="77777777" w:rsidR="00327E83" w:rsidRDefault="003465B9">
      <w:pPr>
        <w:pStyle w:val="CodeBlock"/>
      </w:pPr>
      <w:r>
        <w:t xml:space="preserve">        </w:t>
      </w:r>
      <w:r>
        <w:rPr>
          <w:color w:val="0000FF"/>
        </w:rPr>
        <w:t>return</w:t>
      </w:r>
      <w:r>
        <w:t xml:space="preserve"> </w:t>
      </w:r>
      <w:r>
        <w:rPr>
          <w:color w:val="0000FF"/>
        </w:rPr>
        <w:t>None</w:t>
      </w:r>
    </w:p>
    <w:p w14:paraId="151916ED" w14:textId="77777777" w:rsidR="00327E83" w:rsidRDefault="00327E83">
      <w:pPr>
        <w:pStyle w:val="CodeBlock"/>
      </w:pPr>
    </w:p>
    <w:p w14:paraId="7E912C0E" w14:textId="77777777" w:rsidR="00327E83" w:rsidRDefault="003465B9">
      <w:pPr>
        <w:pStyle w:val="CodeBlock"/>
      </w:pPr>
      <w:r>
        <w:t xml:space="preserve">    </w:t>
      </w:r>
      <w:r>
        <w:rPr>
          <w:color w:val="6A9955"/>
        </w:rPr>
        <w:t xml:space="preserve"># Step 1: </w:t>
      </w:r>
      <w:proofErr w:type="spellStart"/>
      <w:r>
        <w:rPr>
          <w:color w:val="6A9955"/>
        </w:rPr>
        <w:t>normalise</w:t>
      </w:r>
      <w:proofErr w:type="spellEnd"/>
      <w:r>
        <w:rPr>
          <w:color w:val="6A9955"/>
        </w:rPr>
        <w:t xml:space="preserve"> Arabic-Indic digits and ٪ → %</w:t>
      </w:r>
    </w:p>
    <w:p w14:paraId="22540A80" w14:textId="77777777" w:rsidR="00327E83" w:rsidRDefault="003465B9">
      <w:pPr>
        <w:pStyle w:val="CodeBlock"/>
      </w:pPr>
      <w:r>
        <w:t xml:space="preserve">    expr = </w:t>
      </w:r>
      <w:r>
        <w:rPr>
          <w:color w:val="267F99"/>
        </w:rPr>
        <w:t>str</w:t>
      </w:r>
      <w:r>
        <w:t>(expression</w:t>
      </w:r>
      <w:proofErr w:type="gramStart"/>
      <w:r>
        <w:t>).translate</w:t>
      </w:r>
      <w:proofErr w:type="gramEnd"/>
      <w:r>
        <w:t>(_ARABIC_TO_LATIN)</w:t>
      </w:r>
    </w:p>
    <w:p w14:paraId="0D239C42" w14:textId="77777777" w:rsidR="00327E83" w:rsidRDefault="00327E83">
      <w:pPr>
        <w:pStyle w:val="CodeBlock"/>
      </w:pPr>
    </w:p>
    <w:p w14:paraId="2A2E3598" w14:textId="77777777" w:rsidR="00327E83" w:rsidRDefault="003465B9">
      <w:pPr>
        <w:pStyle w:val="CodeBlock"/>
      </w:pPr>
      <w:r>
        <w:t xml:space="preserve">    </w:t>
      </w:r>
      <w:r>
        <w:rPr>
          <w:color w:val="6A9955"/>
        </w:rPr>
        <w:t># Step 2: apply phrase substitutions in order</w:t>
      </w:r>
    </w:p>
    <w:p w14:paraId="49CAC2BD" w14:textId="77777777" w:rsidR="00327E83" w:rsidRDefault="003465B9">
      <w:pPr>
        <w:pStyle w:val="CodeBlock"/>
      </w:pPr>
      <w:r>
        <w:t xml:space="preserve">    </w:t>
      </w:r>
      <w:r>
        <w:rPr>
          <w:color w:val="0000FF"/>
        </w:rPr>
        <w:t>for</w:t>
      </w:r>
      <w:r>
        <w:t xml:space="preserve"> pattern, replacement in _PHRASE_SUBS:</w:t>
      </w:r>
    </w:p>
    <w:p w14:paraId="029DA12F" w14:textId="77777777" w:rsidR="00327E83" w:rsidRDefault="003465B9">
      <w:pPr>
        <w:pStyle w:val="CodeBlock"/>
      </w:pPr>
      <w:r>
        <w:t xml:space="preserve">        expr = </w:t>
      </w:r>
      <w:proofErr w:type="spellStart"/>
      <w:proofErr w:type="gramStart"/>
      <w:r>
        <w:t>pattern.sub</w:t>
      </w:r>
      <w:proofErr w:type="spellEnd"/>
      <w:r>
        <w:t>(</w:t>
      </w:r>
      <w:proofErr w:type="gramEnd"/>
      <w:r>
        <w:t>replacement, expr)</w:t>
      </w:r>
    </w:p>
    <w:p w14:paraId="743D375A" w14:textId="77777777" w:rsidR="00327E83" w:rsidRDefault="00327E83">
      <w:pPr>
        <w:pStyle w:val="CodeBlock"/>
      </w:pPr>
    </w:p>
    <w:p w14:paraId="6B816923" w14:textId="77777777" w:rsidR="00327E83" w:rsidRDefault="003465B9">
      <w:pPr>
        <w:pStyle w:val="CodeBlock"/>
      </w:pPr>
      <w:r>
        <w:t xml:space="preserve">    </w:t>
      </w:r>
      <w:r>
        <w:rPr>
          <w:color w:val="6A9955"/>
        </w:rPr>
        <w:t># Step 3: strip characters not in the allowed set.</w:t>
      </w:r>
    </w:p>
    <w:p w14:paraId="5EAB54C8" w14:textId="77777777" w:rsidR="00327E83" w:rsidRDefault="003465B9">
      <w:pPr>
        <w:pStyle w:val="CodeBlock"/>
      </w:pPr>
      <w:r>
        <w:t xml:space="preserve">    </w:t>
      </w:r>
      <w:r>
        <w:rPr>
          <w:color w:val="6A9955"/>
        </w:rPr>
        <w:t># Letters are allowed so "</w:t>
      </w:r>
      <w:proofErr w:type="spellStart"/>
      <w:proofErr w:type="gramStart"/>
      <w:r>
        <w:rPr>
          <w:color w:val="6A9955"/>
        </w:rPr>
        <w:t>math.sqrt</w:t>
      </w:r>
      <w:proofErr w:type="spellEnd"/>
      <w:proofErr w:type="gramEnd"/>
      <w:r>
        <w:rPr>
          <w:color w:val="6A9955"/>
        </w:rPr>
        <w:t>" survives; _DANGER_RE is the security gate.</w:t>
      </w:r>
    </w:p>
    <w:p w14:paraId="6DE05A3D" w14:textId="77777777" w:rsidR="00327E83" w:rsidRDefault="003465B9">
      <w:pPr>
        <w:pStyle w:val="Caption"/>
      </w:pPr>
      <w:r>
        <w:t>Listing 4.9.6: Safe quick calculation gate and minimal eval namespace.</w:t>
      </w:r>
    </w:p>
    <w:p w14:paraId="52F2D157" w14:textId="77777777" w:rsidR="00327E83" w:rsidRDefault="003465B9">
      <w:r>
        <w:t>evaluate_nlu.py is a developer harness rather than a live-data tool. It loads routing cases, calls a decision-only path, and reports intent accuracy, slot accuracy, latency percentiles, unsafe executions, question false-fires, and margin violations without executing OS actions.</w:t>
      </w:r>
    </w:p>
    <w:p w14:paraId="4855E81F" w14:textId="77777777" w:rsidR="00327E83" w:rsidRDefault="003465B9">
      <w:pPr>
        <w:pStyle w:val="CodeBlock"/>
      </w:pPr>
      <w:r>
        <w:rPr>
          <w:color w:val="0000FF"/>
        </w:rPr>
        <w:t>def</w:t>
      </w:r>
      <w:r>
        <w:t xml:space="preserve"> </w:t>
      </w:r>
      <w:proofErr w:type="spellStart"/>
      <w:r>
        <w:rPr>
          <w:color w:val="795E26"/>
        </w:rPr>
        <w:t>run_</w:t>
      </w:r>
      <w:proofErr w:type="gramStart"/>
      <w:r>
        <w:rPr>
          <w:color w:val="795E26"/>
        </w:rPr>
        <w:t>eval</w:t>
      </w:r>
      <w:proofErr w:type="spellEnd"/>
      <w:r>
        <w:t>(</w:t>
      </w:r>
      <w:proofErr w:type="gramEnd"/>
      <w:r>
        <w:t xml:space="preserve">cases: </w:t>
      </w:r>
      <w:r>
        <w:rPr>
          <w:color w:val="267F99"/>
        </w:rPr>
        <w:t>list</w:t>
      </w:r>
      <w:r>
        <w:t>[</w:t>
      </w:r>
      <w:proofErr w:type="spellStart"/>
      <w:r>
        <w:rPr>
          <w:color w:val="267F99"/>
        </w:rPr>
        <w:t>dict</w:t>
      </w:r>
      <w:proofErr w:type="spellEnd"/>
      <w:r>
        <w:t xml:space="preserve">]) -&gt; </w:t>
      </w:r>
      <w:proofErr w:type="spellStart"/>
      <w:r>
        <w:rPr>
          <w:color w:val="267F99"/>
        </w:rPr>
        <w:t>dict</w:t>
      </w:r>
      <w:proofErr w:type="spellEnd"/>
      <w:r>
        <w:t>:</w:t>
      </w:r>
    </w:p>
    <w:p w14:paraId="22B6CE39" w14:textId="77777777" w:rsidR="00327E83" w:rsidRDefault="003465B9">
      <w:pPr>
        <w:pStyle w:val="CodeBlock"/>
      </w:pPr>
      <w:r>
        <w:t xml:space="preserve">    </w:t>
      </w:r>
      <w:r>
        <w:rPr>
          <w:color w:val="A31515"/>
        </w:rPr>
        <w:t xml:space="preserve">"""Run every case through </w:t>
      </w:r>
      <w:proofErr w:type="spellStart"/>
      <w:r>
        <w:rPr>
          <w:color w:val="A31515"/>
        </w:rPr>
        <w:t>decision_only</w:t>
      </w:r>
      <w:proofErr w:type="spellEnd"/>
      <w:r>
        <w:rPr>
          <w:color w:val="A31515"/>
        </w:rPr>
        <w:t xml:space="preserve"> and score it.</w:t>
      </w:r>
    </w:p>
    <w:p w14:paraId="5A1215D4" w14:textId="77777777" w:rsidR="00327E83" w:rsidRDefault="00327E83">
      <w:pPr>
        <w:pStyle w:val="CodeBlock"/>
      </w:pPr>
    </w:p>
    <w:p w14:paraId="02DC5DE8" w14:textId="77777777" w:rsidR="00327E83" w:rsidRDefault="003465B9">
      <w:pPr>
        <w:pStyle w:val="CodeBlock"/>
      </w:pPr>
      <w:r>
        <w:rPr>
          <w:color w:val="A31515"/>
        </w:rPr>
        <w:t xml:space="preserve">    Returns a </w:t>
      </w:r>
      <w:proofErr w:type="spellStart"/>
      <w:r>
        <w:rPr>
          <w:color w:val="A31515"/>
        </w:rPr>
        <w:t>dict</w:t>
      </w:r>
      <w:proofErr w:type="spellEnd"/>
      <w:r>
        <w:rPr>
          <w:color w:val="A31515"/>
        </w:rPr>
        <w:t xml:space="preserve"> with per-category stats and overall safety counters.</w:t>
      </w:r>
    </w:p>
    <w:p w14:paraId="5B0B325F" w14:textId="77777777" w:rsidR="00327E83" w:rsidRDefault="003465B9">
      <w:pPr>
        <w:pStyle w:val="CodeBlock"/>
      </w:pPr>
      <w:r>
        <w:rPr>
          <w:color w:val="A31515"/>
        </w:rPr>
        <w:t xml:space="preserve">    Never executes anything — </w:t>
      </w:r>
      <w:proofErr w:type="spellStart"/>
      <w:r>
        <w:rPr>
          <w:color w:val="A31515"/>
        </w:rPr>
        <w:t>decision_only</w:t>
      </w:r>
      <w:proofErr w:type="spellEnd"/>
      <w:r>
        <w:rPr>
          <w:color w:val="A31515"/>
        </w:rPr>
        <w:t xml:space="preserve"> is side-effect-free.</w:t>
      </w:r>
    </w:p>
    <w:p w14:paraId="57983CFB" w14:textId="77777777" w:rsidR="00327E83" w:rsidRDefault="003465B9">
      <w:pPr>
        <w:pStyle w:val="CodeBlock"/>
      </w:pPr>
      <w:r>
        <w:rPr>
          <w:color w:val="A31515"/>
        </w:rPr>
        <w:t xml:space="preserve">    """</w:t>
      </w:r>
    </w:p>
    <w:p w14:paraId="06684B32" w14:textId="77777777" w:rsidR="00327E83" w:rsidRDefault="003465B9">
      <w:pPr>
        <w:pStyle w:val="CodeBlock"/>
      </w:pPr>
      <w:r>
        <w:t xml:space="preserve">    </w:t>
      </w:r>
      <w:proofErr w:type="spellStart"/>
      <w:r>
        <w:t>per_category</w:t>
      </w:r>
      <w:proofErr w:type="spellEnd"/>
      <w:r>
        <w:t xml:space="preserve"> = </w:t>
      </w:r>
      <w:proofErr w:type="spellStart"/>
      <w:proofErr w:type="gramStart"/>
      <w:r>
        <w:t>defaultdict</w:t>
      </w:r>
      <w:proofErr w:type="spellEnd"/>
      <w:r>
        <w:t>(</w:t>
      </w:r>
      <w:proofErr w:type="gramEnd"/>
      <w:r>
        <w:rPr>
          <w:color w:val="0000FF"/>
        </w:rPr>
        <w:t>lambda</w:t>
      </w:r>
      <w:r>
        <w:t>: {</w:t>
      </w:r>
    </w:p>
    <w:p w14:paraId="6A1960C1" w14:textId="77777777" w:rsidR="00327E83" w:rsidRDefault="003465B9">
      <w:pPr>
        <w:pStyle w:val="CodeBlock"/>
      </w:pPr>
      <w:r>
        <w:t xml:space="preserve">        </w:t>
      </w:r>
      <w:r>
        <w:rPr>
          <w:color w:val="A31515"/>
        </w:rPr>
        <w:t>"total"</w:t>
      </w:r>
      <w:r>
        <w:t xml:space="preserve">: </w:t>
      </w:r>
      <w:r>
        <w:rPr>
          <w:color w:val="098658"/>
        </w:rPr>
        <w:t>0</w:t>
      </w:r>
      <w:r>
        <w:t>,</w:t>
      </w:r>
    </w:p>
    <w:p w14:paraId="6AA1B0AA" w14:textId="77777777" w:rsidR="00327E83" w:rsidRDefault="003465B9">
      <w:pPr>
        <w:pStyle w:val="CodeBlock"/>
      </w:pPr>
      <w:r>
        <w:t xml:space="preserve">        </w:t>
      </w:r>
      <w:r>
        <w:rPr>
          <w:color w:val="A31515"/>
        </w:rPr>
        <w:t>"</w:t>
      </w:r>
      <w:proofErr w:type="spellStart"/>
      <w:proofErr w:type="gramStart"/>
      <w:r>
        <w:rPr>
          <w:color w:val="A31515"/>
        </w:rPr>
        <w:t>intent</w:t>
      </w:r>
      <w:proofErr w:type="gramEnd"/>
      <w:r>
        <w:rPr>
          <w:color w:val="A31515"/>
        </w:rPr>
        <w:t>_correct</w:t>
      </w:r>
      <w:proofErr w:type="spellEnd"/>
      <w:r>
        <w:rPr>
          <w:color w:val="A31515"/>
        </w:rPr>
        <w:t>"</w:t>
      </w:r>
      <w:r>
        <w:t xml:space="preserve">: </w:t>
      </w:r>
      <w:r>
        <w:rPr>
          <w:color w:val="098658"/>
        </w:rPr>
        <w:t>0</w:t>
      </w:r>
      <w:r>
        <w:t>,</w:t>
      </w:r>
    </w:p>
    <w:p w14:paraId="580360D1" w14:textId="77777777" w:rsidR="00327E83" w:rsidRDefault="003465B9">
      <w:pPr>
        <w:pStyle w:val="CodeBlock"/>
      </w:pPr>
      <w:r>
        <w:t xml:space="preserve">        </w:t>
      </w:r>
      <w:r>
        <w:rPr>
          <w:color w:val="A31515"/>
        </w:rPr>
        <w:t>"</w:t>
      </w:r>
      <w:proofErr w:type="spellStart"/>
      <w:proofErr w:type="gramStart"/>
      <w:r>
        <w:rPr>
          <w:color w:val="A31515"/>
        </w:rPr>
        <w:t>slot</w:t>
      </w:r>
      <w:proofErr w:type="gramEnd"/>
      <w:r>
        <w:rPr>
          <w:color w:val="A31515"/>
        </w:rPr>
        <w:t>_correct</w:t>
      </w:r>
      <w:proofErr w:type="spellEnd"/>
      <w:r>
        <w:rPr>
          <w:color w:val="A31515"/>
        </w:rPr>
        <w:t>"</w:t>
      </w:r>
      <w:r>
        <w:t xml:space="preserve">: </w:t>
      </w:r>
      <w:r>
        <w:rPr>
          <w:color w:val="098658"/>
        </w:rPr>
        <w:t>0</w:t>
      </w:r>
      <w:r>
        <w:t>,</w:t>
      </w:r>
    </w:p>
    <w:p w14:paraId="14A623D2" w14:textId="77777777" w:rsidR="00327E83" w:rsidRDefault="003465B9">
      <w:pPr>
        <w:pStyle w:val="CodeBlock"/>
      </w:pPr>
      <w:r>
        <w:t xml:space="preserve">        </w:t>
      </w:r>
      <w:r>
        <w:rPr>
          <w:color w:val="A31515"/>
        </w:rPr>
        <w:t>"</w:t>
      </w:r>
      <w:proofErr w:type="spellStart"/>
      <w:proofErr w:type="gramStart"/>
      <w:r>
        <w:rPr>
          <w:color w:val="A31515"/>
        </w:rPr>
        <w:t>slot</w:t>
      </w:r>
      <w:proofErr w:type="gramEnd"/>
      <w:r>
        <w:rPr>
          <w:color w:val="A31515"/>
        </w:rPr>
        <w:t>_checked</w:t>
      </w:r>
      <w:proofErr w:type="spellEnd"/>
      <w:r>
        <w:rPr>
          <w:color w:val="A31515"/>
        </w:rPr>
        <w:t>"</w:t>
      </w:r>
      <w:r>
        <w:t xml:space="preserve">: </w:t>
      </w:r>
      <w:r>
        <w:rPr>
          <w:color w:val="098658"/>
        </w:rPr>
        <w:t>0</w:t>
      </w:r>
      <w:r>
        <w:t>,</w:t>
      </w:r>
    </w:p>
    <w:p w14:paraId="44B8E65D" w14:textId="77777777" w:rsidR="00327E83" w:rsidRDefault="003465B9">
      <w:pPr>
        <w:pStyle w:val="CodeBlock"/>
      </w:pPr>
      <w:r>
        <w:t xml:space="preserve">        </w:t>
      </w:r>
      <w:r>
        <w:rPr>
          <w:color w:val="A31515"/>
        </w:rPr>
        <w:t>"</w:t>
      </w:r>
      <w:proofErr w:type="spellStart"/>
      <w:proofErr w:type="gramStart"/>
      <w:r>
        <w:rPr>
          <w:color w:val="A31515"/>
        </w:rPr>
        <w:t>latencies</w:t>
      </w:r>
      <w:proofErr w:type="gramEnd"/>
      <w:r>
        <w:rPr>
          <w:color w:val="A31515"/>
        </w:rPr>
        <w:t>_ms</w:t>
      </w:r>
      <w:proofErr w:type="spellEnd"/>
      <w:r>
        <w:rPr>
          <w:color w:val="A31515"/>
        </w:rPr>
        <w:t>"</w:t>
      </w:r>
      <w:r>
        <w:t>: [],</w:t>
      </w:r>
    </w:p>
    <w:p w14:paraId="046A44AC" w14:textId="77777777" w:rsidR="00327E83" w:rsidRDefault="003465B9">
      <w:pPr>
        <w:pStyle w:val="CodeBlock"/>
      </w:pPr>
      <w:r>
        <w:t xml:space="preserve">    })</w:t>
      </w:r>
    </w:p>
    <w:p w14:paraId="7BD92783" w14:textId="77777777" w:rsidR="00327E83" w:rsidRDefault="003465B9">
      <w:pPr>
        <w:pStyle w:val="CodeBlock"/>
      </w:pPr>
      <w:r>
        <w:t xml:space="preserve">    </w:t>
      </w:r>
      <w:proofErr w:type="spellStart"/>
      <w:r>
        <w:t>unsafe_execution_count</w:t>
      </w:r>
      <w:proofErr w:type="spellEnd"/>
      <w:r>
        <w:t xml:space="preserve"> = </w:t>
      </w:r>
      <w:r>
        <w:rPr>
          <w:color w:val="098658"/>
        </w:rPr>
        <w:t>0</w:t>
      </w:r>
    </w:p>
    <w:p w14:paraId="54CDD329" w14:textId="77777777" w:rsidR="00327E83" w:rsidRDefault="003465B9">
      <w:pPr>
        <w:pStyle w:val="CodeBlock"/>
      </w:pPr>
      <w:r>
        <w:t xml:space="preserve">    </w:t>
      </w:r>
      <w:proofErr w:type="spellStart"/>
      <w:r>
        <w:t>question_to_command_false_fires</w:t>
      </w:r>
      <w:proofErr w:type="spellEnd"/>
      <w:r>
        <w:t xml:space="preserve"> = </w:t>
      </w:r>
      <w:r>
        <w:rPr>
          <w:color w:val="098658"/>
        </w:rPr>
        <w:t>0</w:t>
      </w:r>
    </w:p>
    <w:p w14:paraId="772AAE6C" w14:textId="77777777" w:rsidR="00327E83" w:rsidRDefault="003465B9">
      <w:pPr>
        <w:pStyle w:val="CodeBlock"/>
      </w:pPr>
      <w:r>
        <w:t xml:space="preserve">    </w:t>
      </w:r>
      <w:proofErr w:type="spellStart"/>
      <w:r>
        <w:t>margin_violations</w:t>
      </w:r>
      <w:proofErr w:type="spellEnd"/>
      <w:r>
        <w:t xml:space="preserve"> = </w:t>
      </w:r>
      <w:r>
        <w:rPr>
          <w:color w:val="098658"/>
        </w:rPr>
        <w:t>0</w:t>
      </w:r>
    </w:p>
    <w:p w14:paraId="3B725FF8" w14:textId="77777777" w:rsidR="00327E83" w:rsidRDefault="003465B9">
      <w:pPr>
        <w:pStyle w:val="CodeBlock"/>
      </w:pPr>
      <w:r>
        <w:t xml:space="preserve">    results = []</w:t>
      </w:r>
    </w:p>
    <w:p w14:paraId="2DD874F4" w14:textId="77777777" w:rsidR="00327E83" w:rsidRDefault="00327E83">
      <w:pPr>
        <w:pStyle w:val="CodeBlock"/>
      </w:pPr>
    </w:p>
    <w:p w14:paraId="640B6F88" w14:textId="77777777" w:rsidR="00327E83" w:rsidRDefault="003465B9">
      <w:pPr>
        <w:pStyle w:val="CodeBlock"/>
      </w:pPr>
      <w:r>
        <w:lastRenderedPageBreak/>
        <w:t xml:space="preserve">    </w:t>
      </w:r>
      <w:r>
        <w:rPr>
          <w:color w:val="0000FF"/>
        </w:rPr>
        <w:t>for</w:t>
      </w:r>
      <w:r>
        <w:t xml:space="preserve"> case in cases:</w:t>
      </w:r>
    </w:p>
    <w:p w14:paraId="25C2ABC5" w14:textId="77777777" w:rsidR="00327E83" w:rsidRDefault="003465B9">
      <w:pPr>
        <w:pStyle w:val="CodeBlock"/>
      </w:pPr>
      <w:r>
        <w:t xml:space="preserve">        text = case[</w:t>
      </w:r>
      <w:r>
        <w:rPr>
          <w:color w:val="A31515"/>
        </w:rPr>
        <w:t>"text"</w:t>
      </w:r>
      <w:r>
        <w:t>]</w:t>
      </w:r>
    </w:p>
    <w:p w14:paraId="3844659B" w14:textId="77777777" w:rsidR="00327E83" w:rsidRDefault="003465B9">
      <w:pPr>
        <w:pStyle w:val="Caption"/>
      </w:pPr>
      <w:r>
        <w:t>Listing 4.9.7: Decision-only NLU evaluation counters.</w:t>
      </w:r>
    </w:p>
    <w:p w14:paraId="32FAB843" w14:textId="77777777" w:rsidR="00327E83" w:rsidRDefault="003465B9">
      <w:pPr>
        <w:pStyle w:val="Heading3"/>
      </w:pPr>
      <w:bookmarkStart w:id="126" w:name="_Toc234106642"/>
      <w:r>
        <w:t>Algorithms</w:t>
      </w:r>
      <w:bookmarkEnd w:id="126"/>
    </w:p>
    <w:p w14:paraId="577BAAB8" w14:textId="77777777" w:rsidR="00327E83" w:rsidRDefault="003465B9">
      <w:r>
        <w:t>Live data selection:</w:t>
      </w:r>
    </w:p>
    <w:p w14:paraId="3E514084" w14:textId="77777777" w:rsidR="00327E83" w:rsidRDefault="003465B9">
      <w:pPr>
        <w:pStyle w:val="CodeBlock"/>
      </w:pPr>
      <w:r>
        <w:t xml:space="preserve">query = </w:t>
      </w:r>
      <w:proofErr w:type="spellStart"/>
      <w:r>
        <w:t>user_</w:t>
      </w:r>
      <w:proofErr w:type="gramStart"/>
      <w:r>
        <w:t>query.strip</w:t>
      </w:r>
      <w:proofErr w:type="spellEnd"/>
      <w:proofErr w:type="gramEnd"/>
      <w:r>
        <w:t>()</w:t>
      </w:r>
    </w:p>
    <w:p w14:paraId="4E24E277" w14:textId="77777777" w:rsidR="00327E83" w:rsidRDefault="003465B9">
      <w:pPr>
        <w:pStyle w:val="CodeBlock"/>
      </w:pPr>
      <w:r>
        <w:t xml:space="preserve">language = </w:t>
      </w:r>
      <w:proofErr w:type="spellStart"/>
      <w:r>
        <w:t>ar</w:t>
      </w:r>
      <w:proofErr w:type="spellEnd"/>
      <w:r>
        <w:t xml:space="preserve"> </w:t>
      </w:r>
      <w:r>
        <w:rPr>
          <w:color w:val="0000FF"/>
        </w:rPr>
        <w:t>if</w:t>
      </w:r>
      <w:r>
        <w:t xml:space="preserve"> query contains Arabic script </w:t>
      </w:r>
      <w:r>
        <w:rPr>
          <w:color w:val="0000FF"/>
        </w:rPr>
        <w:t>else</w:t>
      </w:r>
      <w:r>
        <w:t xml:space="preserve"> </w:t>
      </w:r>
      <w:proofErr w:type="spellStart"/>
      <w:r>
        <w:t>en</w:t>
      </w:r>
      <w:proofErr w:type="spellEnd"/>
    </w:p>
    <w:p w14:paraId="7810D940" w14:textId="77777777" w:rsidR="00327E83" w:rsidRDefault="003465B9">
      <w:pPr>
        <w:pStyle w:val="CodeBlock"/>
      </w:pPr>
      <w:proofErr w:type="spellStart"/>
      <w:r>
        <w:t>weather_intent</w:t>
      </w:r>
      <w:proofErr w:type="spellEnd"/>
      <w:r>
        <w:t xml:space="preserve"> = detect weather keywords and optional city</w:t>
      </w:r>
    </w:p>
    <w:p w14:paraId="396B6D47" w14:textId="77777777" w:rsidR="00327E83" w:rsidRDefault="003465B9">
      <w:pPr>
        <w:pStyle w:val="CodeBlock"/>
      </w:pPr>
      <w:proofErr w:type="spellStart"/>
      <w:r>
        <w:t>search_intent</w:t>
      </w:r>
      <w:proofErr w:type="spellEnd"/>
      <w:r>
        <w:t xml:space="preserve"> = </w:t>
      </w:r>
      <w:r>
        <w:rPr>
          <w:color w:val="0000FF"/>
        </w:rPr>
        <w:t>None</w:t>
      </w:r>
      <w:r>
        <w:t xml:space="preserve"> when weather already answers the query</w:t>
      </w:r>
    </w:p>
    <w:p w14:paraId="694C0E8A" w14:textId="77777777" w:rsidR="00327E83" w:rsidRDefault="003465B9">
      <w:pPr>
        <w:pStyle w:val="CodeBlock"/>
      </w:pPr>
      <w:r>
        <w:rPr>
          <w:color w:val="0000FF"/>
        </w:rPr>
        <w:t>else</w:t>
      </w:r>
      <w:r>
        <w:t xml:space="preserve"> </w:t>
      </w:r>
      <w:proofErr w:type="spellStart"/>
      <w:r>
        <w:t>search_intent</w:t>
      </w:r>
      <w:proofErr w:type="spellEnd"/>
      <w:r>
        <w:t xml:space="preserve"> = detect search/news/current keywords, excluding file-search phrases</w:t>
      </w:r>
    </w:p>
    <w:p w14:paraId="25D6A47E" w14:textId="77777777" w:rsidR="00327E83" w:rsidRDefault="003465B9">
      <w:pPr>
        <w:pStyle w:val="CodeBlock"/>
      </w:pPr>
      <w:r>
        <w:rPr>
          <w:color w:val="0000FF"/>
        </w:rPr>
        <w:t>if</w:t>
      </w:r>
      <w:r>
        <w:t xml:space="preserve"> no intent and </w:t>
      </w:r>
      <w:proofErr w:type="spellStart"/>
      <w:r>
        <w:t>force_search</w:t>
      </w:r>
      <w:proofErr w:type="spellEnd"/>
      <w:r>
        <w:t xml:space="preserve"> and WEB_SEARCH_ENABLED: search full query</w:t>
      </w:r>
    </w:p>
    <w:p w14:paraId="36713FE1" w14:textId="77777777" w:rsidR="00327E83" w:rsidRDefault="003465B9">
      <w:pPr>
        <w:pStyle w:val="CodeBlock"/>
      </w:pPr>
      <w:r>
        <w:t>fetch weather/search in parallel when requested</w:t>
      </w:r>
    </w:p>
    <w:p w14:paraId="31AC66DE" w14:textId="77777777" w:rsidR="00327E83" w:rsidRDefault="003465B9">
      <w:pPr>
        <w:pStyle w:val="CodeBlock"/>
      </w:pPr>
      <w:r>
        <w:rPr>
          <w:color w:val="0000FF"/>
        </w:rPr>
        <w:t>for</w:t>
      </w:r>
      <w:r>
        <w:t xml:space="preserve"> each nonempty result: normalize </w:t>
      </w:r>
      <w:r>
        <w:rPr>
          <w:color w:val="0000FF"/>
        </w:rPr>
        <w:t>for</w:t>
      </w:r>
      <w:r>
        <w:t xml:space="preserve"> voice and wrap in [WEATHER] or [WEB_SEARCH]</w:t>
      </w:r>
    </w:p>
    <w:p w14:paraId="3DF31B1B" w14:textId="77777777" w:rsidR="00327E83" w:rsidRDefault="003465B9">
      <w:pPr>
        <w:pStyle w:val="CodeBlock"/>
      </w:pPr>
      <w:r>
        <w:rPr>
          <w:color w:val="0000FF"/>
        </w:rPr>
        <w:t>return</w:t>
      </w:r>
      <w:r>
        <w:t xml:space="preserve"> joined blocks or empty string</w:t>
      </w:r>
    </w:p>
    <w:p w14:paraId="3263A716" w14:textId="77777777" w:rsidR="00327E83" w:rsidRDefault="003465B9">
      <w:r>
        <w:t>Search ranking:</w:t>
      </w:r>
    </w:p>
    <w:p w14:paraId="340DCD63" w14:textId="77777777" w:rsidR="00327E83" w:rsidRDefault="003465B9">
      <w:pPr>
        <w:pStyle w:val="CodeBlock"/>
      </w:pPr>
      <w:r>
        <w:t>collect more DuckDuckGo rows than requested</w:t>
      </w:r>
    </w:p>
    <w:p w14:paraId="108D1301" w14:textId="77777777" w:rsidR="00327E83" w:rsidRDefault="003465B9">
      <w:pPr>
        <w:pStyle w:val="CodeBlock"/>
      </w:pPr>
      <w:r>
        <w:t>drop blocklisted domains</w:t>
      </w:r>
    </w:p>
    <w:p w14:paraId="0F1EBE25" w14:textId="77777777" w:rsidR="00327E83" w:rsidRDefault="003465B9">
      <w:pPr>
        <w:pStyle w:val="CodeBlock"/>
      </w:pPr>
      <w:r>
        <w:t>base score preserves provider order</w:t>
      </w:r>
    </w:p>
    <w:p w14:paraId="29714E6F" w14:textId="77777777" w:rsidR="00327E83" w:rsidRDefault="003465B9">
      <w:pPr>
        <w:pStyle w:val="CodeBlock"/>
      </w:pPr>
      <w:r>
        <w:t xml:space="preserve">add trusted-domain boost when domain matches configured trusted </w:t>
      </w:r>
      <w:r>
        <w:rPr>
          <w:color w:val="267F99"/>
        </w:rPr>
        <w:t>list</w:t>
      </w:r>
    </w:p>
    <w:p w14:paraId="7ADACC9E" w14:textId="77777777" w:rsidR="00327E83" w:rsidRDefault="003465B9">
      <w:pPr>
        <w:pStyle w:val="CodeBlock"/>
      </w:pPr>
      <w:r>
        <w:t>parse available publication date fields</w:t>
      </w:r>
    </w:p>
    <w:p w14:paraId="36E8B080" w14:textId="77777777" w:rsidR="00327E83" w:rsidRDefault="003465B9">
      <w:pPr>
        <w:pStyle w:val="CodeBlock"/>
      </w:pPr>
      <w:r>
        <w:t xml:space="preserve">add recency boost </w:t>
      </w:r>
      <w:r>
        <w:rPr>
          <w:color w:val="0000FF"/>
        </w:rPr>
        <w:t>with</w:t>
      </w:r>
      <w:r>
        <w:t xml:space="preserve"> time decay</w:t>
      </w:r>
    </w:p>
    <w:p w14:paraId="17C7F5F2" w14:textId="77777777" w:rsidR="00327E83" w:rsidRDefault="003465B9">
      <w:pPr>
        <w:pStyle w:val="CodeBlock"/>
      </w:pPr>
      <w:r>
        <w:t xml:space="preserve">sort by score descending and </w:t>
      </w:r>
      <w:r>
        <w:rPr>
          <w:color w:val="267F99"/>
        </w:rPr>
        <w:t>format</w:t>
      </w:r>
      <w:r>
        <w:t xml:space="preserve"> top N rows</w:t>
      </w:r>
    </w:p>
    <w:p w14:paraId="6D32F76A" w14:textId="77777777" w:rsidR="00327E83" w:rsidRDefault="003465B9">
      <w:pPr>
        <w:pStyle w:val="Heading3"/>
      </w:pPr>
      <w:bookmarkStart w:id="127" w:name="_Toc234106643"/>
      <w:r>
        <w:t>Configuration Surface</w:t>
      </w:r>
      <w:bookmarkEnd w:id="127"/>
    </w:p>
    <w:tbl>
      <w:tblPr>
        <w:tblStyle w:val="TableGrid"/>
        <w:tblW w:w="0" w:type="auto"/>
        <w:jc w:val="center"/>
        <w:tblLook w:val="04A0" w:firstRow="1" w:lastRow="0" w:firstColumn="1" w:lastColumn="0" w:noHBand="0" w:noVBand="1"/>
      </w:tblPr>
      <w:tblGrid>
        <w:gridCol w:w="4687"/>
        <w:gridCol w:w="4680"/>
      </w:tblGrid>
      <w:tr w:rsidR="00327E83" w14:paraId="09C902CB" w14:textId="77777777">
        <w:trPr>
          <w:jc w:val="center"/>
        </w:trPr>
        <w:tc>
          <w:tcPr>
            <w:tcW w:w="4680" w:type="dxa"/>
            <w:shd w:val="clear" w:color="auto" w:fill="0B3D91"/>
            <w:vAlign w:val="center"/>
          </w:tcPr>
          <w:p w14:paraId="574A87AE" w14:textId="77777777" w:rsidR="00327E83" w:rsidRDefault="003465B9">
            <w:r>
              <w:rPr>
                <w:b/>
                <w:color w:val="FFFFFF"/>
              </w:rPr>
              <w:t>Setting</w:t>
            </w:r>
          </w:p>
        </w:tc>
        <w:tc>
          <w:tcPr>
            <w:tcW w:w="4680" w:type="dxa"/>
            <w:shd w:val="clear" w:color="auto" w:fill="0B3D91"/>
            <w:vAlign w:val="center"/>
          </w:tcPr>
          <w:p w14:paraId="614406E2" w14:textId="77777777" w:rsidR="00327E83" w:rsidRDefault="003465B9">
            <w:r>
              <w:rPr>
                <w:b/>
                <w:color w:val="FFFFFF"/>
              </w:rPr>
              <w:t>Role visible from tools/</w:t>
            </w:r>
          </w:p>
        </w:tc>
      </w:tr>
      <w:tr w:rsidR="00327E83" w14:paraId="42259F86" w14:textId="77777777">
        <w:trPr>
          <w:jc w:val="center"/>
        </w:trPr>
        <w:tc>
          <w:tcPr>
            <w:tcW w:w="4680" w:type="dxa"/>
            <w:vAlign w:val="center"/>
          </w:tcPr>
          <w:p w14:paraId="7F7CCE6E" w14:textId="77777777" w:rsidR="00327E83" w:rsidRDefault="003465B9">
            <w:r>
              <w:t>WEATHER_DEFAULT_CITY / WEATHER_DEFAULT_LATITUDE / WEATHER_DEFAULT_LONGITUDE</w:t>
            </w:r>
          </w:p>
        </w:tc>
        <w:tc>
          <w:tcPr>
            <w:tcW w:w="4680" w:type="dxa"/>
            <w:vAlign w:val="center"/>
          </w:tcPr>
          <w:p w14:paraId="72084400" w14:textId="77777777" w:rsidR="00327E83" w:rsidRDefault="003465B9">
            <w:r>
              <w:t>weather.py and live_data.py use these when no explicit weather city/location is available.</w:t>
            </w:r>
          </w:p>
        </w:tc>
      </w:tr>
      <w:tr w:rsidR="00327E83" w14:paraId="6C8E528A" w14:textId="77777777">
        <w:trPr>
          <w:jc w:val="center"/>
        </w:trPr>
        <w:tc>
          <w:tcPr>
            <w:tcW w:w="4680" w:type="dxa"/>
            <w:shd w:val="clear" w:color="auto" w:fill="F6F8FB"/>
            <w:vAlign w:val="center"/>
          </w:tcPr>
          <w:p w14:paraId="3865A455" w14:textId="77777777" w:rsidR="00327E83" w:rsidRDefault="003465B9">
            <w:r>
              <w:t>WEB_SEARCH_ENABLED</w:t>
            </w:r>
          </w:p>
        </w:tc>
        <w:tc>
          <w:tcPr>
            <w:tcW w:w="4680" w:type="dxa"/>
            <w:shd w:val="clear" w:color="auto" w:fill="F6F8FB"/>
            <w:vAlign w:val="center"/>
          </w:tcPr>
          <w:p w14:paraId="2E5E23C0" w14:textId="77777777" w:rsidR="00327E83" w:rsidRDefault="003465B9">
            <w:r>
              <w:t>live_data.py only force-enables generic search when this flag is true.</w:t>
            </w:r>
          </w:p>
        </w:tc>
      </w:tr>
      <w:tr w:rsidR="00327E83" w14:paraId="68F6F999" w14:textId="77777777">
        <w:trPr>
          <w:jc w:val="center"/>
        </w:trPr>
        <w:tc>
          <w:tcPr>
            <w:tcW w:w="4680" w:type="dxa"/>
            <w:vAlign w:val="center"/>
          </w:tcPr>
          <w:p w14:paraId="2B017783" w14:textId="77777777" w:rsidR="00327E83" w:rsidRDefault="003465B9">
            <w:r>
              <w:t>WEB_SEARCH_MAX_RESULTS</w:t>
            </w:r>
          </w:p>
        </w:tc>
        <w:tc>
          <w:tcPr>
            <w:tcW w:w="4680" w:type="dxa"/>
            <w:vAlign w:val="center"/>
          </w:tcPr>
          <w:p w14:paraId="7252AE55" w14:textId="77777777" w:rsidR="00327E83" w:rsidRDefault="003465B9">
            <w:r>
              <w:t>Bounds search result count passed from live_data.py to web_search.py.</w:t>
            </w:r>
          </w:p>
        </w:tc>
      </w:tr>
      <w:tr w:rsidR="00327E83" w14:paraId="22B3786F" w14:textId="77777777">
        <w:trPr>
          <w:jc w:val="center"/>
        </w:trPr>
        <w:tc>
          <w:tcPr>
            <w:tcW w:w="4680" w:type="dxa"/>
            <w:shd w:val="clear" w:color="auto" w:fill="F6F8FB"/>
            <w:vAlign w:val="center"/>
          </w:tcPr>
          <w:p w14:paraId="65D25333" w14:textId="77777777" w:rsidR="00327E83" w:rsidRDefault="003465B9">
            <w:r>
              <w:t>VOICE_NORMALIZER_MAX_SEARCH_RESULTS</w:t>
            </w:r>
          </w:p>
        </w:tc>
        <w:tc>
          <w:tcPr>
            <w:tcW w:w="4680" w:type="dxa"/>
            <w:shd w:val="clear" w:color="auto" w:fill="F6F8FB"/>
            <w:vAlign w:val="center"/>
          </w:tcPr>
          <w:p w14:paraId="50CEA597" w14:textId="77777777" w:rsidR="00327E83" w:rsidRDefault="003465B9">
            <w:r>
              <w:t>Bounds search rows retained when live_data.py formats voice-ready search blocks.</w:t>
            </w:r>
          </w:p>
        </w:tc>
      </w:tr>
      <w:tr w:rsidR="00327E83" w14:paraId="7C34A88B" w14:textId="77777777">
        <w:trPr>
          <w:jc w:val="center"/>
        </w:trPr>
        <w:tc>
          <w:tcPr>
            <w:tcW w:w="4680" w:type="dxa"/>
            <w:vAlign w:val="center"/>
          </w:tcPr>
          <w:p w14:paraId="5A200759" w14:textId="77777777" w:rsidR="00327E83" w:rsidRDefault="003465B9">
            <w:r>
              <w:lastRenderedPageBreak/>
              <w:t>WEB_SEARCH_TRUSTED_DOMAINS / WEB_SEARCH_BLOCKED_DOMAINS</w:t>
            </w:r>
          </w:p>
        </w:tc>
        <w:tc>
          <w:tcPr>
            <w:tcW w:w="4680" w:type="dxa"/>
            <w:vAlign w:val="center"/>
          </w:tcPr>
          <w:p w14:paraId="19C6D70C" w14:textId="77777777" w:rsidR="00327E83" w:rsidRDefault="003465B9">
            <w:r>
              <w:t>web_search.py boosts trusted hosts and removes blocked hosts.</w:t>
            </w:r>
          </w:p>
        </w:tc>
      </w:tr>
      <w:tr w:rsidR="00327E83" w14:paraId="5E1DA6C1" w14:textId="77777777">
        <w:trPr>
          <w:jc w:val="center"/>
        </w:trPr>
        <w:tc>
          <w:tcPr>
            <w:tcW w:w="4680" w:type="dxa"/>
            <w:shd w:val="clear" w:color="auto" w:fill="F6F8FB"/>
            <w:vAlign w:val="center"/>
          </w:tcPr>
          <w:p w14:paraId="0B32DDC0" w14:textId="77777777" w:rsidR="00327E83" w:rsidRDefault="003465B9">
            <w:r>
              <w:t>WEB_SEARCH_TRUSTED_DOMAIN_BOOST / WEB_SEARCH_RECENCY_BOOST</w:t>
            </w:r>
          </w:p>
        </w:tc>
        <w:tc>
          <w:tcPr>
            <w:tcW w:w="4680" w:type="dxa"/>
            <w:shd w:val="clear" w:color="auto" w:fill="F6F8FB"/>
            <w:vAlign w:val="center"/>
          </w:tcPr>
          <w:p w14:paraId="3971CEF7" w14:textId="77777777" w:rsidR="00327E83" w:rsidRDefault="003465B9">
            <w:r>
              <w:t>web_search.py scoring weights for reranking search results.</w:t>
            </w:r>
          </w:p>
        </w:tc>
      </w:tr>
      <w:tr w:rsidR="00327E83" w14:paraId="06683AC8" w14:textId="77777777">
        <w:trPr>
          <w:jc w:val="center"/>
        </w:trPr>
        <w:tc>
          <w:tcPr>
            <w:tcW w:w="4680" w:type="dxa"/>
            <w:vAlign w:val="center"/>
          </w:tcPr>
          <w:p w14:paraId="32932FD4" w14:textId="77777777" w:rsidR="00327E83" w:rsidRDefault="003465B9">
            <w:r>
              <w:t>_TIMEOUT_SECONDS</w:t>
            </w:r>
          </w:p>
        </w:tc>
        <w:tc>
          <w:tcPr>
            <w:tcW w:w="4680" w:type="dxa"/>
            <w:vAlign w:val="center"/>
          </w:tcPr>
          <w:p w14:paraId="539E9934" w14:textId="77777777" w:rsidR="00327E83" w:rsidRDefault="003465B9">
            <w:r>
              <w:t>weather.py local Open-</w:t>
            </w:r>
            <w:proofErr w:type="spellStart"/>
            <w:r>
              <w:t>Meteo</w:t>
            </w:r>
            <w:proofErr w:type="spellEnd"/>
            <w:r>
              <w:t xml:space="preserve"> timeout: 5.0 seconds.</w:t>
            </w:r>
          </w:p>
        </w:tc>
      </w:tr>
      <w:tr w:rsidR="00327E83" w14:paraId="6A9DD717" w14:textId="77777777">
        <w:trPr>
          <w:jc w:val="center"/>
        </w:trPr>
        <w:tc>
          <w:tcPr>
            <w:tcW w:w="4680" w:type="dxa"/>
            <w:shd w:val="clear" w:color="auto" w:fill="F6F8FB"/>
            <w:vAlign w:val="center"/>
          </w:tcPr>
          <w:p w14:paraId="67A3CACB" w14:textId="77777777" w:rsidR="00327E83" w:rsidRDefault="003465B9">
            <w:r>
              <w:t>_SEARCH_TIMEOUT_SECONDS</w:t>
            </w:r>
          </w:p>
        </w:tc>
        <w:tc>
          <w:tcPr>
            <w:tcW w:w="4680" w:type="dxa"/>
            <w:shd w:val="clear" w:color="auto" w:fill="F6F8FB"/>
            <w:vAlign w:val="center"/>
          </w:tcPr>
          <w:p w14:paraId="11A7BA2C" w14:textId="77777777" w:rsidR="00327E83" w:rsidRDefault="003465B9">
            <w:r>
              <w:t>web_search.py local DuckDuckGo timeout: 6.0 seconds.</w:t>
            </w:r>
          </w:p>
        </w:tc>
      </w:tr>
      <w:tr w:rsidR="00327E83" w14:paraId="38321DAC" w14:textId="77777777">
        <w:trPr>
          <w:jc w:val="center"/>
        </w:trPr>
        <w:tc>
          <w:tcPr>
            <w:tcW w:w="4680" w:type="dxa"/>
            <w:vAlign w:val="center"/>
          </w:tcPr>
          <w:p w14:paraId="44517488" w14:textId="77777777" w:rsidR="00327E83" w:rsidRDefault="003465B9">
            <w:r>
              <w:t>_LIVE_DATA_TIMEOUT</w:t>
            </w:r>
          </w:p>
        </w:tc>
        <w:tc>
          <w:tcPr>
            <w:tcW w:w="4680" w:type="dxa"/>
            <w:vAlign w:val="center"/>
          </w:tcPr>
          <w:p w14:paraId="03F063D2" w14:textId="77777777" w:rsidR="00327E83" w:rsidRDefault="003465B9">
            <w:r>
              <w:t>live_data.py outer future timeout: 7.0 seconds.</w:t>
            </w:r>
          </w:p>
        </w:tc>
      </w:tr>
    </w:tbl>
    <w:p w14:paraId="75A913AB" w14:textId="77777777" w:rsidR="00327E83" w:rsidRDefault="003465B9">
      <w:pPr>
        <w:pStyle w:val="Caption"/>
      </w:pPr>
      <w:r>
        <w:t>Table 4.9.2: Configuration symbols and local timeouts visible from tools/.</w:t>
      </w:r>
    </w:p>
    <w:p w14:paraId="72646C32" w14:textId="77777777" w:rsidR="00327E83" w:rsidRDefault="003465B9">
      <w:pPr>
        <w:pStyle w:val="Heading3"/>
      </w:pPr>
      <w:bookmarkStart w:id="128" w:name="_Toc234106644"/>
      <w:r>
        <w:t>Behavior In Different Situations</w:t>
      </w:r>
      <w:bookmarkEnd w:id="128"/>
    </w:p>
    <w:tbl>
      <w:tblPr>
        <w:tblStyle w:val="TableGrid"/>
        <w:tblW w:w="0" w:type="auto"/>
        <w:jc w:val="center"/>
        <w:tblLook w:val="04A0" w:firstRow="1" w:lastRow="0" w:firstColumn="1" w:lastColumn="0" w:noHBand="0" w:noVBand="1"/>
      </w:tblPr>
      <w:tblGrid>
        <w:gridCol w:w="3120"/>
        <w:gridCol w:w="3120"/>
        <w:gridCol w:w="3176"/>
      </w:tblGrid>
      <w:tr w:rsidR="00327E83" w14:paraId="64DB5CFA" w14:textId="77777777">
        <w:trPr>
          <w:jc w:val="center"/>
        </w:trPr>
        <w:tc>
          <w:tcPr>
            <w:tcW w:w="3120" w:type="dxa"/>
            <w:shd w:val="clear" w:color="auto" w:fill="0B3D91"/>
            <w:vAlign w:val="center"/>
          </w:tcPr>
          <w:p w14:paraId="1197BBB8" w14:textId="77777777" w:rsidR="00327E83" w:rsidRDefault="003465B9">
            <w:r>
              <w:rPr>
                <w:b/>
                <w:color w:val="FFFFFF"/>
              </w:rPr>
              <w:t>Situation</w:t>
            </w:r>
          </w:p>
        </w:tc>
        <w:tc>
          <w:tcPr>
            <w:tcW w:w="3120" w:type="dxa"/>
            <w:shd w:val="clear" w:color="auto" w:fill="0B3D91"/>
            <w:vAlign w:val="center"/>
          </w:tcPr>
          <w:p w14:paraId="05093792" w14:textId="77777777" w:rsidR="00327E83" w:rsidRDefault="003465B9">
            <w:r>
              <w:rPr>
                <w:b/>
                <w:color w:val="FFFFFF"/>
              </w:rPr>
              <w:t>tools/ behavior</w:t>
            </w:r>
          </w:p>
        </w:tc>
        <w:tc>
          <w:tcPr>
            <w:tcW w:w="3120" w:type="dxa"/>
            <w:shd w:val="clear" w:color="auto" w:fill="0B3D91"/>
            <w:vAlign w:val="center"/>
          </w:tcPr>
          <w:p w14:paraId="4DA59895" w14:textId="77777777" w:rsidR="00327E83" w:rsidRDefault="003465B9">
            <w:r>
              <w:rPr>
                <w:b/>
                <w:color w:val="FFFFFF"/>
              </w:rPr>
              <w:t>Evidence</w:t>
            </w:r>
          </w:p>
        </w:tc>
      </w:tr>
      <w:tr w:rsidR="00327E83" w14:paraId="1D1461E4" w14:textId="77777777">
        <w:trPr>
          <w:jc w:val="center"/>
        </w:trPr>
        <w:tc>
          <w:tcPr>
            <w:tcW w:w="3120" w:type="dxa"/>
            <w:vAlign w:val="center"/>
          </w:tcPr>
          <w:p w14:paraId="4E8ABC49" w14:textId="77777777" w:rsidR="00327E83" w:rsidRDefault="003465B9">
            <w:r>
              <w:t>Normal</w:t>
            </w:r>
          </w:p>
        </w:tc>
        <w:tc>
          <w:tcPr>
            <w:tcW w:w="3120" w:type="dxa"/>
            <w:vAlign w:val="center"/>
          </w:tcPr>
          <w:p w14:paraId="3B6611B7" w14:textId="77777777" w:rsidR="00327E83" w:rsidRDefault="003465B9">
            <w:r>
              <w:t>Weather and search requests return formatted blocks; calculator returns a formatted number for math-looking input; NLU eval reports decision-only statistics.</w:t>
            </w:r>
          </w:p>
        </w:tc>
        <w:tc>
          <w:tcPr>
            <w:tcW w:w="3120" w:type="dxa"/>
            <w:vAlign w:val="center"/>
          </w:tcPr>
          <w:p w14:paraId="55C2611C" w14:textId="77777777" w:rsidR="00327E83" w:rsidRDefault="003465B9">
            <w:r>
              <w:t>weather.py, web_search.py, live_data.py, calculator.py, evaluate_nlu.py.</w:t>
            </w:r>
          </w:p>
        </w:tc>
      </w:tr>
      <w:tr w:rsidR="00327E83" w14:paraId="09BB6DA8" w14:textId="77777777">
        <w:trPr>
          <w:jc w:val="center"/>
        </w:trPr>
        <w:tc>
          <w:tcPr>
            <w:tcW w:w="3120" w:type="dxa"/>
            <w:shd w:val="clear" w:color="auto" w:fill="F6F8FB"/>
            <w:vAlign w:val="center"/>
          </w:tcPr>
          <w:p w14:paraId="31FC1ED4" w14:textId="77777777" w:rsidR="00327E83" w:rsidRDefault="003465B9">
            <w:r>
              <w:t>Degraded</w:t>
            </w:r>
          </w:p>
        </w:tc>
        <w:tc>
          <w:tcPr>
            <w:tcW w:w="3120" w:type="dxa"/>
            <w:shd w:val="clear" w:color="auto" w:fill="F6F8FB"/>
            <w:vAlign w:val="center"/>
          </w:tcPr>
          <w:p w14:paraId="30376AEE" w14:textId="77777777" w:rsidR="00327E83" w:rsidRDefault="003465B9">
            <w:r>
              <w:t>Open-</w:t>
            </w:r>
            <w:proofErr w:type="spellStart"/>
            <w:r>
              <w:t>Meteo</w:t>
            </w:r>
            <w:proofErr w:type="spellEnd"/>
            <w:r>
              <w:t>, DuckDuckGo, missing provider, timeout, or exception paths return empty strings so callers can proceed without live context.</w:t>
            </w:r>
          </w:p>
        </w:tc>
        <w:tc>
          <w:tcPr>
            <w:tcW w:w="3120" w:type="dxa"/>
            <w:shd w:val="clear" w:color="auto" w:fill="F6F8FB"/>
            <w:vAlign w:val="center"/>
          </w:tcPr>
          <w:p w14:paraId="590E03FA" w14:textId="77777777" w:rsidR="00327E83" w:rsidRDefault="003465B9">
            <w:r>
              <w:t xml:space="preserve">weather.py </w:t>
            </w:r>
            <w:proofErr w:type="spellStart"/>
            <w:r>
              <w:t>get_</w:t>
            </w:r>
            <w:proofErr w:type="gramStart"/>
            <w:r>
              <w:t>weather</w:t>
            </w:r>
            <w:proofErr w:type="spellEnd"/>
            <w:r>
              <w:t>(</w:t>
            </w:r>
            <w:proofErr w:type="gramEnd"/>
            <w:r>
              <w:t xml:space="preserve">); web_search.py </w:t>
            </w:r>
            <w:proofErr w:type="spellStart"/>
            <w:r>
              <w:t>search_</w:t>
            </w:r>
            <w:proofErr w:type="gramStart"/>
            <w:r>
              <w:t>web</w:t>
            </w:r>
            <w:proofErr w:type="spellEnd"/>
            <w:r>
              <w:t>(</w:t>
            </w:r>
            <w:proofErr w:type="gramEnd"/>
            <w:r>
              <w:t xml:space="preserve">); live_data.py </w:t>
            </w:r>
            <w:proofErr w:type="spellStart"/>
            <w:r>
              <w:t>gather_live_</w:t>
            </w:r>
            <w:proofErr w:type="gramStart"/>
            <w:r>
              <w:t>data</w:t>
            </w:r>
            <w:proofErr w:type="spellEnd"/>
            <w:r>
              <w:t>(</w:t>
            </w:r>
            <w:proofErr w:type="gramEnd"/>
            <w:r>
              <w:t>).</w:t>
            </w:r>
          </w:p>
        </w:tc>
      </w:tr>
      <w:tr w:rsidR="00327E83" w14:paraId="2CEF1C23" w14:textId="77777777">
        <w:trPr>
          <w:jc w:val="center"/>
        </w:trPr>
        <w:tc>
          <w:tcPr>
            <w:tcW w:w="3120" w:type="dxa"/>
            <w:vAlign w:val="center"/>
          </w:tcPr>
          <w:p w14:paraId="766A85B8" w14:textId="77777777" w:rsidR="00327E83" w:rsidRDefault="003465B9">
            <w:r>
              <w:t>Adversarial/Edge</w:t>
            </w:r>
          </w:p>
        </w:tc>
        <w:tc>
          <w:tcPr>
            <w:tcW w:w="3120" w:type="dxa"/>
            <w:vAlign w:val="center"/>
          </w:tcPr>
          <w:p w14:paraId="6F98CCD1" w14:textId="77777777" w:rsidR="00327E83" w:rsidRDefault="003465B9">
            <w:r>
              <w:t>Broad Arabic question words are intentionally not generic search triggers; file-search phrases are excluded; calculator rejects dangerous names and non-finite/non-numeric results.</w:t>
            </w:r>
          </w:p>
        </w:tc>
        <w:tc>
          <w:tcPr>
            <w:tcW w:w="3120" w:type="dxa"/>
            <w:vAlign w:val="center"/>
          </w:tcPr>
          <w:p w14:paraId="53F65A32" w14:textId="77777777" w:rsidR="00327E83" w:rsidRDefault="003465B9">
            <w:r>
              <w:t>live_data.py _</w:t>
            </w:r>
            <w:proofErr w:type="spellStart"/>
            <w:r>
              <w:t>detect_web_search_</w:t>
            </w:r>
            <w:proofErr w:type="gramStart"/>
            <w:r>
              <w:t>intent</w:t>
            </w:r>
            <w:proofErr w:type="spellEnd"/>
            <w:r>
              <w:t>(</w:t>
            </w:r>
            <w:proofErr w:type="gramEnd"/>
            <w:r>
              <w:t xml:space="preserve">); calculator.py </w:t>
            </w:r>
            <w:proofErr w:type="spellStart"/>
            <w:r>
              <w:t>quick_</w:t>
            </w:r>
            <w:proofErr w:type="gramStart"/>
            <w:r>
              <w:t>calc</w:t>
            </w:r>
            <w:proofErr w:type="spellEnd"/>
            <w:r>
              <w:t>(</w:t>
            </w:r>
            <w:proofErr w:type="gramEnd"/>
            <w:r>
              <w:t>).</w:t>
            </w:r>
          </w:p>
        </w:tc>
      </w:tr>
      <w:tr w:rsidR="00327E83" w14:paraId="193057AF" w14:textId="77777777">
        <w:trPr>
          <w:jc w:val="center"/>
        </w:trPr>
        <w:tc>
          <w:tcPr>
            <w:tcW w:w="3120" w:type="dxa"/>
            <w:shd w:val="clear" w:color="auto" w:fill="F6F8FB"/>
            <w:vAlign w:val="center"/>
          </w:tcPr>
          <w:p w14:paraId="6C173ABC" w14:textId="77777777" w:rsidR="00327E83" w:rsidRDefault="003465B9">
            <w:r>
              <w:t>Ambiguous Location</w:t>
            </w:r>
          </w:p>
        </w:tc>
        <w:tc>
          <w:tcPr>
            <w:tcW w:w="3120" w:type="dxa"/>
            <w:shd w:val="clear" w:color="auto" w:fill="F6F8FB"/>
            <w:vAlign w:val="center"/>
          </w:tcPr>
          <w:p w14:paraId="52353E33" w14:textId="77777777" w:rsidR="00327E83" w:rsidRDefault="003465B9">
            <w:r>
              <w:t>Weather city extraction falls back to WEATHER_DEFAULT_CITY when no city is found or when the captured Arabic token is a time word such as today/now.</w:t>
            </w:r>
          </w:p>
        </w:tc>
        <w:tc>
          <w:tcPr>
            <w:tcW w:w="3120" w:type="dxa"/>
            <w:shd w:val="clear" w:color="auto" w:fill="F6F8FB"/>
            <w:vAlign w:val="center"/>
          </w:tcPr>
          <w:p w14:paraId="5FA006C3" w14:textId="77777777" w:rsidR="00327E83" w:rsidRDefault="003465B9">
            <w:r>
              <w:t>live_data.py _</w:t>
            </w:r>
            <w:proofErr w:type="spellStart"/>
            <w:r>
              <w:t>detect_weather_</w:t>
            </w:r>
            <w:proofErr w:type="gramStart"/>
            <w:r>
              <w:t>intent</w:t>
            </w:r>
            <w:proofErr w:type="spellEnd"/>
            <w:r>
              <w:t>(</w:t>
            </w:r>
            <w:proofErr w:type="gramEnd"/>
            <w:r>
              <w:t>).</w:t>
            </w:r>
          </w:p>
        </w:tc>
      </w:tr>
    </w:tbl>
    <w:p w14:paraId="6EA09D2D" w14:textId="77777777" w:rsidR="00327E83" w:rsidRDefault="003465B9">
      <w:pPr>
        <w:pStyle w:val="Caption"/>
      </w:pPr>
      <w:r>
        <w:t>Table 4.9.3: tools/ behavior under normal, degraded, and edge conditions.</w:t>
      </w:r>
    </w:p>
    <w:p w14:paraId="22BAC7ED" w14:textId="77777777" w:rsidR="00F36513" w:rsidRDefault="00F36513">
      <w:pPr>
        <w:pBdr>
          <w:bottom w:val="single" w:sz="8" w:space="4" w:color="DDE3EC"/>
        </w:pBdr>
      </w:pPr>
    </w:p>
    <w:p w14:paraId="72949D3F" w14:textId="77777777" w:rsidR="00327E83" w:rsidRDefault="003465B9">
      <w:pPr>
        <w:pStyle w:val="Heading2"/>
      </w:pPr>
      <w:bookmarkStart w:id="129" w:name="_Toc234106645"/>
      <w:r>
        <w:lastRenderedPageBreak/>
        <w:t>4.10 utils/</w:t>
      </w:r>
      <w:bookmarkEnd w:id="129"/>
    </w:p>
    <w:p w14:paraId="4A616509" w14:textId="77777777" w:rsidR="00327E83" w:rsidRDefault="003465B9">
      <w:pPr>
        <w:pStyle w:val="Heading3"/>
      </w:pPr>
      <w:bookmarkStart w:id="130" w:name="_Toc234106646"/>
      <w:r>
        <w:t>Purpose</w:t>
      </w:r>
      <w:bookmarkEnd w:id="130"/>
    </w:p>
    <w:p w14:paraId="156DDA85" w14:textId="77777777" w:rsidR="00327E83" w:rsidRDefault="003465B9">
      <w:r>
        <w:t xml:space="preserve">utils/ is currently a small shared-helper package. Its implemented helper is a language detector that classifies text by Arabic and English character counts. This is deliberately simpler than the heavier NLP language gates documented elsewhere: it exposes a reusable </w:t>
      </w:r>
      <w:proofErr w:type="spellStart"/>
      <w:r>
        <w:t>ar</w:t>
      </w:r>
      <w:proofErr w:type="spellEnd"/>
      <w:r>
        <w:t>/</w:t>
      </w:r>
      <w:proofErr w:type="spellStart"/>
      <w:r>
        <w:t>en</w:t>
      </w:r>
      <w:proofErr w:type="spellEnd"/>
      <w:r>
        <w:t>/mixed/unknown utility.</w:t>
      </w:r>
    </w:p>
    <w:p w14:paraId="3264E866" w14:textId="77777777" w:rsidR="00327E83" w:rsidRDefault="003465B9">
      <w:pPr>
        <w:pStyle w:val="Heading3"/>
      </w:pPr>
      <w:bookmarkStart w:id="131" w:name="_Toc234106647"/>
      <w:r>
        <w:t>File Inventory</w:t>
      </w:r>
      <w:bookmarkEnd w:id="131"/>
    </w:p>
    <w:tbl>
      <w:tblPr>
        <w:tblStyle w:val="TableGrid"/>
        <w:tblW w:w="0" w:type="auto"/>
        <w:jc w:val="center"/>
        <w:tblLook w:val="04A0" w:firstRow="1" w:lastRow="0" w:firstColumn="1" w:lastColumn="0" w:noHBand="0" w:noVBand="1"/>
      </w:tblPr>
      <w:tblGrid>
        <w:gridCol w:w="4680"/>
        <w:gridCol w:w="4680"/>
      </w:tblGrid>
      <w:tr w:rsidR="00327E83" w14:paraId="36E71E54" w14:textId="77777777">
        <w:trPr>
          <w:jc w:val="center"/>
        </w:trPr>
        <w:tc>
          <w:tcPr>
            <w:tcW w:w="4680" w:type="dxa"/>
            <w:shd w:val="clear" w:color="auto" w:fill="0B3D91"/>
            <w:vAlign w:val="center"/>
          </w:tcPr>
          <w:p w14:paraId="643460DA" w14:textId="77777777" w:rsidR="00327E83" w:rsidRDefault="003465B9">
            <w:r>
              <w:rPr>
                <w:b/>
                <w:color w:val="FFFFFF"/>
              </w:rPr>
              <w:t>File</w:t>
            </w:r>
          </w:p>
        </w:tc>
        <w:tc>
          <w:tcPr>
            <w:tcW w:w="4680" w:type="dxa"/>
            <w:shd w:val="clear" w:color="auto" w:fill="0B3D91"/>
            <w:vAlign w:val="center"/>
          </w:tcPr>
          <w:p w14:paraId="48747631" w14:textId="77777777" w:rsidR="00327E83" w:rsidRDefault="003465B9">
            <w:r>
              <w:rPr>
                <w:b/>
                <w:color w:val="FFFFFF"/>
              </w:rPr>
              <w:t>Responsibility</w:t>
            </w:r>
          </w:p>
        </w:tc>
      </w:tr>
      <w:tr w:rsidR="00327E83" w14:paraId="0782118D" w14:textId="77777777">
        <w:trPr>
          <w:jc w:val="center"/>
        </w:trPr>
        <w:tc>
          <w:tcPr>
            <w:tcW w:w="4680" w:type="dxa"/>
            <w:vAlign w:val="center"/>
          </w:tcPr>
          <w:p w14:paraId="5B833EE7" w14:textId="77777777" w:rsidR="00327E83" w:rsidRDefault="003465B9">
            <w:r>
              <w:t>utils/__init__.py</w:t>
            </w:r>
          </w:p>
        </w:tc>
        <w:tc>
          <w:tcPr>
            <w:tcW w:w="4680" w:type="dxa"/>
            <w:vAlign w:val="center"/>
          </w:tcPr>
          <w:p w14:paraId="5510FB35" w14:textId="77777777" w:rsidR="00327E83" w:rsidRDefault="003465B9">
            <w:r>
              <w:t>Utilities package marker.</w:t>
            </w:r>
          </w:p>
        </w:tc>
      </w:tr>
      <w:tr w:rsidR="00327E83" w14:paraId="512FED89" w14:textId="77777777">
        <w:trPr>
          <w:jc w:val="center"/>
        </w:trPr>
        <w:tc>
          <w:tcPr>
            <w:tcW w:w="4680" w:type="dxa"/>
            <w:shd w:val="clear" w:color="auto" w:fill="F6F8FB"/>
            <w:vAlign w:val="center"/>
          </w:tcPr>
          <w:p w14:paraId="23E7F3EA" w14:textId="77777777" w:rsidR="00327E83" w:rsidRDefault="003465B9">
            <w:r>
              <w:t>utils/language_detector.py</w:t>
            </w:r>
          </w:p>
        </w:tc>
        <w:tc>
          <w:tcPr>
            <w:tcW w:w="4680" w:type="dxa"/>
            <w:shd w:val="clear" w:color="auto" w:fill="F6F8FB"/>
            <w:vAlign w:val="center"/>
          </w:tcPr>
          <w:p w14:paraId="14851980" w14:textId="77777777" w:rsidR="00327E83" w:rsidRDefault="003465B9">
            <w:r>
              <w:t xml:space="preserve">Counts Arabic and English characters and classifies text as </w:t>
            </w:r>
            <w:proofErr w:type="spellStart"/>
            <w:r>
              <w:t>ar</w:t>
            </w:r>
            <w:proofErr w:type="spellEnd"/>
            <w:r>
              <w:t xml:space="preserve">, </w:t>
            </w:r>
            <w:proofErr w:type="spellStart"/>
            <w:r>
              <w:t>en</w:t>
            </w:r>
            <w:proofErr w:type="spellEnd"/>
            <w:r>
              <w:t>, mixed, or unknown.</w:t>
            </w:r>
          </w:p>
        </w:tc>
      </w:tr>
    </w:tbl>
    <w:p w14:paraId="36B876CA" w14:textId="77777777" w:rsidR="00327E83" w:rsidRDefault="003465B9">
      <w:pPr>
        <w:pStyle w:val="Caption"/>
      </w:pPr>
      <w:r>
        <w:t>Table 4.10.1: Inventory of Python files directly under utils/.</w:t>
      </w:r>
    </w:p>
    <w:p w14:paraId="5DB1EAF0" w14:textId="77777777" w:rsidR="00327E83" w:rsidRDefault="003465B9">
      <w:pPr>
        <w:pStyle w:val="Heading3"/>
      </w:pPr>
      <w:bookmarkStart w:id="132" w:name="_Toc234106648"/>
      <w:r>
        <w:t>Key Helpers</w:t>
      </w:r>
      <w:bookmarkEnd w:id="132"/>
    </w:p>
    <w:p w14:paraId="0D8EE4F0" w14:textId="77777777" w:rsidR="00327E83" w:rsidRDefault="003465B9">
      <w:pPr>
        <w:pStyle w:val="CodeBlock"/>
      </w:pPr>
      <w:r>
        <w:rPr>
          <w:color w:val="0000FF"/>
        </w:rPr>
        <w:t>import</w:t>
      </w:r>
      <w:r>
        <w:t xml:space="preserve"> </w:t>
      </w:r>
      <w:r>
        <w:rPr>
          <w:color w:val="267F99"/>
        </w:rPr>
        <w:t>re</w:t>
      </w:r>
    </w:p>
    <w:p w14:paraId="3DF1864E" w14:textId="77777777" w:rsidR="00327E83" w:rsidRDefault="00327E83">
      <w:pPr>
        <w:pStyle w:val="CodeBlock"/>
      </w:pPr>
    </w:p>
    <w:p w14:paraId="75BA443C" w14:textId="77777777" w:rsidR="00327E83" w:rsidRDefault="003465B9">
      <w:pPr>
        <w:pStyle w:val="CodeBlock"/>
      </w:pPr>
      <w:r>
        <w:t xml:space="preserve">_ARABIC_RE = </w:t>
      </w:r>
      <w:proofErr w:type="spellStart"/>
      <w:proofErr w:type="gramStart"/>
      <w:r>
        <w:t>re.compile</w:t>
      </w:r>
      <w:proofErr w:type="spellEnd"/>
      <w:proofErr w:type="gramEnd"/>
      <w:r>
        <w:t>(</w:t>
      </w:r>
      <w:r>
        <w:rPr>
          <w:color w:val="A31515"/>
        </w:rPr>
        <w:t>r"[\u0600-\u06FF]"</w:t>
      </w:r>
      <w:r>
        <w:t>)</w:t>
      </w:r>
    </w:p>
    <w:p w14:paraId="05D8B334" w14:textId="77777777" w:rsidR="00327E83" w:rsidRDefault="003465B9">
      <w:pPr>
        <w:pStyle w:val="CodeBlock"/>
      </w:pPr>
      <w:r>
        <w:t xml:space="preserve">_ENGLISH_RE = </w:t>
      </w:r>
      <w:proofErr w:type="spellStart"/>
      <w:proofErr w:type="gramStart"/>
      <w:r>
        <w:t>re.compile</w:t>
      </w:r>
      <w:proofErr w:type="spellEnd"/>
      <w:proofErr w:type="gramEnd"/>
      <w:r>
        <w:t>(</w:t>
      </w:r>
      <w:r>
        <w:rPr>
          <w:color w:val="A31515"/>
        </w:rPr>
        <w:t>r"[A-Za-z]"</w:t>
      </w:r>
      <w:r>
        <w:t>)</w:t>
      </w:r>
    </w:p>
    <w:p w14:paraId="655F79AD" w14:textId="77777777" w:rsidR="00327E83" w:rsidRDefault="00327E83">
      <w:pPr>
        <w:pStyle w:val="CodeBlock"/>
      </w:pPr>
    </w:p>
    <w:p w14:paraId="1ACBCCFF" w14:textId="77777777" w:rsidR="00327E83" w:rsidRDefault="00327E83">
      <w:pPr>
        <w:pStyle w:val="CodeBlock"/>
      </w:pPr>
    </w:p>
    <w:p w14:paraId="178422BD" w14:textId="77777777" w:rsidR="00327E83" w:rsidRDefault="003465B9">
      <w:pPr>
        <w:pStyle w:val="CodeBlock"/>
      </w:pPr>
      <w:r>
        <w:rPr>
          <w:color w:val="0000FF"/>
        </w:rPr>
        <w:t>def</w:t>
      </w:r>
      <w:r>
        <w:t xml:space="preserve"> </w:t>
      </w:r>
      <w:proofErr w:type="spellStart"/>
      <w:r>
        <w:rPr>
          <w:color w:val="795E26"/>
        </w:rPr>
        <w:t>count_arabic_</w:t>
      </w:r>
      <w:proofErr w:type="gramStart"/>
      <w:r>
        <w:rPr>
          <w:color w:val="795E26"/>
        </w:rPr>
        <w:t>chars</w:t>
      </w:r>
      <w:proofErr w:type="spellEnd"/>
      <w:r>
        <w:t>(</w:t>
      </w:r>
      <w:proofErr w:type="gramEnd"/>
      <w:r>
        <w:t xml:space="preserve">text: </w:t>
      </w:r>
      <w:r>
        <w:rPr>
          <w:color w:val="267F99"/>
        </w:rPr>
        <w:t>str</w:t>
      </w:r>
      <w:r>
        <w:t xml:space="preserve">) -&gt; </w:t>
      </w:r>
      <w:r>
        <w:rPr>
          <w:color w:val="267F99"/>
        </w:rPr>
        <w:t>int</w:t>
      </w:r>
      <w:r>
        <w:t>:</w:t>
      </w:r>
    </w:p>
    <w:p w14:paraId="433566CE" w14:textId="77777777" w:rsidR="00327E83" w:rsidRDefault="003465B9">
      <w:pPr>
        <w:pStyle w:val="CodeBlock"/>
      </w:pPr>
      <w:r>
        <w:t xml:space="preserve">    </w:t>
      </w:r>
      <w:r>
        <w:rPr>
          <w:color w:val="0000FF"/>
        </w:rPr>
        <w:t>return</w:t>
      </w:r>
      <w:r>
        <w:t xml:space="preserve"> </w:t>
      </w:r>
      <w:proofErr w:type="spellStart"/>
      <w:proofErr w:type="gramStart"/>
      <w:r>
        <w:rPr>
          <w:color w:val="267F99"/>
        </w:rPr>
        <w:t>len</w:t>
      </w:r>
      <w:proofErr w:type="spellEnd"/>
      <w:r>
        <w:t>(</w:t>
      </w:r>
      <w:proofErr w:type="gramEnd"/>
      <w:r>
        <w:t>_</w:t>
      </w:r>
      <w:proofErr w:type="spellStart"/>
      <w:r>
        <w:t>ARABIC_</w:t>
      </w:r>
      <w:proofErr w:type="gramStart"/>
      <w:r>
        <w:t>RE.findall</w:t>
      </w:r>
      <w:proofErr w:type="spellEnd"/>
      <w:proofErr w:type="gramEnd"/>
      <w:r>
        <w:t>(</w:t>
      </w:r>
      <w:proofErr w:type="gramStart"/>
      <w:r>
        <w:rPr>
          <w:color w:val="267F99"/>
        </w:rPr>
        <w:t>str</w:t>
      </w:r>
      <w:r>
        <w:t>(</w:t>
      </w:r>
      <w:proofErr w:type="gramEnd"/>
      <w:r>
        <w:t xml:space="preserve">text or </w:t>
      </w:r>
      <w:r>
        <w:rPr>
          <w:color w:val="A31515"/>
        </w:rPr>
        <w:t>""</w:t>
      </w:r>
      <w:r>
        <w:t>)))</w:t>
      </w:r>
    </w:p>
    <w:p w14:paraId="72B5C4E0" w14:textId="77777777" w:rsidR="00327E83" w:rsidRDefault="00327E83">
      <w:pPr>
        <w:pStyle w:val="CodeBlock"/>
      </w:pPr>
    </w:p>
    <w:p w14:paraId="424EAFA0" w14:textId="77777777" w:rsidR="00327E83" w:rsidRDefault="00327E83">
      <w:pPr>
        <w:pStyle w:val="CodeBlock"/>
      </w:pPr>
    </w:p>
    <w:p w14:paraId="5FB4567A" w14:textId="77777777" w:rsidR="00327E83" w:rsidRDefault="003465B9">
      <w:pPr>
        <w:pStyle w:val="CodeBlock"/>
      </w:pPr>
      <w:r>
        <w:rPr>
          <w:color w:val="0000FF"/>
        </w:rPr>
        <w:t>def</w:t>
      </w:r>
      <w:r>
        <w:t xml:space="preserve"> </w:t>
      </w:r>
      <w:proofErr w:type="spellStart"/>
      <w:r>
        <w:rPr>
          <w:color w:val="795E26"/>
        </w:rPr>
        <w:t>count_english_</w:t>
      </w:r>
      <w:proofErr w:type="gramStart"/>
      <w:r>
        <w:rPr>
          <w:color w:val="795E26"/>
        </w:rPr>
        <w:t>chars</w:t>
      </w:r>
      <w:proofErr w:type="spellEnd"/>
      <w:r>
        <w:t>(</w:t>
      </w:r>
      <w:proofErr w:type="gramEnd"/>
      <w:r>
        <w:t xml:space="preserve">text: </w:t>
      </w:r>
      <w:r>
        <w:rPr>
          <w:color w:val="267F99"/>
        </w:rPr>
        <w:t>str</w:t>
      </w:r>
      <w:r>
        <w:t xml:space="preserve">) -&gt; </w:t>
      </w:r>
      <w:r>
        <w:rPr>
          <w:color w:val="267F99"/>
        </w:rPr>
        <w:t>int</w:t>
      </w:r>
      <w:r>
        <w:t>:</w:t>
      </w:r>
    </w:p>
    <w:p w14:paraId="24667FDB" w14:textId="77777777" w:rsidR="00327E83" w:rsidRDefault="003465B9">
      <w:pPr>
        <w:pStyle w:val="CodeBlock"/>
      </w:pPr>
      <w:r>
        <w:t xml:space="preserve">    </w:t>
      </w:r>
      <w:r>
        <w:rPr>
          <w:color w:val="0000FF"/>
        </w:rPr>
        <w:t>return</w:t>
      </w:r>
      <w:r>
        <w:t xml:space="preserve"> </w:t>
      </w:r>
      <w:proofErr w:type="spellStart"/>
      <w:proofErr w:type="gramStart"/>
      <w:r>
        <w:rPr>
          <w:color w:val="267F99"/>
        </w:rPr>
        <w:t>len</w:t>
      </w:r>
      <w:proofErr w:type="spellEnd"/>
      <w:r>
        <w:t>(</w:t>
      </w:r>
      <w:proofErr w:type="gramEnd"/>
      <w:r>
        <w:t>_</w:t>
      </w:r>
      <w:proofErr w:type="spellStart"/>
      <w:r>
        <w:t>ENGLISH_</w:t>
      </w:r>
      <w:proofErr w:type="gramStart"/>
      <w:r>
        <w:t>RE.findall</w:t>
      </w:r>
      <w:proofErr w:type="spellEnd"/>
      <w:proofErr w:type="gramEnd"/>
      <w:r>
        <w:t>(</w:t>
      </w:r>
      <w:proofErr w:type="gramStart"/>
      <w:r>
        <w:rPr>
          <w:color w:val="267F99"/>
        </w:rPr>
        <w:t>str</w:t>
      </w:r>
      <w:r>
        <w:t>(</w:t>
      </w:r>
      <w:proofErr w:type="gramEnd"/>
      <w:r>
        <w:t xml:space="preserve">text or </w:t>
      </w:r>
      <w:r>
        <w:rPr>
          <w:color w:val="A31515"/>
        </w:rPr>
        <w:t>""</w:t>
      </w:r>
      <w:r>
        <w:t>)))</w:t>
      </w:r>
    </w:p>
    <w:p w14:paraId="0B43BFDD" w14:textId="77777777" w:rsidR="00327E83" w:rsidRDefault="00327E83">
      <w:pPr>
        <w:pStyle w:val="CodeBlock"/>
      </w:pPr>
    </w:p>
    <w:p w14:paraId="412449D1" w14:textId="77777777" w:rsidR="00327E83" w:rsidRDefault="00327E83">
      <w:pPr>
        <w:pStyle w:val="CodeBlock"/>
      </w:pPr>
    </w:p>
    <w:p w14:paraId="2830AA2C" w14:textId="77777777" w:rsidR="00327E83" w:rsidRDefault="003465B9">
      <w:pPr>
        <w:pStyle w:val="CodeBlock"/>
      </w:pPr>
      <w:r>
        <w:rPr>
          <w:color w:val="0000FF"/>
        </w:rPr>
        <w:t>def</w:t>
      </w:r>
      <w:r>
        <w:t xml:space="preserve"> </w:t>
      </w:r>
      <w:proofErr w:type="spellStart"/>
      <w:r>
        <w:rPr>
          <w:color w:val="795E26"/>
        </w:rPr>
        <w:t>count_valid_</w:t>
      </w:r>
      <w:proofErr w:type="gramStart"/>
      <w:r>
        <w:rPr>
          <w:color w:val="795E26"/>
        </w:rPr>
        <w:t>chars</w:t>
      </w:r>
      <w:proofErr w:type="spellEnd"/>
      <w:r>
        <w:t>(</w:t>
      </w:r>
      <w:proofErr w:type="gramEnd"/>
      <w:r>
        <w:t xml:space="preserve">text: </w:t>
      </w:r>
      <w:r>
        <w:rPr>
          <w:color w:val="267F99"/>
        </w:rPr>
        <w:t>str</w:t>
      </w:r>
      <w:r>
        <w:t xml:space="preserve">) -&gt; </w:t>
      </w:r>
      <w:r>
        <w:rPr>
          <w:color w:val="267F99"/>
        </w:rPr>
        <w:t>int</w:t>
      </w:r>
      <w:r>
        <w:t>:</w:t>
      </w:r>
    </w:p>
    <w:p w14:paraId="6DFD2C41" w14:textId="77777777" w:rsidR="00327E83" w:rsidRDefault="003465B9">
      <w:pPr>
        <w:pStyle w:val="CodeBlock"/>
      </w:pPr>
      <w:r>
        <w:t xml:space="preserve">    </w:t>
      </w:r>
      <w:r>
        <w:rPr>
          <w:color w:val="0000FF"/>
        </w:rPr>
        <w:t>return</w:t>
      </w:r>
      <w:r>
        <w:t xml:space="preserve"> </w:t>
      </w:r>
      <w:proofErr w:type="spellStart"/>
      <w:r>
        <w:t>count_arabic_chars</w:t>
      </w:r>
      <w:proofErr w:type="spellEnd"/>
      <w:r>
        <w:t xml:space="preserve">(text) + </w:t>
      </w:r>
      <w:proofErr w:type="spellStart"/>
      <w:r>
        <w:t>count_english_chars</w:t>
      </w:r>
      <w:proofErr w:type="spellEnd"/>
      <w:r>
        <w:t>(text)</w:t>
      </w:r>
    </w:p>
    <w:p w14:paraId="2497A463" w14:textId="77777777" w:rsidR="00327E83" w:rsidRDefault="00327E83">
      <w:pPr>
        <w:pStyle w:val="CodeBlock"/>
      </w:pPr>
    </w:p>
    <w:p w14:paraId="688A3DA8" w14:textId="77777777" w:rsidR="00327E83" w:rsidRDefault="00327E83">
      <w:pPr>
        <w:pStyle w:val="CodeBlock"/>
      </w:pPr>
    </w:p>
    <w:p w14:paraId="1A6C521D" w14:textId="77777777" w:rsidR="00327E83" w:rsidRDefault="003465B9">
      <w:pPr>
        <w:pStyle w:val="CodeBlock"/>
      </w:pPr>
      <w:r>
        <w:rPr>
          <w:color w:val="0000FF"/>
        </w:rPr>
        <w:t>def</w:t>
      </w:r>
      <w:r>
        <w:t xml:space="preserve"> </w:t>
      </w:r>
      <w:proofErr w:type="spellStart"/>
      <w:r>
        <w:rPr>
          <w:color w:val="795E26"/>
        </w:rPr>
        <w:t>detect_</w:t>
      </w:r>
      <w:proofErr w:type="gramStart"/>
      <w:r>
        <w:rPr>
          <w:color w:val="795E26"/>
        </w:rPr>
        <w:t>language</w:t>
      </w:r>
      <w:proofErr w:type="spellEnd"/>
      <w:r>
        <w:t>(</w:t>
      </w:r>
      <w:proofErr w:type="gramEnd"/>
      <w:r>
        <w:t xml:space="preserve">text: </w:t>
      </w:r>
      <w:r>
        <w:rPr>
          <w:color w:val="267F99"/>
        </w:rPr>
        <w:t>str</w:t>
      </w:r>
      <w:r>
        <w:t xml:space="preserve">) -&gt; </w:t>
      </w:r>
      <w:r>
        <w:rPr>
          <w:color w:val="267F99"/>
        </w:rPr>
        <w:t>str</w:t>
      </w:r>
      <w:r>
        <w:t>:</w:t>
      </w:r>
    </w:p>
    <w:p w14:paraId="4896F495" w14:textId="77777777" w:rsidR="00327E83" w:rsidRDefault="003465B9">
      <w:pPr>
        <w:pStyle w:val="CodeBlock"/>
      </w:pPr>
      <w:r>
        <w:t xml:space="preserve">    value = </w:t>
      </w:r>
      <w:proofErr w:type="gramStart"/>
      <w:r>
        <w:rPr>
          <w:color w:val="267F99"/>
        </w:rPr>
        <w:t>str</w:t>
      </w:r>
      <w:r>
        <w:t>(</w:t>
      </w:r>
      <w:proofErr w:type="gramEnd"/>
      <w:r>
        <w:t xml:space="preserve">text or </w:t>
      </w:r>
      <w:r>
        <w:rPr>
          <w:color w:val="A31515"/>
        </w:rPr>
        <w:t>""</w:t>
      </w:r>
      <w:r>
        <w:t>)</w:t>
      </w:r>
    </w:p>
    <w:p w14:paraId="6231CDFF" w14:textId="77777777" w:rsidR="00327E83" w:rsidRDefault="003465B9">
      <w:pPr>
        <w:pStyle w:val="Caption"/>
      </w:pPr>
      <w:r>
        <w:t>Listing 4.10.1: Arabic/English character counting and language classification.</w:t>
      </w:r>
    </w:p>
    <w:tbl>
      <w:tblPr>
        <w:tblStyle w:val="TableGrid"/>
        <w:tblW w:w="0" w:type="auto"/>
        <w:jc w:val="center"/>
        <w:tblLook w:val="04A0" w:firstRow="1" w:lastRow="0" w:firstColumn="1" w:lastColumn="0" w:noHBand="0" w:noVBand="1"/>
      </w:tblPr>
      <w:tblGrid>
        <w:gridCol w:w="4680"/>
        <w:gridCol w:w="4680"/>
      </w:tblGrid>
      <w:tr w:rsidR="00327E83" w14:paraId="2DCB7AB3" w14:textId="77777777">
        <w:trPr>
          <w:jc w:val="center"/>
        </w:trPr>
        <w:tc>
          <w:tcPr>
            <w:tcW w:w="4680" w:type="dxa"/>
            <w:shd w:val="clear" w:color="auto" w:fill="0B3D91"/>
            <w:vAlign w:val="center"/>
          </w:tcPr>
          <w:p w14:paraId="2BB88F9F" w14:textId="77777777" w:rsidR="00327E83" w:rsidRDefault="003465B9">
            <w:r>
              <w:rPr>
                <w:b/>
                <w:color w:val="FFFFFF"/>
              </w:rPr>
              <w:lastRenderedPageBreak/>
              <w:t>Return value</w:t>
            </w:r>
          </w:p>
        </w:tc>
        <w:tc>
          <w:tcPr>
            <w:tcW w:w="4680" w:type="dxa"/>
            <w:shd w:val="clear" w:color="auto" w:fill="0B3D91"/>
            <w:vAlign w:val="center"/>
          </w:tcPr>
          <w:p w14:paraId="626A9463" w14:textId="77777777" w:rsidR="00327E83" w:rsidRDefault="003465B9">
            <w:r>
              <w:rPr>
                <w:b/>
                <w:color w:val="FFFFFF"/>
              </w:rPr>
              <w:t>Condition</w:t>
            </w:r>
          </w:p>
        </w:tc>
      </w:tr>
      <w:tr w:rsidR="00327E83" w14:paraId="77D6415A" w14:textId="77777777">
        <w:trPr>
          <w:jc w:val="center"/>
        </w:trPr>
        <w:tc>
          <w:tcPr>
            <w:tcW w:w="4680" w:type="dxa"/>
            <w:vAlign w:val="center"/>
          </w:tcPr>
          <w:p w14:paraId="722EEB9B" w14:textId="77777777" w:rsidR="00327E83" w:rsidRDefault="003465B9">
            <w:r>
              <w:t>unknown</w:t>
            </w:r>
          </w:p>
        </w:tc>
        <w:tc>
          <w:tcPr>
            <w:tcW w:w="4680" w:type="dxa"/>
            <w:vAlign w:val="center"/>
          </w:tcPr>
          <w:p w14:paraId="0D119D8F" w14:textId="77777777" w:rsidR="00327E83" w:rsidRDefault="003465B9">
            <w:r>
              <w:t>No Arabic or English letters found.</w:t>
            </w:r>
          </w:p>
        </w:tc>
      </w:tr>
      <w:tr w:rsidR="00327E83" w14:paraId="039015DB" w14:textId="77777777">
        <w:trPr>
          <w:jc w:val="center"/>
        </w:trPr>
        <w:tc>
          <w:tcPr>
            <w:tcW w:w="4680" w:type="dxa"/>
            <w:shd w:val="clear" w:color="auto" w:fill="F6F8FB"/>
            <w:vAlign w:val="center"/>
          </w:tcPr>
          <w:p w14:paraId="719601B1" w14:textId="77777777" w:rsidR="00327E83" w:rsidRDefault="003465B9">
            <w:proofErr w:type="spellStart"/>
            <w:r>
              <w:t>ar</w:t>
            </w:r>
            <w:proofErr w:type="spellEnd"/>
          </w:p>
        </w:tc>
        <w:tc>
          <w:tcPr>
            <w:tcW w:w="4680" w:type="dxa"/>
            <w:shd w:val="clear" w:color="auto" w:fill="F6F8FB"/>
            <w:vAlign w:val="center"/>
          </w:tcPr>
          <w:p w14:paraId="22CBE800" w14:textId="77777777" w:rsidR="00327E83" w:rsidRDefault="003465B9">
            <w:r>
              <w:t>Arabic letters present and English letters absent.</w:t>
            </w:r>
          </w:p>
        </w:tc>
      </w:tr>
      <w:tr w:rsidR="00327E83" w14:paraId="6AF0BC5B" w14:textId="77777777">
        <w:trPr>
          <w:jc w:val="center"/>
        </w:trPr>
        <w:tc>
          <w:tcPr>
            <w:tcW w:w="4680" w:type="dxa"/>
            <w:vAlign w:val="center"/>
          </w:tcPr>
          <w:p w14:paraId="49A31B78" w14:textId="77777777" w:rsidR="00327E83" w:rsidRDefault="003465B9">
            <w:proofErr w:type="spellStart"/>
            <w:r>
              <w:t>en</w:t>
            </w:r>
            <w:proofErr w:type="spellEnd"/>
          </w:p>
        </w:tc>
        <w:tc>
          <w:tcPr>
            <w:tcW w:w="4680" w:type="dxa"/>
            <w:vAlign w:val="center"/>
          </w:tcPr>
          <w:p w14:paraId="1161AB2E" w14:textId="77777777" w:rsidR="00327E83" w:rsidRDefault="003465B9">
            <w:r>
              <w:t>English letters present and Arabic letters absent.</w:t>
            </w:r>
          </w:p>
        </w:tc>
      </w:tr>
      <w:tr w:rsidR="00327E83" w14:paraId="1C22CD67" w14:textId="77777777">
        <w:trPr>
          <w:jc w:val="center"/>
        </w:trPr>
        <w:tc>
          <w:tcPr>
            <w:tcW w:w="4680" w:type="dxa"/>
            <w:shd w:val="clear" w:color="auto" w:fill="F6F8FB"/>
            <w:vAlign w:val="center"/>
          </w:tcPr>
          <w:p w14:paraId="3076D530" w14:textId="77777777" w:rsidR="00327E83" w:rsidRDefault="003465B9">
            <w:r>
              <w:t>mixed</w:t>
            </w:r>
          </w:p>
        </w:tc>
        <w:tc>
          <w:tcPr>
            <w:tcW w:w="4680" w:type="dxa"/>
            <w:shd w:val="clear" w:color="auto" w:fill="F6F8FB"/>
            <w:vAlign w:val="center"/>
          </w:tcPr>
          <w:p w14:paraId="59DD5C17" w14:textId="77777777" w:rsidR="00327E83" w:rsidRDefault="003465B9">
            <w:r>
              <w:t>Both Arabic and English letters present.</w:t>
            </w:r>
          </w:p>
        </w:tc>
      </w:tr>
    </w:tbl>
    <w:p w14:paraId="7E2EA33C" w14:textId="77777777" w:rsidR="00327E83" w:rsidRDefault="003465B9">
      <w:pPr>
        <w:pStyle w:val="Caption"/>
      </w:pPr>
      <w:r>
        <w:t xml:space="preserve">Table 4.10.2: </w:t>
      </w:r>
      <w:proofErr w:type="spellStart"/>
      <w:proofErr w:type="gramStart"/>
      <w:r>
        <w:t>utils.language</w:t>
      </w:r>
      <w:proofErr w:type="gramEnd"/>
      <w:r>
        <w:t>_</w:t>
      </w:r>
      <w:proofErr w:type="gramStart"/>
      <w:r>
        <w:t>detector.detect</w:t>
      </w:r>
      <w:proofErr w:type="gramEnd"/>
      <w:r>
        <w:t>_</w:t>
      </w:r>
      <w:proofErr w:type="gramStart"/>
      <w:r>
        <w:t>language</w:t>
      </w:r>
      <w:proofErr w:type="spellEnd"/>
      <w:r>
        <w:t>(</w:t>
      </w:r>
      <w:proofErr w:type="gramEnd"/>
      <w:r>
        <w:t>) return contract.</w:t>
      </w:r>
    </w:p>
    <w:p w14:paraId="5E392530" w14:textId="77777777" w:rsidR="00327E83" w:rsidRDefault="003465B9">
      <w:pPr>
        <w:pStyle w:val="Heading3"/>
      </w:pPr>
      <w:bookmarkStart w:id="133" w:name="_Toc234106649"/>
      <w:r>
        <w:t>Contribution Summary</w:t>
      </w:r>
      <w:bookmarkEnd w:id="133"/>
    </w:p>
    <w:p w14:paraId="51548DF5" w14:textId="77777777" w:rsidR="00327E83" w:rsidRDefault="003465B9">
      <w:r>
        <w:t>Together, tools/ and utils/ keep live facts and lightweight deterministic helpers out of the LLM core. Weather and search can augment prompts when live context is needed, calculator avoids unnecessary model calls for arithmetic, evaluate_nlu.py provides regression evidence, and utils/language_detector.py offers a reusable script-count primitive.</w:t>
      </w:r>
      <w:r>
        <w:rPr>
          <w:b/>
        </w:rPr>
        <w:t xml:space="preserve"> (supports O1/O2 by keeping live-data and arithmetic augmentation out of the LLM tier, though it is not a primary O1-O6 objective)</w:t>
      </w:r>
    </w:p>
    <w:p w14:paraId="33D6E2F2" w14:textId="77777777" w:rsidR="00F36513" w:rsidRDefault="00F36513">
      <w:pPr>
        <w:pBdr>
          <w:bottom w:val="single" w:sz="8" w:space="4" w:color="DDE3EC"/>
        </w:pBdr>
      </w:pPr>
    </w:p>
    <w:p w14:paraId="55CD29D1" w14:textId="77777777" w:rsidR="00327E83" w:rsidRDefault="003465B9">
      <w:pPr>
        <w:pStyle w:val="Heading2"/>
      </w:pPr>
      <w:bookmarkStart w:id="134" w:name="_Toc234106650"/>
      <w:r>
        <w:t xml:space="preserve">4.11 </w:t>
      </w:r>
      <w:proofErr w:type="spellStart"/>
      <w:r>
        <w:t>ui</w:t>
      </w:r>
      <w:proofErr w:type="spellEnd"/>
      <w:r>
        <w:t>/ and desktop/</w:t>
      </w:r>
      <w:bookmarkEnd w:id="134"/>
    </w:p>
    <w:p w14:paraId="3ACA10D7" w14:textId="77777777" w:rsidR="00327E83" w:rsidRDefault="003465B9">
      <w:pPr>
        <w:pStyle w:val="Heading3"/>
      </w:pPr>
      <w:bookmarkStart w:id="135" w:name="c4-ui"/>
      <w:bookmarkStart w:id="136" w:name="_Toc234106651"/>
      <w:r>
        <w:t>Purpose</w:t>
      </w:r>
      <w:bookmarkEnd w:id="135"/>
      <w:bookmarkEnd w:id="136"/>
    </w:p>
    <w:p w14:paraId="74F4E0BE" w14:textId="77777777" w:rsidR="00327E83" w:rsidRDefault="003465B9">
      <w:proofErr w:type="spellStart"/>
      <w:r>
        <w:t>ui</w:t>
      </w:r>
      <w:proofErr w:type="spellEnd"/>
      <w:r>
        <w:t>/ and desktop/ provide an optional visual layer over the Jarvis engine. The Python side can expose a WebSocket bridge and a small system tray, while the desktop side is a Tauri and React application with overlay and dashboard windows. The engine remains usable without either UI surface: bridge startup exits cleanly when disabled or when optional dependencies are missing, and the desktop application connects to the bridge rather than hosting the engine.</w:t>
      </w:r>
    </w:p>
    <w:p w14:paraId="715ED4A7" w14:textId="77777777" w:rsidR="00F36513" w:rsidRDefault="00F36513">
      <w:pPr>
        <w:pBdr>
          <w:bottom w:val="single" w:sz="8" w:space="4" w:color="DDE3EC"/>
        </w:pBdr>
      </w:pPr>
    </w:p>
    <w:p w14:paraId="5E10FFC8" w14:textId="77777777" w:rsidR="00327E83" w:rsidRDefault="003465B9">
      <w:pPr>
        <w:pStyle w:val="Heading2"/>
      </w:pPr>
      <w:bookmarkStart w:id="137" w:name="_Toc234106652"/>
      <w:r>
        <w:t xml:space="preserve">4.11.1 </w:t>
      </w:r>
      <w:proofErr w:type="spellStart"/>
      <w:r>
        <w:t>ui</w:t>
      </w:r>
      <w:proofErr w:type="spellEnd"/>
      <w:r>
        <w:t>/</w:t>
      </w:r>
      <w:bookmarkEnd w:id="137"/>
    </w:p>
    <w:p w14:paraId="4D3171E6" w14:textId="77777777" w:rsidR="00327E83" w:rsidRDefault="003465B9">
      <w:pPr>
        <w:pStyle w:val="Heading3"/>
      </w:pPr>
      <w:bookmarkStart w:id="138" w:name="_Toc234106653"/>
      <w:r>
        <w:t>File Inventory</w:t>
      </w:r>
      <w:bookmarkEnd w:id="138"/>
    </w:p>
    <w:tbl>
      <w:tblPr>
        <w:tblStyle w:val="TableGrid"/>
        <w:tblW w:w="0" w:type="auto"/>
        <w:jc w:val="center"/>
        <w:tblLook w:val="04A0" w:firstRow="1" w:lastRow="0" w:firstColumn="1" w:lastColumn="0" w:noHBand="0" w:noVBand="1"/>
      </w:tblPr>
      <w:tblGrid>
        <w:gridCol w:w="4680"/>
        <w:gridCol w:w="4680"/>
      </w:tblGrid>
      <w:tr w:rsidR="00327E83" w14:paraId="294DB56D" w14:textId="77777777">
        <w:trPr>
          <w:jc w:val="center"/>
        </w:trPr>
        <w:tc>
          <w:tcPr>
            <w:tcW w:w="4680" w:type="dxa"/>
            <w:shd w:val="clear" w:color="auto" w:fill="0B3D91"/>
            <w:vAlign w:val="center"/>
          </w:tcPr>
          <w:p w14:paraId="7CEB6103" w14:textId="77777777" w:rsidR="00327E83" w:rsidRDefault="003465B9">
            <w:r>
              <w:rPr>
                <w:b/>
                <w:color w:val="FFFFFF"/>
              </w:rPr>
              <w:t>File</w:t>
            </w:r>
          </w:p>
        </w:tc>
        <w:tc>
          <w:tcPr>
            <w:tcW w:w="4680" w:type="dxa"/>
            <w:shd w:val="clear" w:color="auto" w:fill="0B3D91"/>
            <w:vAlign w:val="center"/>
          </w:tcPr>
          <w:p w14:paraId="6CF5B5D6" w14:textId="77777777" w:rsidR="00327E83" w:rsidRDefault="003465B9">
            <w:r>
              <w:rPr>
                <w:b/>
                <w:color w:val="FFFFFF"/>
              </w:rPr>
              <w:t>Responsibility</w:t>
            </w:r>
          </w:p>
        </w:tc>
      </w:tr>
      <w:tr w:rsidR="00327E83" w14:paraId="01C86455" w14:textId="77777777">
        <w:trPr>
          <w:jc w:val="center"/>
        </w:trPr>
        <w:tc>
          <w:tcPr>
            <w:tcW w:w="4680" w:type="dxa"/>
            <w:vAlign w:val="center"/>
          </w:tcPr>
          <w:p w14:paraId="2535D29E" w14:textId="77777777" w:rsidR="00327E83" w:rsidRDefault="003465B9">
            <w:r>
              <w:t>ui/bridge.py</w:t>
            </w:r>
          </w:p>
        </w:tc>
        <w:tc>
          <w:tcPr>
            <w:tcW w:w="4680" w:type="dxa"/>
            <w:vAlign w:val="center"/>
          </w:tcPr>
          <w:p w14:paraId="1CDDBDD5" w14:textId="77777777" w:rsidR="00327E83" w:rsidRDefault="003465B9">
            <w:r>
              <w:t xml:space="preserve">Optional </w:t>
            </w:r>
            <w:proofErr w:type="spellStart"/>
            <w:r>
              <w:t>FastAPI</w:t>
            </w:r>
            <w:proofErr w:type="spellEnd"/>
            <w:r>
              <w:t>/</w:t>
            </w:r>
            <w:proofErr w:type="spellStart"/>
            <w:r>
              <w:t>uvicorn</w:t>
            </w:r>
            <w:proofErr w:type="spellEnd"/>
            <w:r>
              <w:t xml:space="preserve"> WebSocket bridge from engine events to desktop clients and UI commands back to </w:t>
            </w:r>
            <w:proofErr w:type="spellStart"/>
            <w:r>
              <w:t>route_command</w:t>
            </w:r>
            <w:proofErr w:type="spellEnd"/>
            <w:r>
              <w:t>.</w:t>
            </w:r>
          </w:p>
        </w:tc>
      </w:tr>
      <w:tr w:rsidR="00327E83" w14:paraId="3A01DEEF" w14:textId="77777777">
        <w:trPr>
          <w:jc w:val="center"/>
        </w:trPr>
        <w:tc>
          <w:tcPr>
            <w:tcW w:w="4680" w:type="dxa"/>
            <w:shd w:val="clear" w:color="auto" w:fill="F6F8FB"/>
            <w:vAlign w:val="center"/>
          </w:tcPr>
          <w:p w14:paraId="7FBDBD15" w14:textId="77777777" w:rsidR="00327E83" w:rsidRDefault="003465B9">
            <w:r>
              <w:t>ui/events.py</w:t>
            </w:r>
          </w:p>
        </w:tc>
        <w:tc>
          <w:tcPr>
            <w:tcW w:w="4680" w:type="dxa"/>
            <w:shd w:val="clear" w:color="auto" w:fill="F6F8FB"/>
            <w:vAlign w:val="center"/>
          </w:tcPr>
          <w:p w14:paraId="2D0BD547" w14:textId="77777777" w:rsidR="00327E83" w:rsidRDefault="003465B9">
            <w:r>
              <w:t>Shared engine-to-UI event names, UI-to-engine command names, and JSON serialization helper.</w:t>
            </w:r>
          </w:p>
        </w:tc>
      </w:tr>
      <w:tr w:rsidR="00327E83" w14:paraId="12DC65A7" w14:textId="77777777">
        <w:trPr>
          <w:jc w:val="center"/>
        </w:trPr>
        <w:tc>
          <w:tcPr>
            <w:tcW w:w="4680" w:type="dxa"/>
            <w:vAlign w:val="center"/>
          </w:tcPr>
          <w:p w14:paraId="74D23E01" w14:textId="77777777" w:rsidR="00327E83" w:rsidRDefault="003465B9">
            <w:r>
              <w:lastRenderedPageBreak/>
              <w:t>ui/tray.py</w:t>
            </w:r>
          </w:p>
        </w:tc>
        <w:tc>
          <w:tcPr>
            <w:tcW w:w="4680" w:type="dxa"/>
            <w:vAlign w:val="center"/>
          </w:tcPr>
          <w:p w14:paraId="40A19BA2" w14:textId="77777777" w:rsidR="00327E83" w:rsidRDefault="003465B9">
            <w:r>
              <w:t xml:space="preserve">Optional </w:t>
            </w:r>
            <w:proofErr w:type="spellStart"/>
            <w:r>
              <w:t>pystray</w:t>
            </w:r>
            <w:proofErr w:type="spellEnd"/>
            <w:r>
              <w:t xml:space="preserve"> system tray with state-colored icon, settings/log shortcuts, restart, demo toggle, and quit cleanup.</w:t>
            </w:r>
          </w:p>
        </w:tc>
      </w:tr>
    </w:tbl>
    <w:p w14:paraId="2C347C4E" w14:textId="77777777" w:rsidR="00327E83" w:rsidRDefault="003465B9">
      <w:pPr>
        <w:pStyle w:val="Caption"/>
      </w:pPr>
      <w:r>
        <w:t xml:space="preserve">Table 4.11.1: Inventory of Python files directly under </w:t>
      </w:r>
      <w:proofErr w:type="spellStart"/>
      <w:r>
        <w:t>ui</w:t>
      </w:r>
      <w:proofErr w:type="spellEnd"/>
      <w:r>
        <w:t>/.</w:t>
      </w:r>
    </w:p>
    <w:p w14:paraId="74917E7F" w14:textId="77777777" w:rsidR="00327E83" w:rsidRDefault="003465B9">
      <w:pPr>
        <w:pStyle w:val="Heading3"/>
      </w:pPr>
      <w:bookmarkStart w:id="139" w:name="_Toc234106654"/>
      <w:r>
        <w:t>Bridge Protocol</w:t>
      </w:r>
      <w:bookmarkEnd w:id="139"/>
    </w:p>
    <w:p w14:paraId="0CAEB6E4" w14:textId="77777777" w:rsidR="00327E83" w:rsidRDefault="003465B9">
      <w:pPr>
        <w:jc w:val="center"/>
      </w:pPr>
      <w:r>
        <w:rPr>
          <w:noProof/>
        </w:rPr>
        <w:drawing>
          <wp:inline distT="0" distB="0" distL="0" distR="0" wp14:anchorId="3BF1DED3" wp14:editId="48FE295B">
            <wp:extent cx="5669280" cy="2685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_1_ui_bridge_protocol.png"/>
                    <pic:cNvPicPr/>
                  </pic:nvPicPr>
                  <pic:blipFill>
                    <a:blip r:embed="rId27"/>
                    <a:stretch>
                      <a:fillRect/>
                    </a:stretch>
                  </pic:blipFill>
                  <pic:spPr>
                    <a:xfrm>
                      <a:off x="0" y="0"/>
                      <a:ext cx="5669280" cy="2685448"/>
                    </a:xfrm>
                    <a:prstGeom prst="rect">
                      <a:avLst/>
                    </a:prstGeom>
                  </pic:spPr>
                </pic:pic>
              </a:graphicData>
            </a:graphic>
          </wp:inline>
        </w:drawing>
      </w:r>
    </w:p>
    <w:p w14:paraId="25AAF9E8" w14:textId="77777777" w:rsidR="00327E83" w:rsidRDefault="003465B9">
      <w:pPr>
        <w:pStyle w:val="Caption"/>
      </w:pPr>
      <w:r>
        <w:t>Figure 4.11.1: Optional WebSocket protocol between the Jarvis engine and Tauri/React desktop clients.</w:t>
      </w:r>
    </w:p>
    <w:p w14:paraId="2B421226" w14:textId="77777777" w:rsidR="00327E83" w:rsidRDefault="003465B9">
      <w:pPr>
        <w:pStyle w:val="CodeBlock"/>
      </w:pPr>
      <w:r>
        <w:rPr>
          <w:color w:val="A31515"/>
        </w:rPr>
        <w:t>"""Event helpers for the Jarvis UI bridge."""</w:t>
      </w:r>
    </w:p>
    <w:p w14:paraId="20BEFF9E" w14:textId="77777777" w:rsidR="00327E83" w:rsidRDefault="00327E83">
      <w:pPr>
        <w:pStyle w:val="CodeBlock"/>
      </w:pPr>
    </w:p>
    <w:p w14:paraId="5A6112A2" w14:textId="77777777" w:rsidR="00327E83" w:rsidRDefault="003465B9">
      <w:pPr>
        <w:pStyle w:val="CodeBlock"/>
      </w:pPr>
      <w:r>
        <w:rPr>
          <w:color w:val="0000FF"/>
        </w:rPr>
        <w:t>from</w:t>
      </w:r>
      <w:r>
        <w:t xml:space="preserve"> </w:t>
      </w:r>
      <w:r>
        <w:rPr>
          <w:color w:val="267F99"/>
        </w:rPr>
        <w:t>__future__</w:t>
      </w:r>
      <w:r>
        <w:t xml:space="preserve"> </w:t>
      </w:r>
      <w:r>
        <w:rPr>
          <w:color w:val="0000FF"/>
        </w:rPr>
        <w:t>import</w:t>
      </w:r>
      <w:r>
        <w:t xml:space="preserve"> annotations</w:t>
      </w:r>
    </w:p>
    <w:p w14:paraId="5914C092" w14:textId="77777777" w:rsidR="00327E83" w:rsidRDefault="00327E83">
      <w:pPr>
        <w:pStyle w:val="CodeBlock"/>
      </w:pPr>
    </w:p>
    <w:p w14:paraId="0C2C7437" w14:textId="77777777" w:rsidR="00327E83" w:rsidRDefault="003465B9">
      <w:pPr>
        <w:pStyle w:val="CodeBlock"/>
      </w:pPr>
      <w:r>
        <w:rPr>
          <w:color w:val="0000FF"/>
        </w:rPr>
        <w:t>import</w:t>
      </w:r>
      <w:r>
        <w:t xml:space="preserve"> </w:t>
      </w:r>
      <w:proofErr w:type="spellStart"/>
      <w:r>
        <w:rPr>
          <w:color w:val="267F99"/>
        </w:rPr>
        <w:t>json</w:t>
      </w:r>
      <w:proofErr w:type="spellEnd"/>
    </w:p>
    <w:p w14:paraId="207306EC" w14:textId="77777777" w:rsidR="00327E83" w:rsidRDefault="00327E83">
      <w:pPr>
        <w:pStyle w:val="CodeBlock"/>
      </w:pPr>
    </w:p>
    <w:p w14:paraId="77DD5443" w14:textId="77777777" w:rsidR="00327E83" w:rsidRDefault="00327E83">
      <w:pPr>
        <w:pStyle w:val="CodeBlock"/>
      </w:pPr>
    </w:p>
    <w:p w14:paraId="00F687F4" w14:textId="77777777" w:rsidR="00327E83" w:rsidRDefault="003465B9">
      <w:pPr>
        <w:pStyle w:val="CodeBlock"/>
      </w:pPr>
      <w:r>
        <w:rPr>
          <w:color w:val="6A9955"/>
        </w:rPr>
        <w:t># Engine -&gt; UI events</w:t>
      </w:r>
    </w:p>
    <w:p w14:paraId="0CCA47A1" w14:textId="77777777" w:rsidR="00327E83" w:rsidRDefault="003465B9">
      <w:pPr>
        <w:pStyle w:val="CodeBlock"/>
      </w:pPr>
      <w:r>
        <w:t xml:space="preserve">EVENT_STATE_CHANGED = </w:t>
      </w:r>
      <w:r>
        <w:rPr>
          <w:color w:val="A31515"/>
        </w:rPr>
        <w:t>"</w:t>
      </w:r>
      <w:proofErr w:type="spellStart"/>
      <w:r>
        <w:rPr>
          <w:color w:val="A31515"/>
        </w:rPr>
        <w:t>state_changed</w:t>
      </w:r>
      <w:proofErr w:type="spellEnd"/>
      <w:r>
        <w:rPr>
          <w:color w:val="A31515"/>
        </w:rPr>
        <w:t>"</w:t>
      </w:r>
    </w:p>
    <w:p w14:paraId="472A9081" w14:textId="77777777" w:rsidR="00327E83" w:rsidRDefault="003465B9">
      <w:pPr>
        <w:pStyle w:val="CodeBlock"/>
      </w:pPr>
      <w:r>
        <w:t xml:space="preserve">EVENT_PARTIAL_TRANSCRIPT = </w:t>
      </w:r>
      <w:r>
        <w:rPr>
          <w:color w:val="A31515"/>
        </w:rPr>
        <w:t>"</w:t>
      </w:r>
      <w:proofErr w:type="spellStart"/>
      <w:r>
        <w:rPr>
          <w:color w:val="A31515"/>
        </w:rPr>
        <w:t>partial_transcript</w:t>
      </w:r>
      <w:proofErr w:type="spellEnd"/>
      <w:r>
        <w:rPr>
          <w:color w:val="A31515"/>
        </w:rPr>
        <w:t>"</w:t>
      </w:r>
    </w:p>
    <w:p w14:paraId="46F67FDD" w14:textId="77777777" w:rsidR="00327E83" w:rsidRDefault="003465B9">
      <w:pPr>
        <w:pStyle w:val="CodeBlock"/>
      </w:pPr>
      <w:r>
        <w:t xml:space="preserve">EVENT_FINAL_TRANSCRIPT = </w:t>
      </w:r>
      <w:r>
        <w:rPr>
          <w:color w:val="A31515"/>
        </w:rPr>
        <w:t>"</w:t>
      </w:r>
      <w:proofErr w:type="spellStart"/>
      <w:r>
        <w:rPr>
          <w:color w:val="A31515"/>
        </w:rPr>
        <w:t>final_transcript</w:t>
      </w:r>
      <w:proofErr w:type="spellEnd"/>
      <w:r>
        <w:rPr>
          <w:color w:val="A31515"/>
        </w:rPr>
        <w:t>"</w:t>
      </w:r>
    </w:p>
    <w:p w14:paraId="79941F18" w14:textId="77777777" w:rsidR="00327E83" w:rsidRDefault="003465B9">
      <w:pPr>
        <w:pStyle w:val="CodeBlock"/>
      </w:pPr>
      <w:r>
        <w:t xml:space="preserve">EVENT_RESPONSE = </w:t>
      </w:r>
      <w:r>
        <w:rPr>
          <w:color w:val="A31515"/>
        </w:rPr>
        <w:t>"response"</w:t>
      </w:r>
    </w:p>
    <w:p w14:paraId="4279C571" w14:textId="77777777" w:rsidR="00327E83" w:rsidRDefault="003465B9">
      <w:pPr>
        <w:pStyle w:val="CodeBlock"/>
      </w:pPr>
      <w:r>
        <w:t xml:space="preserve">EVENT_AMPLITUDE = </w:t>
      </w:r>
      <w:r>
        <w:rPr>
          <w:color w:val="A31515"/>
        </w:rPr>
        <w:t>"amplitude"</w:t>
      </w:r>
    </w:p>
    <w:p w14:paraId="54986547" w14:textId="77777777" w:rsidR="00327E83" w:rsidRDefault="003465B9">
      <w:pPr>
        <w:pStyle w:val="CodeBlock"/>
      </w:pPr>
      <w:r>
        <w:t xml:space="preserve">EVENT_METRICS = </w:t>
      </w:r>
      <w:r>
        <w:rPr>
          <w:color w:val="A31515"/>
        </w:rPr>
        <w:t>"metrics"</w:t>
      </w:r>
    </w:p>
    <w:p w14:paraId="75723DD7" w14:textId="77777777" w:rsidR="00327E83" w:rsidRDefault="003465B9">
      <w:pPr>
        <w:pStyle w:val="CodeBlock"/>
      </w:pPr>
      <w:r>
        <w:t xml:space="preserve">EVENT_HEALTH = </w:t>
      </w:r>
      <w:r>
        <w:rPr>
          <w:color w:val="A31515"/>
        </w:rPr>
        <w:t>"health"</w:t>
      </w:r>
    </w:p>
    <w:p w14:paraId="3ABB5445" w14:textId="77777777" w:rsidR="00327E83" w:rsidRDefault="003465B9">
      <w:pPr>
        <w:pStyle w:val="CodeBlock"/>
      </w:pPr>
      <w:r>
        <w:t xml:space="preserve">EVENT_ERROR = </w:t>
      </w:r>
      <w:r>
        <w:rPr>
          <w:color w:val="A31515"/>
        </w:rPr>
        <w:t>"error"</w:t>
      </w:r>
    </w:p>
    <w:p w14:paraId="3F9CBBF3" w14:textId="77777777" w:rsidR="00327E83" w:rsidRDefault="003465B9">
      <w:pPr>
        <w:pStyle w:val="CodeBlock"/>
      </w:pPr>
      <w:r>
        <w:t xml:space="preserve">EVENT_CONFIG = </w:t>
      </w:r>
      <w:r>
        <w:rPr>
          <w:color w:val="A31515"/>
        </w:rPr>
        <w:t>"config"</w:t>
      </w:r>
    </w:p>
    <w:p w14:paraId="7AE32DCB" w14:textId="77777777" w:rsidR="00327E83" w:rsidRDefault="00327E83">
      <w:pPr>
        <w:pStyle w:val="CodeBlock"/>
      </w:pPr>
    </w:p>
    <w:p w14:paraId="7860C0C0" w14:textId="77777777" w:rsidR="00327E83" w:rsidRDefault="003465B9">
      <w:pPr>
        <w:pStyle w:val="CodeBlock"/>
      </w:pPr>
      <w:r>
        <w:rPr>
          <w:color w:val="6A9955"/>
        </w:rPr>
        <w:lastRenderedPageBreak/>
        <w:t># UI -&gt; engine commands</w:t>
      </w:r>
    </w:p>
    <w:p w14:paraId="32CF7744" w14:textId="77777777" w:rsidR="00327E83" w:rsidRDefault="003465B9">
      <w:pPr>
        <w:pStyle w:val="CodeBlock"/>
      </w:pPr>
      <w:r>
        <w:t xml:space="preserve">COMMAND_TEXT = </w:t>
      </w:r>
      <w:r>
        <w:rPr>
          <w:color w:val="A31515"/>
        </w:rPr>
        <w:t>"</w:t>
      </w:r>
      <w:proofErr w:type="spellStart"/>
      <w:r>
        <w:rPr>
          <w:color w:val="A31515"/>
        </w:rPr>
        <w:t>text_command</w:t>
      </w:r>
      <w:proofErr w:type="spellEnd"/>
      <w:r>
        <w:rPr>
          <w:color w:val="A31515"/>
        </w:rPr>
        <w:t>"</w:t>
      </w:r>
    </w:p>
    <w:p w14:paraId="5C1F4CBC" w14:textId="77777777" w:rsidR="00327E83" w:rsidRDefault="003465B9">
      <w:pPr>
        <w:pStyle w:val="Caption"/>
      </w:pPr>
      <w:r>
        <w:t>Listing 4.11.1: Event and command names shared by the Python bridge.</w:t>
      </w:r>
    </w:p>
    <w:p w14:paraId="37CFAAC1" w14:textId="77777777" w:rsidR="00327E83" w:rsidRDefault="003465B9">
      <w:r>
        <w:t xml:space="preserve">bridge.py creates an optional </w:t>
      </w:r>
      <w:proofErr w:type="spellStart"/>
      <w:r>
        <w:t>FastAPI</w:t>
      </w:r>
      <w:proofErr w:type="spellEnd"/>
      <w:r>
        <w:t xml:space="preserve"> WebSocket server at /</w:t>
      </w:r>
      <w:proofErr w:type="spellStart"/>
      <w:r>
        <w:t>ws</w:t>
      </w:r>
      <w:proofErr w:type="spellEnd"/>
      <w:r>
        <w:t xml:space="preserve">. It records whether the bridge is enabled, host/port, connected clients, and muted state. If </w:t>
      </w:r>
      <w:proofErr w:type="spellStart"/>
      <w:r>
        <w:t>FastAPI</w:t>
      </w:r>
      <w:proofErr w:type="spellEnd"/>
      <w:r>
        <w:t xml:space="preserve"> or </w:t>
      </w:r>
      <w:proofErr w:type="spellStart"/>
      <w:r>
        <w:t>uvicorn</w:t>
      </w:r>
      <w:proofErr w:type="spellEnd"/>
      <w:r>
        <w:t xml:space="preserve"> are unavailable, </w:t>
      </w:r>
      <w:proofErr w:type="gramStart"/>
      <w:r>
        <w:t>start(</w:t>
      </w:r>
      <w:proofErr w:type="gramEnd"/>
      <w:r>
        <w:t>) logs that optional dependencies are unavailable and leaves the engine running without the bridge.</w:t>
      </w:r>
    </w:p>
    <w:p w14:paraId="34D67B84" w14:textId="77777777" w:rsidR="00327E83" w:rsidRDefault="003465B9">
      <w:pPr>
        <w:pStyle w:val="CodeBlock"/>
      </w:pPr>
      <w:r>
        <w:t xml:space="preserve">        </w:t>
      </w:r>
      <w:proofErr w:type="spellStart"/>
      <w:proofErr w:type="gramStart"/>
      <w:r>
        <w:rPr>
          <w:color w:val="267F99"/>
        </w:rPr>
        <w:t>self</w:t>
      </w:r>
      <w:r>
        <w:t>.clients</w:t>
      </w:r>
      <w:proofErr w:type="spellEnd"/>
      <w:proofErr w:type="gramEnd"/>
      <w:r>
        <w:t xml:space="preserve"> = </w:t>
      </w:r>
      <w:proofErr w:type="gramStart"/>
      <w:r>
        <w:rPr>
          <w:color w:val="267F99"/>
        </w:rPr>
        <w:t>set</w:t>
      </w:r>
      <w:r>
        <w:t>(</w:t>
      </w:r>
      <w:proofErr w:type="gramEnd"/>
      <w:r>
        <w:t>)</w:t>
      </w:r>
    </w:p>
    <w:p w14:paraId="234D42C8" w14:textId="77777777" w:rsidR="00327E83" w:rsidRDefault="003465B9">
      <w:pPr>
        <w:pStyle w:val="CodeBlock"/>
      </w:pPr>
      <w:r>
        <w:t xml:space="preserve">        </w:t>
      </w:r>
      <w:proofErr w:type="spellStart"/>
      <w:proofErr w:type="gramStart"/>
      <w:r>
        <w:rPr>
          <w:color w:val="267F99"/>
        </w:rPr>
        <w:t>self</w:t>
      </w:r>
      <w:r>
        <w:t>.lock</w:t>
      </w:r>
      <w:proofErr w:type="spellEnd"/>
      <w:proofErr w:type="gramEnd"/>
      <w:r>
        <w:t xml:space="preserve"> = </w:t>
      </w:r>
      <w:proofErr w:type="spellStart"/>
      <w:proofErr w:type="gramStart"/>
      <w:r>
        <w:t>threading.Lock</w:t>
      </w:r>
      <w:proofErr w:type="spellEnd"/>
      <w:proofErr w:type="gramEnd"/>
      <w:r>
        <w:t>()</w:t>
      </w:r>
    </w:p>
    <w:p w14:paraId="6607C59A" w14:textId="77777777" w:rsidR="00327E83" w:rsidRDefault="003465B9">
      <w:pPr>
        <w:pStyle w:val="CodeBlock"/>
      </w:pPr>
      <w:r>
        <w:t xml:space="preserve">        </w:t>
      </w:r>
      <w:proofErr w:type="spellStart"/>
      <w:proofErr w:type="gramStart"/>
      <w:r>
        <w:rPr>
          <w:color w:val="267F99"/>
        </w:rPr>
        <w:t>self</w:t>
      </w:r>
      <w:r>
        <w:t>.loop</w:t>
      </w:r>
      <w:proofErr w:type="spellEnd"/>
      <w:proofErr w:type="gramEnd"/>
      <w:r>
        <w:t xml:space="preserve"> = </w:t>
      </w:r>
      <w:r>
        <w:rPr>
          <w:color w:val="0000FF"/>
        </w:rPr>
        <w:t>None</w:t>
      </w:r>
    </w:p>
    <w:p w14:paraId="533481B5" w14:textId="77777777" w:rsidR="00327E83" w:rsidRDefault="003465B9">
      <w:pPr>
        <w:pStyle w:val="CodeBlock"/>
      </w:pPr>
      <w:r>
        <w:t xml:space="preserve">        </w:t>
      </w:r>
      <w:proofErr w:type="spellStart"/>
      <w:proofErr w:type="gramStart"/>
      <w:r>
        <w:rPr>
          <w:color w:val="267F99"/>
        </w:rPr>
        <w:t>self</w:t>
      </w:r>
      <w:r>
        <w:t>.muted</w:t>
      </w:r>
      <w:proofErr w:type="spellEnd"/>
      <w:proofErr w:type="gramEnd"/>
      <w:r>
        <w:t xml:space="preserve"> = </w:t>
      </w:r>
      <w:r>
        <w:rPr>
          <w:color w:val="0000FF"/>
        </w:rPr>
        <w:t>False</w:t>
      </w:r>
    </w:p>
    <w:p w14:paraId="2060D1A6" w14:textId="77777777" w:rsidR="00327E83" w:rsidRDefault="003465B9">
      <w:pPr>
        <w:pStyle w:val="CodeBlock"/>
      </w:pPr>
      <w:r>
        <w:t xml:space="preserve">        </w:t>
      </w:r>
      <w:proofErr w:type="spellStart"/>
      <w:proofErr w:type="gramStart"/>
      <w:r>
        <w:rPr>
          <w:color w:val="267F99"/>
        </w:rPr>
        <w:t>self</w:t>
      </w:r>
      <w:r>
        <w:t>.enabled</w:t>
      </w:r>
      <w:proofErr w:type="spellEnd"/>
      <w:proofErr w:type="gramEnd"/>
      <w:r>
        <w:t xml:space="preserve"> = </w:t>
      </w:r>
      <w:proofErr w:type="gramStart"/>
      <w:r>
        <w:rPr>
          <w:color w:val="267F99"/>
        </w:rPr>
        <w:t>bool</w:t>
      </w:r>
      <w:r>
        <w:t>(</w:t>
      </w:r>
      <w:proofErr w:type="spellStart"/>
      <w:r>
        <w:rPr>
          <w:color w:val="267F99"/>
        </w:rPr>
        <w:t>getattr</w:t>
      </w:r>
      <w:proofErr w:type="spellEnd"/>
      <w:r>
        <w:t>(</w:t>
      </w:r>
      <w:proofErr w:type="gramEnd"/>
      <w:r>
        <w:t xml:space="preserve">config, </w:t>
      </w:r>
      <w:r>
        <w:rPr>
          <w:color w:val="A31515"/>
        </w:rPr>
        <w:t>"UI_BRIDGE_ENABLED"</w:t>
      </w:r>
      <w:r>
        <w:t xml:space="preserve">, </w:t>
      </w:r>
      <w:r>
        <w:rPr>
          <w:color w:val="0000FF"/>
        </w:rPr>
        <w:t>True</w:t>
      </w:r>
      <w:r>
        <w:t>))</w:t>
      </w:r>
    </w:p>
    <w:p w14:paraId="3D579F6D" w14:textId="77777777" w:rsidR="00327E83" w:rsidRDefault="003465B9">
      <w:pPr>
        <w:pStyle w:val="CodeBlock"/>
      </w:pPr>
      <w:r>
        <w:t xml:space="preserve">        </w:t>
      </w:r>
      <w:proofErr w:type="spellStart"/>
      <w:proofErr w:type="gramStart"/>
      <w:r>
        <w:rPr>
          <w:color w:val="267F99"/>
        </w:rPr>
        <w:t>self</w:t>
      </w:r>
      <w:r>
        <w:t>.host</w:t>
      </w:r>
      <w:proofErr w:type="spellEnd"/>
      <w:proofErr w:type="gramEnd"/>
      <w:r>
        <w:t xml:space="preserve"> = </w:t>
      </w:r>
      <w:proofErr w:type="gramStart"/>
      <w:r>
        <w:rPr>
          <w:color w:val="267F99"/>
        </w:rPr>
        <w:t>str</w:t>
      </w:r>
      <w:r>
        <w:t>(</w:t>
      </w:r>
      <w:proofErr w:type="spellStart"/>
      <w:r>
        <w:rPr>
          <w:color w:val="267F99"/>
        </w:rPr>
        <w:t>getattr</w:t>
      </w:r>
      <w:proofErr w:type="spellEnd"/>
      <w:r>
        <w:t>(</w:t>
      </w:r>
      <w:proofErr w:type="gramEnd"/>
      <w:r>
        <w:t xml:space="preserve">config, </w:t>
      </w:r>
      <w:r>
        <w:rPr>
          <w:color w:val="A31515"/>
        </w:rPr>
        <w:t>"UI_BRIDGE_HOST"</w:t>
      </w:r>
      <w:r>
        <w:t xml:space="preserve">, </w:t>
      </w:r>
      <w:r>
        <w:rPr>
          <w:color w:val="A31515"/>
        </w:rPr>
        <w:t>"127.0.0.1"</w:t>
      </w:r>
      <w:r>
        <w:t xml:space="preserve">) or </w:t>
      </w:r>
      <w:r>
        <w:rPr>
          <w:color w:val="A31515"/>
        </w:rPr>
        <w:t>"127.0.0.1"</w:t>
      </w:r>
      <w:r>
        <w:t>)</w:t>
      </w:r>
    </w:p>
    <w:p w14:paraId="658BF56F" w14:textId="77777777" w:rsidR="00327E83" w:rsidRDefault="003465B9">
      <w:pPr>
        <w:pStyle w:val="CodeBlock"/>
      </w:pPr>
      <w:r>
        <w:t xml:space="preserve">        </w:t>
      </w:r>
      <w:proofErr w:type="spellStart"/>
      <w:proofErr w:type="gramStart"/>
      <w:r>
        <w:rPr>
          <w:color w:val="267F99"/>
        </w:rPr>
        <w:t>self</w:t>
      </w:r>
      <w:r>
        <w:t>.port</w:t>
      </w:r>
      <w:proofErr w:type="spellEnd"/>
      <w:proofErr w:type="gramEnd"/>
      <w:r>
        <w:t xml:space="preserve"> = </w:t>
      </w:r>
      <w:proofErr w:type="gramStart"/>
      <w:r>
        <w:rPr>
          <w:color w:val="267F99"/>
        </w:rPr>
        <w:t>int</w:t>
      </w:r>
      <w:r>
        <w:t>(</w:t>
      </w:r>
      <w:proofErr w:type="spellStart"/>
      <w:r>
        <w:rPr>
          <w:color w:val="267F99"/>
        </w:rPr>
        <w:t>getattr</w:t>
      </w:r>
      <w:proofErr w:type="spellEnd"/>
      <w:r>
        <w:t>(</w:t>
      </w:r>
      <w:proofErr w:type="gramEnd"/>
      <w:r>
        <w:t xml:space="preserve">config, </w:t>
      </w:r>
      <w:r>
        <w:rPr>
          <w:color w:val="A31515"/>
        </w:rPr>
        <w:t>"UI_BRIDGE_PORT"</w:t>
      </w:r>
      <w:r>
        <w:t xml:space="preserve">, </w:t>
      </w:r>
      <w:r>
        <w:rPr>
          <w:color w:val="098658"/>
        </w:rPr>
        <w:t>9720</w:t>
      </w:r>
      <w:r>
        <w:t xml:space="preserve">) or </w:t>
      </w:r>
      <w:r>
        <w:rPr>
          <w:color w:val="098658"/>
        </w:rPr>
        <w:t>9720</w:t>
      </w:r>
      <w:r>
        <w:t>)</w:t>
      </w:r>
    </w:p>
    <w:p w14:paraId="45537F30" w14:textId="77777777" w:rsidR="00327E83" w:rsidRDefault="003465B9">
      <w:pPr>
        <w:pStyle w:val="CodeBlock"/>
      </w:pPr>
      <w:r>
        <w:t xml:space="preserve">        </w:t>
      </w:r>
      <w:proofErr w:type="spellStart"/>
      <w:proofErr w:type="gramStart"/>
      <w:r>
        <w:rPr>
          <w:color w:val="267F99"/>
        </w:rPr>
        <w:t>self</w:t>
      </w:r>
      <w:r>
        <w:t>._</w:t>
      </w:r>
      <w:proofErr w:type="gramEnd"/>
      <w:r>
        <w:t>running</w:t>
      </w:r>
      <w:proofErr w:type="spellEnd"/>
      <w:r>
        <w:t xml:space="preserve"> = </w:t>
      </w:r>
      <w:r>
        <w:rPr>
          <w:color w:val="0000FF"/>
        </w:rPr>
        <w:t>False</w:t>
      </w:r>
    </w:p>
    <w:p w14:paraId="2F432270" w14:textId="77777777" w:rsidR="00327E83" w:rsidRDefault="003465B9">
      <w:pPr>
        <w:pStyle w:val="CodeBlock"/>
      </w:pPr>
      <w:r>
        <w:t xml:space="preserve">        </w:t>
      </w:r>
      <w:proofErr w:type="gramStart"/>
      <w:r>
        <w:rPr>
          <w:color w:val="267F99"/>
        </w:rPr>
        <w:t>self</w:t>
      </w:r>
      <w:r>
        <w:t>._</w:t>
      </w:r>
      <w:proofErr w:type="spellStart"/>
      <w:proofErr w:type="gramEnd"/>
      <w:r>
        <w:t>state_listener</w:t>
      </w:r>
      <w:proofErr w:type="spellEnd"/>
      <w:r>
        <w:t xml:space="preserve"> = </w:t>
      </w:r>
      <w:r>
        <w:rPr>
          <w:color w:val="0000FF"/>
        </w:rPr>
        <w:t>None</w:t>
      </w:r>
    </w:p>
    <w:p w14:paraId="3D8CFFE6" w14:textId="77777777" w:rsidR="00327E83" w:rsidRDefault="003465B9">
      <w:pPr>
        <w:pStyle w:val="CodeBlock"/>
      </w:pPr>
      <w:r>
        <w:t xml:space="preserve">        </w:t>
      </w:r>
      <w:proofErr w:type="gramStart"/>
      <w:r>
        <w:rPr>
          <w:color w:val="267F99"/>
        </w:rPr>
        <w:t>self</w:t>
      </w:r>
      <w:r>
        <w:t>._</w:t>
      </w:r>
      <w:proofErr w:type="spellStart"/>
      <w:proofErr w:type="gramEnd"/>
      <w:r>
        <w:t>server_thread</w:t>
      </w:r>
      <w:proofErr w:type="spellEnd"/>
      <w:r>
        <w:t xml:space="preserve"> = </w:t>
      </w:r>
      <w:r>
        <w:rPr>
          <w:color w:val="0000FF"/>
        </w:rPr>
        <w:t>None</w:t>
      </w:r>
    </w:p>
    <w:p w14:paraId="6541F2E5" w14:textId="77777777" w:rsidR="00327E83" w:rsidRDefault="003465B9">
      <w:pPr>
        <w:pStyle w:val="CodeBlock"/>
      </w:pPr>
      <w:r>
        <w:t xml:space="preserve">        </w:t>
      </w:r>
      <w:proofErr w:type="spellStart"/>
      <w:proofErr w:type="gramStart"/>
      <w:r>
        <w:rPr>
          <w:color w:val="267F99"/>
        </w:rPr>
        <w:t>self</w:t>
      </w:r>
      <w:r>
        <w:t>._</w:t>
      </w:r>
      <w:proofErr w:type="gramEnd"/>
      <w:r>
        <w:t>server</w:t>
      </w:r>
      <w:proofErr w:type="spellEnd"/>
      <w:r>
        <w:t xml:space="preserve"> = </w:t>
      </w:r>
      <w:r>
        <w:rPr>
          <w:color w:val="0000FF"/>
        </w:rPr>
        <w:t>None</w:t>
      </w:r>
    </w:p>
    <w:p w14:paraId="2E101AF4" w14:textId="77777777" w:rsidR="00327E83" w:rsidRDefault="003465B9">
      <w:pPr>
        <w:pStyle w:val="CodeBlock"/>
      </w:pPr>
      <w:r>
        <w:t xml:space="preserve">        </w:t>
      </w:r>
      <w:proofErr w:type="gramStart"/>
      <w:r>
        <w:rPr>
          <w:color w:val="267F99"/>
        </w:rPr>
        <w:t>self</w:t>
      </w:r>
      <w:r>
        <w:t>._</w:t>
      </w:r>
      <w:proofErr w:type="spellStart"/>
      <w:proofErr w:type="gramEnd"/>
      <w:r>
        <w:t>start_lock</w:t>
      </w:r>
      <w:proofErr w:type="spellEnd"/>
      <w:r>
        <w:t xml:space="preserve"> = </w:t>
      </w:r>
      <w:proofErr w:type="spellStart"/>
      <w:proofErr w:type="gramStart"/>
      <w:r>
        <w:t>threading.Lock</w:t>
      </w:r>
      <w:proofErr w:type="spellEnd"/>
      <w:proofErr w:type="gramEnd"/>
      <w:r>
        <w:t>()</w:t>
      </w:r>
    </w:p>
    <w:p w14:paraId="3AE6BB5D" w14:textId="77777777" w:rsidR="00327E83" w:rsidRDefault="003465B9">
      <w:pPr>
        <w:pStyle w:val="CodeBlock"/>
      </w:pPr>
      <w:r>
        <w:t xml:space="preserve">        </w:t>
      </w:r>
      <w:proofErr w:type="gramStart"/>
      <w:r>
        <w:rPr>
          <w:color w:val="267F99"/>
        </w:rPr>
        <w:t>self</w:t>
      </w:r>
      <w:r>
        <w:t>._</w:t>
      </w:r>
      <w:proofErr w:type="spellStart"/>
      <w:proofErr w:type="gramEnd"/>
      <w:r>
        <w:t>missing_deps_logged</w:t>
      </w:r>
      <w:proofErr w:type="spellEnd"/>
      <w:r>
        <w:t xml:space="preserve"> = </w:t>
      </w:r>
      <w:r>
        <w:rPr>
          <w:color w:val="0000FF"/>
        </w:rPr>
        <w:t>False</w:t>
      </w:r>
    </w:p>
    <w:p w14:paraId="40AEA585" w14:textId="77777777" w:rsidR="00327E83" w:rsidRDefault="00327E83">
      <w:pPr>
        <w:pStyle w:val="CodeBlock"/>
      </w:pPr>
    </w:p>
    <w:p w14:paraId="0710A4C7" w14:textId="77777777" w:rsidR="00327E83" w:rsidRDefault="003465B9">
      <w:pPr>
        <w:pStyle w:val="CodeBlock"/>
      </w:pPr>
      <w:r>
        <w:t xml:space="preserve">    </w:t>
      </w:r>
      <w:r>
        <w:rPr>
          <w:color w:val="AF00DB"/>
        </w:rPr>
        <w:t>@property</w:t>
      </w:r>
    </w:p>
    <w:p w14:paraId="248E2862" w14:textId="77777777" w:rsidR="00327E83" w:rsidRDefault="003465B9">
      <w:pPr>
        <w:pStyle w:val="CodeBlock"/>
      </w:pPr>
      <w:r>
        <w:t xml:space="preserve">    </w:t>
      </w:r>
      <w:r>
        <w:rPr>
          <w:color w:val="0000FF"/>
        </w:rPr>
        <w:t>def</w:t>
      </w:r>
      <w:r>
        <w:t xml:space="preserve"> </w:t>
      </w:r>
      <w:r>
        <w:rPr>
          <w:color w:val="795E26"/>
        </w:rPr>
        <w:t>available</w:t>
      </w:r>
      <w:r>
        <w:t>(</w:t>
      </w:r>
      <w:r>
        <w:rPr>
          <w:color w:val="267F99"/>
        </w:rPr>
        <w:t>self</w:t>
      </w:r>
      <w:r>
        <w:t xml:space="preserve">) -&gt; </w:t>
      </w:r>
      <w:r>
        <w:rPr>
          <w:color w:val="267F99"/>
        </w:rPr>
        <w:t>bool</w:t>
      </w:r>
      <w:r>
        <w:t>:</w:t>
      </w:r>
    </w:p>
    <w:p w14:paraId="7CAFF304" w14:textId="77777777" w:rsidR="00327E83" w:rsidRDefault="003465B9">
      <w:pPr>
        <w:pStyle w:val="CodeBlock"/>
      </w:pPr>
      <w:r>
        <w:t xml:space="preserve">        </w:t>
      </w:r>
      <w:r>
        <w:rPr>
          <w:color w:val="0000FF"/>
        </w:rPr>
        <w:t>return</w:t>
      </w:r>
      <w:r>
        <w:t xml:space="preserve"> </w:t>
      </w:r>
      <w:proofErr w:type="spellStart"/>
      <w:r>
        <w:t>FastAPI</w:t>
      </w:r>
      <w:proofErr w:type="spellEnd"/>
      <w:r>
        <w:t xml:space="preserve"> is not </w:t>
      </w:r>
      <w:r>
        <w:rPr>
          <w:color w:val="0000FF"/>
        </w:rPr>
        <w:t>None</w:t>
      </w:r>
      <w:r>
        <w:t xml:space="preserve"> and </w:t>
      </w:r>
      <w:proofErr w:type="spellStart"/>
      <w:r>
        <w:t>uvicorn</w:t>
      </w:r>
      <w:proofErr w:type="spellEnd"/>
      <w:r>
        <w:t xml:space="preserve"> is not </w:t>
      </w:r>
      <w:r>
        <w:rPr>
          <w:color w:val="0000FF"/>
        </w:rPr>
        <w:t>None</w:t>
      </w:r>
    </w:p>
    <w:p w14:paraId="050AE23C" w14:textId="77777777" w:rsidR="00327E83" w:rsidRDefault="00327E83">
      <w:pPr>
        <w:pStyle w:val="CodeBlock"/>
      </w:pPr>
    </w:p>
    <w:p w14:paraId="0D95BBFE" w14:textId="77777777" w:rsidR="00327E83" w:rsidRDefault="003465B9">
      <w:pPr>
        <w:pStyle w:val="CodeBlock"/>
      </w:pPr>
      <w:r>
        <w:t xml:space="preserve">    </w:t>
      </w:r>
      <w:r>
        <w:rPr>
          <w:color w:val="AF00DB"/>
        </w:rPr>
        <w:t>@property</w:t>
      </w:r>
    </w:p>
    <w:p w14:paraId="4459A87C" w14:textId="77777777" w:rsidR="00327E83" w:rsidRDefault="003465B9">
      <w:pPr>
        <w:pStyle w:val="CodeBlock"/>
      </w:pPr>
      <w:r>
        <w:t xml:space="preserve">    </w:t>
      </w:r>
      <w:r>
        <w:rPr>
          <w:color w:val="0000FF"/>
        </w:rPr>
        <w:t>def</w:t>
      </w:r>
      <w:r>
        <w:t xml:space="preserve"> </w:t>
      </w:r>
      <w:r>
        <w:rPr>
          <w:color w:val="795E26"/>
        </w:rPr>
        <w:t>running</w:t>
      </w:r>
      <w:r>
        <w:t>(</w:t>
      </w:r>
      <w:r>
        <w:rPr>
          <w:color w:val="267F99"/>
        </w:rPr>
        <w:t>self</w:t>
      </w:r>
      <w:r>
        <w:t xml:space="preserve">) -&gt; </w:t>
      </w:r>
      <w:r>
        <w:rPr>
          <w:color w:val="267F99"/>
        </w:rPr>
        <w:t>bool</w:t>
      </w:r>
      <w:r>
        <w:t>:</w:t>
      </w:r>
    </w:p>
    <w:p w14:paraId="3EA17324" w14:textId="77777777" w:rsidR="00327E83" w:rsidRDefault="003465B9">
      <w:pPr>
        <w:pStyle w:val="Caption"/>
      </w:pPr>
      <w:r>
        <w:t>Listing 4.11.2: Optional bridge startup, dependency guard, host/port, and state listener registration.</w:t>
      </w:r>
    </w:p>
    <w:p w14:paraId="52CAFA9A" w14:textId="77777777" w:rsidR="00327E83" w:rsidRDefault="003465B9">
      <w:pPr>
        <w:pStyle w:val="CodeBlock"/>
      </w:pPr>
      <w:r>
        <w:t xml:space="preserve">    </w:t>
      </w:r>
      <w:r>
        <w:rPr>
          <w:color w:val="0000FF"/>
        </w:rPr>
        <w:t>async</w:t>
      </w:r>
      <w:r>
        <w:t xml:space="preserve"> </w:t>
      </w:r>
      <w:r>
        <w:rPr>
          <w:color w:val="0000FF"/>
        </w:rPr>
        <w:t>def</w:t>
      </w:r>
      <w:r>
        <w:t xml:space="preserve"> </w:t>
      </w:r>
      <w:proofErr w:type="spellStart"/>
      <w:r>
        <w:rPr>
          <w:color w:val="795E26"/>
        </w:rPr>
        <w:t>handle_</w:t>
      </w:r>
      <w:proofErr w:type="gramStart"/>
      <w:r>
        <w:rPr>
          <w:color w:val="795E26"/>
        </w:rPr>
        <w:t>client</w:t>
      </w:r>
      <w:proofErr w:type="spellEnd"/>
      <w:r>
        <w:t>(</w:t>
      </w:r>
      <w:proofErr w:type="gramEnd"/>
      <w:r>
        <w:rPr>
          <w:color w:val="267F99"/>
        </w:rPr>
        <w:t>self</w:t>
      </w:r>
      <w:r>
        <w:t xml:space="preserve">, </w:t>
      </w:r>
      <w:proofErr w:type="spellStart"/>
      <w:r>
        <w:t>websocket</w:t>
      </w:r>
      <w:proofErr w:type="spellEnd"/>
      <w:r>
        <w:t xml:space="preserve">: WebSocket) -&gt; </w:t>
      </w:r>
      <w:r>
        <w:rPr>
          <w:color w:val="0000FF"/>
        </w:rPr>
        <w:t>None</w:t>
      </w:r>
      <w:r>
        <w:t>:</w:t>
      </w:r>
    </w:p>
    <w:p w14:paraId="4FFCCD92" w14:textId="77777777" w:rsidR="00327E83" w:rsidRDefault="003465B9">
      <w:pPr>
        <w:pStyle w:val="CodeBlock"/>
      </w:pPr>
      <w:r>
        <w:t xml:space="preserve">        </w:t>
      </w:r>
      <w:r>
        <w:rPr>
          <w:color w:val="0000FF"/>
        </w:rPr>
        <w:t>try</w:t>
      </w:r>
      <w:r>
        <w:t>:</w:t>
      </w:r>
    </w:p>
    <w:p w14:paraId="30673BE6" w14:textId="77777777" w:rsidR="00327E83" w:rsidRDefault="003465B9">
      <w:pPr>
        <w:pStyle w:val="CodeBlock"/>
      </w:pPr>
      <w:r>
        <w:t xml:space="preserve">            </w:t>
      </w:r>
      <w:r>
        <w:rPr>
          <w:color w:val="0000FF"/>
        </w:rPr>
        <w:t>await</w:t>
      </w:r>
      <w:r>
        <w:t xml:space="preserve"> </w:t>
      </w:r>
      <w:proofErr w:type="spellStart"/>
      <w:proofErr w:type="gramStart"/>
      <w:r>
        <w:t>websocket.accept</w:t>
      </w:r>
      <w:proofErr w:type="spellEnd"/>
      <w:proofErr w:type="gramEnd"/>
      <w:r>
        <w:t>()</w:t>
      </w:r>
    </w:p>
    <w:p w14:paraId="0371A294" w14:textId="77777777" w:rsidR="00327E83" w:rsidRDefault="003465B9">
      <w:pPr>
        <w:pStyle w:val="CodeBlock"/>
      </w:pPr>
      <w:r>
        <w:t xml:space="preserve">            </w:t>
      </w:r>
      <w:proofErr w:type="gramStart"/>
      <w:r>
        <w:rPr>
          <w:color w:val="267F99"/>
        </w:rPr>
        <w:t>self</w:t>
      </w:r>
      <w:r>
        <w:t>._</w:t>
      </w:r>
      <w:proofErr w:type="spellStart"/>
      <w:proofErr w:type="gramEnd"/>
      <w:r>
        <w:t>register_client</w:t>
      </w:r>
      <w:proofErr w:type="spellEnd"/>
      <w:r>
        <w:t>(</w:t>
      </w:r>
      <w:proofErr w:type="spellStart"/>
      <w:r>
        <w:t>websocket</w:t>
      </w:r>
      <w:proofErr w:type="spellEnd"/>
      <w:r>
        <w:t>)</w:t>
      </w:r>
    </w:p>
    <w:p w14:paraId="3976A7D6" w14:textId="77777777" w:rsidR="00327E83" w:rsidRDefault="003465B9">
      <w:pPr>
        <w:pStyle w:val="CodeBlock"/>
      </w:pPr>
      <w:r>
        <w:t xml:space="preserve">            </w:t>
      </w:r>
      <w:r>
        <w:rPr>
          <w:color w:val="0000FF"/>
        </w:rPr>
        <w:t>await</w:t>
      </w:r>
      <w:r>
        <w:t xml:space="preserve"> </w:t>
      </w:r>
      <w:proofErr w:type="spellStart"/>
      <w:proofErr w:type="gramStart"/>
      <w:r>
        <w:t>websocket.send</w:t>
      </w:r>
      <w:proofErr w:type="gramEnd"/>
      <w:r>
        <w:t>_text</w:t>
      </w:r>
      <w:proofErr w:type="spellEnd"/>
      <w:r>
        <w:t>(</w:t>
      </w:r>
      <w:proofErr w:type="spellStart"/>
      <w:r>
        <w:t>to_json</w:t>
      </w:r>
      <w:proofErr w:type="spellEnd"/>
      <w:r>
        <w:t>(</w:t>
      </w:r>
      <w:proofErr w:type="gramStart"/>
      <w:r>
        <w:rPr>
          <w:color w:val="267F99"/>
        </w:rPr>
        <w:t>self</w:t>
      </w:r>
      <w:r>
        <w:t>._</w:t>
      </w:r>
      <w:proofErr w:type="spellStart"/>
      <w:proofErr w:type="gramEnd"/>
      <w:r>
        <w:t>config_</w:t>
      </w:r>
      <w:proofErr w:type="gramStart"/>
      <w:r>
        <w:t>event</w:t>
      </w:r>
      <w:proofErr w:type="spellEnd"/>
      <w:r>
        <w:t>(</w:t>
      </w:r>
      <w:proofErr w:type="gramEnd"/>
      <w:r>
        <w:t>)))</w:t>
      </w:r>
    </w:p>
    <w:p w14:paraId="18118CB2" w14:textId="77777777" w:rsidR="00327E83" w:rsidRDefault="003465B9">
      <w:pPr>
        <w:pStyle w:val="CodeBlock"/>
      </w:pPr>
      <w:r>
        <w:t xml:space="preserve">            </w:t>
      </w:r>
      <w:r>
        <w:rPr>
          <w:color w:val="0000FF"/>
        </w:rPr>
        <w:t>while</w:t>
      </w:r>
      <w:r>
        <w:t xml:space="preserve"> </w:t>
      </w:r>
      <w:r>
        <w:rPr>
          <w:color w:val="0000FF"/>
        </w:rPr>
        <w:t>True</w:t>
      </w:r>
      <w:r>
        <w:t>:</w:t>
      </w:r>
    </w:p>
    <w:p w14:paraId="744F34DE" w14:textId="77777777" w:rsidR="00327E83" w:rsidRDefault="003465B9">
      <w:pPr>
        <w:pStyle w:val="CodeBlock"/>
      </w:pPr>
      <w:r>
        <w:t xml:space="preserve">                </w:t>
      </w:r>
      <w:r>
        <w:rPr>
          <w:color w:val="0000FF"/>
        </w:rPr>
        <w:t>try</w:t>
      </w:r>
      <w:r>
        <w:t>:</w:t>
      </w:r>
    </w:p>
    <w:p w14:paraId="1DAC2F4C" w14:textId="77777777" w:rsidR="00327E83" w:rsidRDefault="003465B9">
      <w:pPr>
        <w:pStyle w:val="CodeBlock"/>
      </w:pPr>
      <w:r>
        <w:lastRenderedPageBreak/>
        <w:t xml:space="preserve">                    </w:t>
      </w:r>
      <w:proofErr w:type="spellStart"/>
      <w:r>
        <w:t>raw_message</w:t>
      </w:r>
      <w:proofErr w:type="spellEnd"/>
      <w:r>
        <w:t xml:space="preserve"> = </w:t>
      </w:r>
      <w:r>
        <w:rPr>
          <w:color w:val="0000FF"/>
        </w:rPr>
        <w:t>await</w:t>
      </w:r>
      <w:r>
        <w:t xml:space="preserve"> </w:t>
      </w:r>
      <w:proofErr w:type="spellStart"/>
      <w:proofErr w:type="gramStart"/>
      <w:r>
        <w:t>websocket.receive</w:t>
      </w:r>
      <w:proofErr w:type="gramEnd"/>
      <w:r>
        <w:t>_</w:t>
      </w:r>
      <w:proofErr w:type="gramStart"/>
      <w:r>
        <w:t>text</w:t>
      </w:r>
      <w:proofErr w:type="spellEnd"/>
      <w:r>
        <w:t>(</w:t>
      </w:r>
      <w:proofErr w:type="gramEnd"/>
      <w:r>
        <w:t>)</w:t>
      </w:r>
    </w:p>
    <w:p w14:paraId="719F39D1" w14:textId="77777777" w:rsidR="00327E83" w:rsidRDefault="003465B9">
      <w:pPr>
        <w:pStyle w:val="CodeBlock"/>
      </w:pPr>
      <w:r>
        <w:t xml:space="preserve">                    </w:t>
      </w:r>
      <w:r>
        <w:rPr>
          <w:color w:val="0000FF"/>
        </w:rPr>
        <w:t>await</w:t>
      </w:r>
      <w:r>
        <w:t xml:space="preserve"> </w:t>
      </w:r>
      <w:proofErr w:type="gramStart"/>
      <w:r>
        <w:rPr>
          <w:color w:val="267F99"/>
        </w:rPr>
        <w:t>self</w:t>
      </w:r>
      <w:r>
        <w:t>._</w:t>
      </w:r>
      <w:proofErr w:type="spellStart"/>
      <w:proofErr w:type="gramEnd"/>
      <w:r>
        <w:t>handle_</w:t>
      </w:r>
      <w:proofErr w:type="gramStart"/>
      <w:r>
        <w:t>message</w:t>
      </w:r>
      <w:proofErr w:type="spellEnd"/>
      <w:r>
        <w:t>(</w:t>
      </w:r>
      <w:proofErr w:type="spellStart"/>
      <w:proofErr w:type="gramEnd"/>
      <w:r>
        <w:t>websocket</w:t>
      </w:r>
      <w:proofErr w:type="spellEnd"/>
      <w:r>
        <w:t xml:space="preserve">, </w:t>
      </w:r>
      <w:proofErr w:type="spellStart"/>
      <w:r>
        <w:t>raw_message</w:t>
      </w:r>
      <w:proofErr w:type="spellEnd"/>
      <w:r>
        <w:t>)</w:t>
      </w:r>
    </w:p>
    <w:p w14:paraId="047A0482" w14:textId="77777777" w:rsidR="00327E83" w:rsidRDefault="003465B9">
      <w:pPr>
        <w:pStyle w:val="CodeBlock"/>
      </w:pPr>
      <w:r>
        <w:t xml:space="preserve">                </w:t>
      </w:r>
      <w:r>
        <w:rPr>
          <w:color w:val="0000FF"/>
        </w:rPr>
        <w:t>except</w:t>
      </w:r>
      <w:r>
        <w:t xml:space="preserve"> </w:t>
      </w:r>
      <w:proofErr w:type="spellStart"/>
      <w:r>
        <w:t>WebSocketDisconnect</w:t>
      </w:r>
      <w:proofErr w:type="spellEnd"/>
      <w:r>
        <w:t>:</w:t>
      </w:r>
    </w:p>
    <w:p w14:paraId="580BB32F" w14:textId="77777777" w:rsidR="00327E83" w:rsidRDefault="003465B9">
      <w:pPr>
        <w:pStyle w:val="CodeBlock"/>
      </w:pPr>
      <w:r>
        <w:t xml:space="preserve">                    </w:t>
      </w:r>
      <w:r>
        <w:rPr>
          <w:color w:val="0000FF"/>
        </w:rPr>
        <w:t>break</w:t>
      </w:r>
    </w:p>
    <w:p w14:paraId="53E6089C" w14:textId="77777777" w:rsidR="00327E83" w:rsidRDefault="003465B9">
      <w:pPr>
        <w:pStyle w:val="CodeBlock"/>
      </w:pPr>
      <w:r>
        <w:t xml:space="preserve">                </w:t>
      </w:r>
      <w:r>
        <w:rPr>
          <w:color w:val="0000FF"/>
        </w:rPr>
        <w:t>except</w:t>
      </w:r>
      <w:r>
        <w:t xml:space="preserve"> </w:t>
      </w:r>
      <w:r>
        <w:rPr>
          <w:color w:val="267F99"/>
        </w:rPr>
        <w:t>Exception</w:t>
      </w:r>
      <w:r>
        <w:t>:</w:t>
      </w:r>
    </w:p>
    <w:p w14:paraId="3AE53026" w14:textId="77777777" w:rsidR="00327E83" w:rsidRDefault="003465B9">
      <w:pPr>
        <w:pStyle w:val="CodeBlock"/>
      </w:pPr>
      <w:r>
        <w:t xml:space="preserve">                    </w:t>
      </w:r>
      <w:proofErr w:type="spellStart"/>
      <w:proofErr w:type="gramStart"/>
      <w:r>
        <w:t>logger.exception</w:t>
      </w:r>
      <w:proofErr w:type="spellEnd"/>
      <w:proofErr w:type="gramEnd"/>
      <w:r>
        <w:t>(</w:t>
      </w:r>
      <w:r>
        <w:rPr>
          <w:color w:val="A31515"/>
        </w:rPr>
        <w:t xml:space="preserve">"UI bridge </w:t>
      </w:r>
      <w:proofErr w:type="spellStart"/>
      <w:r>
        <w:rPr>
          <w:color w:val="A31515"/>
        </w:rPr>
        <w:t>websocket</w:t>
      </w:r>
      <w:proofErr w:type="spellEnd"/>
      <w:r>
        <w:rPr>
          <w:color w:val="A31515"/>
        </w:rPr>
        <w:t xml:space="preserve"> message failed"</w:t>
      </w:r>
      <w:r>
        <w:t>)</w:t>
      </w:r>
    </w:p>
    <w:p w14:paraId="0574F5BA" w14:textId="77777777" w:rsidR="00327E83" w:rsidRDefault="003465B9">
      <w:pPr>
        <w:pStyle w:val="CodeBlock"/>
      </w:pPr>
      <w:r>
        <w:t xml:space="preserve">                    </w:t>
      </w:r>
      <w:r>
        <w:rPr>
          <w:color w:val="0000FF"/>
        </w:rPr>
        <w:t>try</w:t>
      </w:r>
      <w:r>
        <w:t>:</w:t>
      </w:r>
    </w:p>
    <w:p w14:paraId="7303A4D4" w14:textId="77777777" w:rsidR="00327E83" w:rsidRDefault="003465B9">
      <w:pPr>
        <w:pStyle w:val="CodeBlock"/>
      </w:pPr>
      <w:r>
        <w:t xml:space="preserve">                        </w:t>
      </w:r>
      <w:r>
        <w:rPr>
          <w:color w:val="0000FF"/>
        </w:rPr>
        <w:t>await</w:t>
      </w:r>
      <w:r>
        <w:t xml:space="preserve"> </w:t>
      </w:r>
      <w:proofErr w:type="spellStart"/>
      <w:proofErr w:type="gramStart"/>
      <w:r>
        <w:t>websocket.send</w:t>
      </w:r>
      <w:proofErr w:type="gramEnd"/>
      <w:r>
        <w:t>_</w:t>
      </w:r>
      <w:proofErr w:type="gramStart"/>
      <w:r>
        <w:t>text</w:t>
      </w:r>
      <w:proofErr w:type="spellEnd"/>
      <w:r>
        <w:t>(</w:t>
      </w:r>
      <w:proofErr w:type="gramEnd"/>
    </w:p>
    <w:p w14:paraId="6DD7450F" w14:textId="77777777" w:rsidR="00327E83" w:rsidRDefault="003465B9">
      <w:pPr>
        <w:pStyle w:val="CodeBlock"/>
      </w:pPr>
      <w:r>
        <w:t xml:space="preserve">                            </w:t>
      </w:r>
      <w:proofErr w:type="spellStart"/>
      <w:r>
        <w:t>to_</w:t>
      </w:r>
      <w:proofErr w:type="gramStart"/>
      <w:r>
        <w:t>json</w:t>
      </w:r>
      <w:proofErr w:type="spellEnd"/>
      <w:r>
        <w:t>(</w:t>
      </w:r>
      <w:proofErr w:type="gramEnd"/>
    </w:p>
    <w:p w14:paraId="76814DF3" w14:textId="77777777" w:rsidR="00327E83" w:rsidRDefault="003465B9">
      <w:pPr>
        <w:pStyle w:val="CodeBlock"/>
      </w:pPr>
      <w:r>
        <w:t xml:space="preserve">                                </w:t>
      </w:r>
      <w:proofErr w:type="spellStart"/>
      <w:r>
        <w:t>make_</w:t>
      </w:r>
      <w:proofErr w:type="gramStart"/>
      <w:r>
        <w:t>event</w:t>
      </w:r>
      <w:proofErr w:type="spellEnd"/>
      <w:r>
        <w:t>(</w:t>
      </w:r>
      <w:proofErr w:type="gramEnd"/>
    </w:p>
    <w:p w14:paraId="59986D12" w14:textId="77777777" w:rsidR="00327E83" w:rsidRDefault="003465B9">
      <w:pPr>
        <w:pStyle w:val="CodeBlock"/>
      </w:pPr>
      <w:r>
        <w:t xml:space="preserve">                                    EVENT_ERROR,</w:t>
      </w:r>
    </w:p>
    <w:p w14:paraId="479D26E0" w14:textId="77777777" w:rsidR="00327E83" w:rsidRDefault="003465B9">
      <w:pPr>
        <w:pStyle w:val="CodeBlock"/>
      </w:pPr>
      <w:r>
        <w:t xml:space="preserve">                                    message=</w:t>
      </w:r>
      <w:r>
        <w:rPr>
          <w:color w:val="A31515"/>
        </w:rPr>
        <w:t xml:space="preserve">"Bridge failed to process </w:t>
      </w:r>
      <w:proofErr w:type="spellStart"/>
      <w:r>
        <w:rPr>
          <w:color w:val="A31515"/>
        </w:rPr>
        <w:t>websocket</w:t>
      </w:r>
      <w:proofErr w:type="spellEnd"/>
      <w:r>
        <w:rPr>
          <w:color w:val="A31515"/>
        </w:rPr>
        <w:t xml:space="preserve"> message."</w:t>
      </w:r>
      <w:r>
        <w:t>,</w:t>
      </w:r>
    </w:p>
    <w:p w14:paraId="72E94952" w14:textId="77777777" w:rsidR="00327E83" w:rsidRDefault="003465B9">
      <w:pPr>
        <w:pStyle w:val="CodeBlock"/>
      </w:pPr>
      <w:r>
        <w:t xml:space="preserve">                                    recoverable=</w:t>
      </w:r>
      <w:r>
        <w:rPr>
          <w:color w:val="0000FF"/>
        </w:rPr>
        <w:t>True</w:t>
      </w:r>
      <w:r>
        <w:t>,</w:t>
      </w:r>
    </w:p>
    <w:p w14:paraId="7AAEC8D8" w14:textId="77777777" w:rsidR="00327E83" w:rsidRDefault="003465B9">
      <w:pPr>
        <w:pStyle w:val="Caption"/>
      </w:pPr>
      <w:r>
        <w:t>Listing 4.11.3: WebSocket client loop and handled UI commands.</w:t>
      </w:r>
    </w:p>
    <w:p w14:paraId="1E5C02A1"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route_text_</w:t>
      </w:r>
      <w:proofErr w:type="gramStart"/>
      <w:r>
        <w:rPr>
          <w:color w:val="795E26"/>
        </w:rPr>
        <w:t>command</w:t>
      </w:r>
      <w:proofErr w:type="spellEnd"/>
      <w:r>
        <w:t>(</w:t>
      </w:r>
      <w:proofErr w:type="gramEnd"/>
      <w:r>
        <w:rPr>
          <w:color w:val="267F99"/>
        </w:rPr>
        <w:t>self</w:t>
      </w:r>
      <w:r>
        <w:t xml:space="preserve">, text: </w:t>
      </w:r>
      <w:r>
        <w:rPr>
          <w:color w:val="267F99"/>
        </w:rPr>
        <w:t>str</w:t>
      </w:r>
      <w:r>
        <w:t xml:space="preserve">, language) -&gt; </w:t>
      </w:r>
      <w:r>
        <w:rPr>
          <w:color w:val="267F99"/>
        </w:rPr>
        <w:t>str</w:t>
      </w:r>
      <w:r>
        <w:t>:</w:t>
      </w:r>
    </w:p>
    <w:p w14:paraId="4ADD8D37" w14:textId="77777777" w:rsidR="00327E83" w:rsidRDefault="003465B9">
      <w:pPr>
        <w:pStyle w:val="CodeBlock"/>
      </w:pPr>
      <w:r>
        <w:t xml:space="preserve">        </w:t>
      </w:r>
      <w:r>
        <w:rPr>
          <w:color w:val="0000FF"/>
        </w:rPr>
        <w:t>try</w:t>
      </w:r>
      <w:r>
        <w:t>:</w:t>
      </w:r>
    </w:p>
    <w:p w14:paraId="307F4FB2" w14:textId="77777777" w:rsidR="00327E83" w:rsidRDefault="003465B9">
      <w:pPr>
        <w:pStyle w:val="CodeBlock"/>
      </w:pPr>
      <w:r>
        <w:t xml:space="preserve">            </w:t>
      </w:r>
      <w:r>
        <w:rPr>
          <w:color w:val="0000FF"/>
        </w:rPr>
        <w:t>from</w:t>
      </w:r>
      <w:r>
        <w:t xml:space="preserve"> </w:t>
      </w:r>
      <w:proofErr w:type="spellStart"/>
      <w:proofErr w:type="gramStart"/>
      <w:r>
        <w:rPr>
          <w:color w:val="267F99"/>
        </w:rPr>
        <w:t>core.command</w:t>
      </w:r>
      <w:proofErr w:type="gramEnd"/>
      <w:r>
        <w:rPr>
          <w:color w:val="267F99"/>
        </w:rPr>
        <w:t>_router</w:t>
      </w:r>
      <w:proofErr w:type="spellEnd"/>
      <w:r>
        <w:t xml:space="preserve"> </w:t>
      </w:r>
      <w:r>
        <w:rPr>
          <w:color w:val="0000FF"/>
        </w:rPr>
        <w:t>import</w:t>
      </w:r>
      <w:r>
        <w:t xml:space="preserve"> </w:t>
      </w:r>
      <w:proofErr w:type="spellStart"/>
      <w:r>
        <w:t>route_command</w:t>
      </w:r>
      <w:proofErr w:type="spellEnd"/>
    </w:p>
    <w:p w14:paraId="1F213BE7" w14:textId="77777777" w:rsidR="00327E83" w:rsidRDefault="00327E83">
      <w:pPr>
        <w:pStyle w:val="CodeBlock"/>
      </w:pPr>
    </w:p>
    <w:p w14:paraId="5903D765" w14:textId="77777777" w:rsidR="00327E83" w:rsidRDefault="003465B9">
      <w:pPr>
        <w:pStyle w:val="CodeBlock"/>
      </w:pPr>
      <w:r>
        <w:t xml:space="preserve">            </w:t>
      </w:r>
      <w:r>
        <w:rPr>
          <w:color w:val="0000FF"/>
        </w:rPr>
        <w:t>return</w:t>
      </w:r>
      <w:r>
        <w:t xml:space="preserve"> </w:t>
      </w:r>
      <w:proofErr w:type="spellStart"/>
      <w:r>
        <w:t>route_</w:t>
      </w:r>
      <w:proofErr w:type="gramStart"/>
      <w:r>
        <w:t>command</w:t>
      </w:r>
      <w:proofErr w:type="spellEnd"/>
      <w:r>
        <w:t>(</w:t>
      </w:r>
      <w:proofErr w:type="gramEnd"/>
      <w:r>
        <w:t xml:space="preserve">text, </w:t>
      </w:r>
      <w:proofErr w:type="spellStart"/>
      <w:r>
        <w:t>detected_language</w:t>
      </w:r>
      <w:proofErr w:type="spellEnd"/>
      <w:r>
        <w:t>=language)</w:t>
      </w:r>
    </w:p>
    <w:p w14:paraId="036B2CAA" w14:textId="77777777" w:rsidR="00327E83" w:rsidRDefault="003465B9">
      <w:pPr>
        <w:pStyle w:val="CodeBlock"/>
      </w:pPr>
      <w:r>
        <w:t xml:space="preserve">        </w:t>
      </w:r>
      <w:r>
        <w:rPr>
          <w:color w:val="0000FF"/>
        </w:rPr>
        <w:t>except</w:t>
      </w:r>
      <w:r>
        <w:t xml:space="preserve"> </w:t>
      </w:r>
      <w:r>
        <w:rPr>
          <w:color w:val="267F99"/>
        </w:rPr>
        <w:t>Exception</w:t>
      </w:r>
      <w:r>
        <w:t>:</w:t>
      </w:r>
    </w:p>
    <w:p w14:paraId="419D299C" w14:textId="77777777" w:rsidR="00327E83" w:rsidRDefault="003465B9">
      <w:pPr>
        <w:pStyle w:val="CodeBlock"/>
      </w:pPr>
      <w:r>
        <w:t xml:space="preserve">            </w:t>
      </w:r>
      <w:proofErr w:type="spellStart"/>
      <w:proofErr w:type="gramStart"/>
      <w:r>
        <w:t>logger.exception</w:t>
      </w:r>
      <w:proofErr w:type="spellEnd"/>
      <w:proofErr w:type="gramEnd"/>
      <w:r>
        <w:t>(</w:t>
      </w:r>
      <w:r>
        <w:rPr>
          <w:color w:val="A31515"/>
        </w:rPr>
        <w:t xml:space="preserve">"UI bridge </w:t>
      </w:r>
      <w:proofErr w:type="spellStart"/>
      <w:r>
        <w:rPr>
          <w:color w:val="A31515"/>
        </w:rPr>
        <w:t>text_command</w:t>
      </w:r>
      <w:proofErr w:type="spellEnd"/>
      <w:r>
        <w:rPr>
          <w:color w:val="A31515"/>
        </w:rPr>
        <w:t xml:space="preserve"> routing failed"</w:t>
      </w:r>
      <w:r>
        <w:t>)</w:t>
      </w:r>
    </w:p>
    <w:p w14:paraId="455213D2" w14:textId="77777777" w:rsidR="00327E83" w:rsidRDefault="003465B9">
      <w:pPr>
        <w:pStyle w:val="CodeBlock"/>
      </w:pPr>
      <w:r>
        <w:t xml:space="preserve">            </w:t>
      </w:r>
      <w:r>
        <w:rPr>
          <w:color w:val="0000FF"/>
        </w:rPr>
        <w:t>return</w:t>
      </w:r>
      <w:r>
        <w:t xml:space="preserve"> </w:t>
      </w:r>
      <w:r>
        <w:rPr>
          <w:color w:val="A31515"/>
        </w:rPr>
        <w:t>"I could not process that command."</w:t>
      </w:r>
    </w:p>
    <w:p w14:paraId="78CF4A6F" w14:textId="77777777" w:rsidR="00327E83" w:rsidRDefault="00327E83">
      <w:pPr>
        <w:pStyle w:val="CodeBlock"/>
      </w:pPr>
    </w:p>
    <w:p w14:paraId="43677AC9"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register_</w:t>
      </w:r>
      <w:proofErr w:type="gramStart"/>
      <w:r>
        <w:rPr>
          <w:color w:val="795E26"/>
        </w:rPr>
        <w:t>client</w:t>
      </w:r>
      <w:proofErr w:type="spellEnd"/>
      <w:r>
        <w:t>(</w:t>
      </w:r>
      <w:proofErr w:type="gramEnd"/>
      <w:r>
        <w:rPr>
          <w:color w:val="267F99"/>
        </w:rPr>
        <w:t>self</w:t>
      </w:r>
      <w:r>
        <w:t xml:space="preserve">, </w:t>
      </w:r>
      <w:proofErr w:type="spellStart"/>
      <w:r>
        <w:t>websocket</w:t>
      </w:r>
      <w:proofErr w:type="spellEnd"/>
      <w:r>
        <w:t xml:space="preserve">: WebSocket) -&gt; </w:t>
      </w:r>
      <w:r>
        <w:rPr>
          <w:color w:val="0000FF"/>
        </w:rPr>
        <w:t>None</w:t>
      </w:r>
      <w:r>
        <w:t>:</w:t>
      </w:r>
    </w:p>
    <w:p w14:paraId="73DE5199" w14:textId="77777777" w:rsidR="00327E83" w:rsidRDefault="003465B9">
      <w:pPr>
        <w:pStyle w:val="CodeBlock"/>
      </w:pPr>
      <w:r>
        <w:t xml:space="preserve">        </w:t>
      </w:r>
      <w:r>
        <w:rPr>
          <w:color w:val="0000FF"/>
        </w:rPr>
        <w:t>with</w:t>
      </w:r>
      <w:r>
        <w:t xml:space="preserve"> </w:t>
      </w:r>
      <w:proofErr w:type="spellStart"/>
      <w:proofErr w:type="gramStart"/>
      <w:r>
        <w:rPr>
          <w:color w:val="267F99"/>
        </w:rPr>
        <w:t>self</w:t>
      </w:r>
      <w:r>
        <w:t>.lock</w:t>
      </w:r>
      <w:proofErr w:type="spellEnd"/>
      <w:proofErr w:type="gramEnd"/>
      <w:r>
        <w:t>:</w:t>
      </w:r>
    </w:p>
    <w:p w14:paraId="32ED5FF5" w14:textId="77777777" w:rsidR="00327E83" w:rsidRDefault="003465B9">
      <w:pPr>
        <w:pStyle w:val="CodeBlock"/>
      </w:pPr>
      <w:r>
        <w:t xml:space="preserve">            </w:t>
      </w:r>
      <w:proofErr w:type="spellStart"/>
      <w:r>
        <w:rPr>
          <w:color w:val="267F99"/>
        </w:rPr>
        <w:t>self</w:t>
      </w:r>
      <w:r>
        <w:t>.clients.add</w:t>
      </w:r>
      <w:proofErr w:type="spellEnd"/>
      <w:r>
        <w:t>(</w:t>
      </w:r>
      <w:proofErr w:type="spellStart"/>
      <w:r>
        <w:t>websocket</w:t>
      </w:r>
      <w:proofErr w:type="spellEnd"/>
      <w:r>
        <w:t>)</w:t>
      </w:r>
    </w:p>
    <w:p w14:paraId="5786F9C4" w14:textId="77777777" w:rsidR="00327E83" w:rsidRDefault="003465B9">
      <w:pPr>
        <w:pStyle w:val="CodeBlock"/>
      </w:pPr>
      <w:r>
        <w:t xml:space="preserve">        </w:t>
      </w:r>
      <w:proofErr w:type="gramStart"/>
      <w:r>
        <w:t>logger.info(</w:t>
      </w:r>
      <w:proofErr w:type="gramEnd"/>
      <w:r>
        <w:rPr>
          <w:color w:val="A31515"/>
        </w:rPr>
        <w:t>"UI bridge client connected; clients=%s"</w:t>
      </w:r>
      <w:r>
        <w:t xml:space="preserve">, </w:t>
      </w:r>
      <w:proofErr w:type="spellStart"/>
      <w:r>
        <w:rPr>
          <w:color w:val="267F99"/>
        </w:rPr>
        <w:t>len</w:t>
      </w:r>
      <w:proofErr w:type="spellEnd"/>
      <w:r>
        <w:t>(</w:t>
      </w:r>
      <w:proofErr w:type="spellStart"/>
      <w:proofErr w:type="gramStart"/>
      <w:r>
        <w:rPr>
          <w:color w:val="267F99"/>
        </w:rPr>
        <w:t>self</w:t>
      </w:r>
      <w:r>
        <w:t>.clients</w:t>
      </w:r>
      <w:proofErr w:type="spellEnd"/>
      <w:proofErr w:type="gramEnd"/>
      <w:r>
        <w:t>))</w:t>
      </w:r>
    </w:p>
    <w:p w14:paraId="7028C425" w14:textId="77777777" w:rsidR="00327E83" w:rsidRDefault="00327E83">
      <w:pPr>
        <w:pStyle w:val="CodeBlock"/>
      </w:pPr>
    </w:p>
    <w:p w14:paraId="66F9A784"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unregister_</w:t>
      </w:r>
      <w:proofErr w:type="gramStart"/>
      <w:r>
        <w:rPr>
          <w:color w:val="795E26"/>
        </w:rPr>
        <w:t>client</w:t>
      </w:r>
      <w:proofErr w:type="spellEnd"/>
      <w:r>
        <w:t>(</w:t>
      </w:r>
      <w:proofErr w:type="gramEnd"/>
      <w:r>
        <w:rPr>
          <w:color w:val="267F99"/>
        </w:rPr>
        <w:t>self</w:t>
      </w:r>
      <w:r>
        <w:t xml:space="preserve">, </w:t>
      </w:r>
      <w:proofErr w:type="spellStart"/>
      <w:r>
        <w:t>websocket</w:t>
      </w:r>
      <w:proofErr w:type="spellEnd"/>
      <w:r>
        <w:t xml:space="preserve">: WebSocket) -&gt; </w:t>
      </w:r>
      <w:r>
        <w:rPr>
          <w:color w:val="0000FF"/>
        </w:rPr>
        <w:t>None</w:t>
      </w:r>
      <w:r>
        <w:t>:</w:t>
      </w:r>
    </w:p>
    <w:p w14:paraId="129C5856" w14:textId="77777777" w:rsidR="00327E83" w:rsidRDefault="003465B9">
      <w:pPr>
        <w:pStyle w:val="CodeBlock"/>
      </w:pPr>
      <w:r>
        <w:t xml:space="preserve">        </w:t>
      </w:r>
      <w:r>
        <w:rPr>
          <w:color w:val="0000FF"/>
        </w:rPr>
        <w:t>with</w:t>
      </w:r>
      <w:r>
        <w:t xml:space="preserve"> </w:t>
      </w:r>
      <w:proofErr w:type="spellStart"/>
      <w:proofErr w:type="gramStart"/>
      <w:r>
        <w:rPr>
          <w:color w:val="267F99"/>
        </w:rPr>
        <w:t>self</w:t>
      </w:r>
      <w:r>
        <w:t>.lock</w:t>
      </w:r>
      <w:proofErr w:type="spellEnd"/>
      <w:proofErr w:type="gramEnd"/>
      <w:r>
        <w:t>:</w:t>
      </w:r>
    </w:p>
    <w:p w14:paraId="12F58581" w14:textId="77777777" w:rsidR="00327E83" w:rsidRDefault="003465B9">
      <w:pPr>
        <w:pStyle w:val="CodeBlock"/>
      </w:pPr>
      <w:r>
        <w:t xml:space="preserve">            </w:t>
      </w:r>
      <w:proofErr w:type="spellStart"/>
      <w:proofErr w:type="gramStart"/>
      <w:r>
        <w:rPr>
          <w:color w:val="267F99"/>
        </w:rPr>
        <w:t>self</w:t>
      </w:r>
      <w:r>
        <w:t>.clients</w:t>
      </w:r>
      <w:proofErr w:type="gramEnd"/>
      <w:r>
        <w:t>.discard</w:t>
      </w:r>
      <w:proofErr w:type="spellEnd"/>
      <w:r>
        <w:t>(</w:t>
      </w:r>
      <w:proofErr w:type="spellStart"/>
      <w:r>
        <w:t>websocket</w:t>
      </w:r>
      <w:proofErr w:type="spellEnd"/>
      <w:r>
        <w:t>)</w:t>
      </w:r>
    </w:p>
    <w:p w14:paraId="700F6A6C" w14:textId="77777777" w:rsidR="00327E83" w:rsidRDefault="003465B9">
      <w:pPr>
        <w:pStyle w:val="CodeBlock"/>
      </w:pPr>
      <w:r>
        <w:t xml:space="preserve">        </w:t>
      </w:r>
      <w:proofErr w:type="gramStart"/>
      <w:r>
        <w:t>logger.info(</w:t>
      </w:r>
      <w:proofErr w:type="gramEnd"/>
      <w:r>
        <w:rPr>
          <w:color w:val="A31515"/>
        </w:rPr>
        <w:t>"UI bridge client disconnected; clients=%s"</w:t>
      </w:r>
      <w:r>
        <w:t xml:space="preserve">, </w:t>
      </w:r>
      <w:proofErr w:type="spellStart"/>
      <w:r>
        <w:rPr>
          <w:color w:val="267F99"/>
        </w:rPr>
        <w:t>len</w:t>
      </w:r>
      <w:proofErr w:type="spellEnd"/>
      <w:r>
        <w:t>(</w:t>
      </w:r>
      <w:proofErr w:type="spellStart"/>
      <w:proofErr w:type="gramStart"/>
      <w:r>
        <w:rPr>
          <w:color w:val="267F99"/>
        </w:rPr>
        <w:t>self</w:t>
      </w:r>
      <w:r>
        <w:t>.clients</w:t>
      </w:r>
      <w:proofErr w:type="spellEnd"/>
      <w:proofErr w:type="gramEnd"/>
      <w:r>
        <w:t>))</w:t>
      </w:r>
    </w:p>
    <w:p w14:paraId="1A7292CB" w14:textId="77777777" w:rsidR="00327E83" w:rsidRDefault="00327E83">
      <w:pPr>
        <w:pStyle w:val="CodeBlock"/>
      </w:pPr>
    </w:p>
    <w:p w14:paraId="38763C67"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on_state_</w:t>
      </w:r>
      <w:proofErr w:type="gramStart"/>
      <w:r>
        <w:rPr>
          <w:color w:val="795E26"/>
        </w:rPr>
        <w:t>changed</w:t>
      </w:r>
      <w:proofErr w:type="spellEnd"/>
      <w:r>
        <w:t>(</w:t>
      </w:r>
      <w:proofErr w:type="gramEnd"/>
      <w:r>
        <w:rPr>
          <w:color w:val="267F99"/>
        </w:rPr>
        <w:t>self</w:t>
      </w:r>
      <w:r>
        <w:t xml:space="preserve">, </w:t>
      </w:r>
      <w:proofErr w:type="spellStart"/>
      <w:r>
        <w:t>old_state</w:t>
      </w:r>
      <w:proofErr w:type="spellEnd"/>
      <w:r>
        <w:t xml:space="preserve">, </w:t>
      </w:r>
      <w:proofErr w:type="spellStart"/>
      <w:r>
        <w:t>new_state</w:t>
      </w:r>
      <w:proofErr w:type="spellEnd"/>
      <w:r>
        <w:t xml:space="preserve">) -&gt; </w:t>
      </w:r>
      <w:r>
        <w:rPr>
          <w:color w:val="0000FF"/>
        </w:rPr>
        <w:t>None</w:t>
      </w:r>
      <w:r>
        <w:t>:</w:t>
      </w:r>
    </w:p>
    <w:p w14:paraId="2AF82046" w14:textId="77777777" w:rsidR="00327E83" w:rsidRDefault="003465B9">
      <w:pPr>
        <w:pStyle w:val="Caption"/>
      </w:pPr>
      <w:r>
        <w:lastRenderedPageBreak/>
        <w:t xml:space="preserve">Listing 4.11.4: </w:t>
      </w:r>
      <w:proofErr w:type="spellStart"/>
      <w:r>
        <w:t>route_command</w:t>
      </w:r>
      <w:proofErr w:type="spellEnd"/>
      <w:r>
        <w:t xml:space="preserve"> handoff, config/health events, and broadcast fan-out.</w:t>
      </w:r>
    </w:p>
    <w:p w14:paraId="0BFAE3A4" w14:textId="77777777" w:rsidR="00327E83" w:rsidRDefault="003465B9">
      <w:r>
        <w:t xml:space="preserve">tray.py is another optional UI surface. If </w:t>
      </w:r>
      <w:proofErr w:type="spellStart"/>
      <w:r>
        <w:t>pystray</w:t>
      </w:r>
      <w:proofErr w:type="spellEnd"/>
      <w:r>
        <w:t xml:space="preserve"> is missing, </w:t>
      </w:r>
      <w:proofErr w:type="gramStart"/>
      <w:r>
        <w:t>start(</w:t>
      </w:r>
      <w:proofErr w:type="gramEnd"/>
      <w:r>
        <w:t xml:space="preserve">) logs that the tray icon is disabled. When available, it creates a state-colored icon, registers a dialogue-state listener, exposes menu shortcuts </w:t>
      </w:r>
      <w:proofErr w:type="gramStart"/>
      <w:r>
        <w:t>for .env</w:t>
      </w:r>
      <w:proofErr w:type="gramEnd"/>
      <w:r>
        <w:t>/logs/project folder, toggles demo mode, restarts Jarvis, and performs shutdown cleanup on quit.</w:t>
      </w:r>
    </w:p>
    <w:p w14:paraId="32FBC59F" w14:textId="77777777" w:rsidR="00327E83" w:rsidRDefault="00327E83">
      <w:pPr>
        <w:pStyle w:val="CodeBlock"/>
      </w:pPr>
    </w:p>
    <w:p w14:paraId="7FD943B1" w14:textId="77777777" w:rsidR="00327E83" w:rsidRDefault="00327E83">
      <w:pPr>
        <w:pStyle w:val="CodeBlock"/>
      </w:pPr>
    </w:p>
    <w:p w14:paraId="4D06E2D3" w14:textId="77777777" w:rsidR="00327E83" w:rsidRDefault="003465B9">
      <w:pPr>
        <w:pStyle w:val="CodeBlock"/>
      </w:pPr>
      <w:r>
        <w:rPr>
          <w:color w:val="0000FF"/>
        </w:rPr>
        <w:t>class</w:t>
      </w:r>
      <w:r>
        <w:t xml:space="preserve"> </w:t>
      </w:r>
      <w:proofErr w:type="spellStart"/>
      <w:r>
        <w:rPr>
          <w:color w:val="267F99"/>
        </w:rPr>
        <w:t>TrayManager</w:t>
      </w:r>
      <w:proofErr w:type="spellEnd"/>
      <w:r>
        <w:t>:</w:t>
      </w:r>
    </w:p>
    <w:p w14:paraId="1C388681" w14:textId="77777777" w:rsidR="00327E83" w:rsidRDefault="003465B9">
      <w:pPr>
        <w:pStyle w:val="CodeBlock"/>
      </w:pPr>
      <w:r>
        <w:t xml:space="preserve">    </w:t>
      </w:r>
      <w:r>
        <w:rPr>
          <w:color w:val="0000FF"/>
        </w:rPr>
        <w:t>def</w:t>
      </w:r>
      <w:r>
        <w:t xml:space="preserve"> </w:t>
      </w:r>
      <w:r>
        <w:rPr>
          <w:color w:val="795E26"/>
        </w:rPr>
        <w:t>__</w:t>
      </w:r>
      <w:proofErr w:type="spellStart"/>
      <w:r>
        <w:rPr>
          <w:color w:val="795E26"/>
        </w:rPr>
        <w:t>init</w:t>
      </w:r>
      <w:proofErr w:type="spellEnd"/>
      <w:r>
        <w:rPr>
          <w:color w:val="795E26"/>
        </w:rPr>
        <w:t>__</w:t>
      </w:r>
      <w:r>
        <w:t>(</w:t>
      </w:r>
      <w:r>
        <w:rPr>
          <w:color w:val="267F99"/>
        </w:rPr>
        <w:t>self</w:t>
      </w:r>
      <w:r>
        <w:t>):</w:t>
      </w:r>
    </w:p>
    <w:p w14:paraId="3F8CD223" w14:textId="77777777" w:rsidR="00327E83" w:rsidRDefault="003465B9">
      <w:pPr>
        <w:pStyle w:val="CodeBlock"/>
      </w:pPr>
      <w:r>
        <w:t xml:space="preserve">        </w:t>
      </w:r>
      <w:proofErr w:type="spellStart"/>
      <w:proofErr w:type="gramStart"/>
      <w:r>
        <w:rPr>
          <w:color w:val="267F99"/>
        </w:rPr>
        <w:t>self</w:t>
      </w:r>
      <w:r>
        <w:t>._</w:t>
      </w:r>
      <w:proofErr w:type="gramEnd"/>
      <w:r>
        <w:t>icon</w:t>
      </w:r>
      <w:proofErr w:type="spellEnd"/>
      <w:r>
        <w:t xml:space="preserve"> = </w:t>
      </w:r>
      <w:r>
        <w:rPr>
          <w:color w:val="0000FF"/>
        </w:rPr>
        <w:t>None</w:t>
      </w:r>
    </w:p>
    <w:p w14:paraId="1866694D" w14:textId="77777777" w:rsidR="00327E83" w:rsidRDefault="003465B9">
      <w:pPr>
        <w:pStyle w:val="CodeBlock"/>
      </w:pPr>
      <w:r>
        <w:t xml:space="preserve">        </w:t>
      </w:r>
      <w:proofErr w:type="spellStart"/>
      <w:proofErr w:type="gramStart"/>
      <w:r>
        <w:rPr>
          <w:color w:val="267F99"/>
        </w:rPr>
        <w:t>self</w:t>
      </w:r>
      <w:r>
        <w:t>._</w:t>
      </w:r>
      <w:proofErr w:type="gramEnd"/>
      <w:r>
        <w:t>thread</w:t>
      </w:r>
      <w:proofErr w:type="spellEnd"/>
      <w:r>
        <w:t xml:space="preserve"> = </w:t>
      </w:r>
      <w:r>
        <w:rPr>
          <w:color w:val="0000FF"/>
        </w:rPr>
        <w:t>None</w:t>
      </w:r>
    </w:p>
    <w:p w14:paraId="2BE2679F" w14:textId="77777777" w:rsidR="00327E83" w:rsidRDefault="003465B9">
      <w:pPr>
        <w:pStyle w:val="CodeBlock"/>
      </w:pPr>
      <w:r>
        <w:t xml:space="preserve">        </w:t>
      </w:r>
      <w:proofErr w:type="spellStart"/>
      <w:proofErr w:type="gramStart"/>
      <w:r>
        <w:rPr>
          <w:color w:val="267F99"/>
        </w:rPr>
        <w:t>self</w:t>
      </w:r>
      <w:r>
        <w:t>._</w:t>
      </w:r>
      <w:proofErr w:type="gramEnd"/>
      <w:r>
        <w:t>running</w:t>
      </w:r>
      <w:proofErr w:type="spellEnd"/>
      <w:r>
        <w:t xml:space="preserve"> = </w:t>
      </w:r>
      <w:r>
        <w:rPr>
          <w:color w:val="0000FF"/>
        </w:rPr>
        <w:t>False</w:t>
      </w:r>
    </w:p>
    <w:p w14:paraId="27ADFE87" w14:textId="77777777" w:rsidR="00327E83" w:rsidRDefault="003465B9">
      <w:pPr>
        <w:pStyle w:val="CodeBlock"/>
      </w:pPr>
      <w:r>
        <w:t xml:space="preserve">        </w:t>
      </w:r>
      <w:proofErr w:type="spellStart"/>
      <w:proofErr w:type="gramStart"/>
      <w:r>
        <w:rPr>
          <w:color w:val="267F99"/>
        </w:rPr>
        <w:t>self</w:t>
      </w:r>
      <w:r>
        <w:t>._</w:t>
      </w:r>
      <w:proofErr w:type="gramEnd"/>
      <w:r>
        <w:t>listener</w:t>
      </w:r>
      <w:proofErr w:type="spellEnd"/>
      <w:r>
        <w:t xml:space="preserve"> = </w:t>
      </w:r>
      <w:r>
        <w:rPr>
          <w:color w:val="0000FF"/>
        </w:rPr>
        <w:t>None</w:t>
      </w:r>
    </w:p>
    <w:p w14:paraId="590A4A9F" w14:textId="77777777" w:rsidR="00327E83" w:rsidRDefault="00327E83">
      <w:pPr>
        <w:pStyle w:val="CodeBlock"/>
      </w:pPr>
    </w:p>
    <w:p w14:paraId="7ADD9DD5"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open_</w:t>
      </w:r>
      <w:proofErr w:type="gramStart"/>
      <w:r>
        <w:rPr>
          <w:color w:val="795E26"/>
        </w:rPr>
        <w:t>path</w:t>
      </w:r>
      <w:proofErr w:type="spellEnd"/>
      <w:r>
        <w:t>(</w:t>
      </w:r>
      <w:proofErr w:type="gramEnd"/>
      <w:r>
        <w:rPr>
          <w:color w:val="267F99"/>
        </w:rPr>
        <w:t>self</w:t>
      </w:r>
      <w:r>
        <w:t xml:space="preserve">, path: </w:t>
      </w:r>
      <w:r>
        <w:rPr>
          <w:color w:val="267F99"/>
        </w:rPr>
        <w:t>str</w:t>
      </w:r>
      <w:r>
        <w:t xml:space="preserve">) -&gt; </w:t>
      </w:r>
      <w:r>
        <w:rPr>
          <w:color w:val="0000FF"/>
        </w:rPr>
        <w:t>None</w:t>
      </w:r>
      <w:r>
        <w:t>:</w:t>
      </w:r>
    </w:p>
    <w:p w14:paraId="22FD000C" w14:textId="77777777" w:rsidR="00327E83" w:rsidRDefault="003465B9">
      <w:pPr>
        <w:pStyle w:val="CodeBlock"/>
      </w:pPr>
      <w:r>
        <w:t xml:space="preserve">        target = </w:t>
      </w:r>
      <w:r>
        <w:rPr>
          <w:color w:val="267F99"/>
        </w:rPr>
        <w:t>str</w:t>
      </w:r>
      <w:r>
        <w:t>(path)</w:t>
      </w:r>
    </w:p>
    <w:p w14:paraId="5EF79603" w14:textId="77777777" w:rsidR="00327E83" w:rsidRDefault="003465B9">
      <w:pPr>
        <w:pStyle w:val="CodeBlock"/>
      </w:pPr>
      <w:r>
        <w:t xml:space="preserve">        </w:t>
      </w:r>
      <w:r>
        <w:rPr>
          <w:color w:val="0000FF"/>
        </w:rPr>
        <w:t>try</w:t>
      </w:r>
      <w:r>
        <w:t>:</w:t>
      </w:r>
    </w:p>
    <w:p w14:paraId="5B42E022" w14:textId="77777777" w:rsidR="00327E83" w:rsidRDefault="003465B9">
      <w:pPr>
        <w:pStyle w:val="CodeBlock"/>
      </w:pPr>
      <w:r>
        <w:t xml:space="preserve">            </w:t>
      </w:r>
      <w:r>
        <w:rPr>
          <w:color w:val="0000FF"/>
        </w:rPr>
        <w:t>if</w:t>
      </w:r>
      <w:r>
        <w:t xml:space="preserve"> os.name == </w:t>
      </w:r>
      <w:r>
        <w:rPr>
          <w:color w:val="A31515"/>
        </w:rPr>
        <w:t>'</w:t>
      </w:r>
      <w:proofErr w:type="spellStart"/>
      <w:r>
        <w:rPr>
          <w:color w:val="A31515"/>
        </w:rPr>
        <w:t>nt</w:t>
      </w:r>
      <w:proofErr w:type="spellEnd"/>
      <w:r>
        <w:rPr>
          <w:color w:val="A31515"/>
        </w:rPr>
        <w:t>'</w:t>
      </w:r>
      <w:r>
        <w:t>:</w:t>
      </w:r>
    </w:p>
    <w:p w14:paraId="2F9D5989" w14:textId="77777777" w:rsidR="00327E83" w:rsidRDefault="003465B9">
      <w:pPr>
        <w:pStyle w:val="CodeBlock"/>
      </w:pPr>
      <w:r>
        <w:t xml:space="preserve">                </w:t>
      </w:r>
      <w:proofErr w:type="spellStart"/>
      <w:proofErr w:type="gramStart"/>
      <w:r>
        <w:t>os.startfile</w:t>
      </w:r>
      <w:proofErr w:type="spellEnd"/>
      <w:proofErr w:type="gramEnd"/>
      <w:r>
        <w:t>(target)</w:t>
      </w:r>
    </w:p>
    <w:p w14:paraId="4280A6CD" w14:textId="77777777" w:rsidR="00327E83" w:rsidRDefault="003465B9">
      <w:pPr>
        <w:pStyle w:val="CodeBlock"/>
      </w:pPr>
      <w:r>
        <w:t xml:space="preserve">            </w:t>
      </w:r>
      <w:r>
        <w:rPr>
          <w:color w:val="0000FF"/>
        </w:rPr>
        <w:t>else</w:t>
      </w:r>
      <w:r>
        <w:t>:</w:t>
      </w:r>
    </w:p>
    <w:p w14:paraId="5C8BCBA1" w14:textId="77777777" w:rsidR="00327E83" w:rsidRDefault="003465B9">
      <w:pPr>
        <w:pStyle w:val="CodeBlock"/>
      </w:pPr>
      <w:r>
        <w:t xml:space="preserve">                </w:t>
      </w:r>
      <w:proofErr w:type="spellStart"/>
      <w:proofErr w:type="gramStart"/>
      <w:r>
        <w:t>webbrowser.open</w:t>
      </w:r>
      <w:proofErr w:type="spellEnd"/>
      <w:proofErr w:type="gramEnd"/>
      <w:r>
        <w:t>(Path(target).</w:t>
      </w:r>
      <w:proofErr w:type="spellStart"/>
      <w:r>
        <w:t>as_</w:t>
      </w:r>
      <w:proofErr w:type="gramStart"/>
      <w:r>
        <w:t>uri</w:t>
      </w:r>
      <w:proofErr w:type="spellEnd"/>
      <w:r>
        <w:t>(</w:t>
      </w:r>
      <w:proofErr w:type="gramEnd"/>
      <w:r>
        <w:t>))</w:t>
      </w:r>
    </w:p>
    <w:p w14:paraId="7A0FD26D"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4C0891DD" w14:textId="77777777" w:rsidR="00327E83" w:rsidRDefault="003465B9">
      <w:pPr>
        <w:pStyle w:val="CodeBlock"/>
      </w:pPr>
      <w:r>
        <w:t xml:space="preserve">            </w:t>
      </w:r>
      <w:proofErr w:type="spellStart"/>
      <w:proofErr w:type="gramStart"/>
      <w:r>
        <w:t>logger.warning</w:t>
      </w:r>
      <w:proofErr w:type="spellEnd"/>
      <w:proofErr w:type="gramEnd"/>
      <w:r>
        <w:t>(</w:t>
      </w:r>
      <w:r>
        <w:rPr>
          <w:color w:val="A31515"/>
        </w:rPr>
        <w:t>"Tray: failed to open path %s: %s"</w:t>
      </w:r>
      <w:r>
        <w:t xml:space="preserve">, target, </w:t>
      </w:r>
      <w:proofErr w:type="spellStart"/>
      <w:r>
        <w:t>exc</w:t>
      </w:r>
      <w:proofErr w:type="spellEnd"/>
      <w:r>
        <w:t>)</w:t>
      </w:r>
    </w:p>
    <w:p w14:paraId="7FD0A545" w14:textId="77777777" w:rsidR="00327E83" w:rsidRDefault="00327E83">
      <w:pPr>
        <w:pStyle w:val="CodeBlock"/>
      </w:pPr>
    </w:p>
    <w:p w14:paraId="02614E0B" w14:textId="77777777" w:rsidR="00327E83" w:rsidRDefault="003465B9">
      <w:pPr>
        <w:pStyle w:val="CodeBlock"/>
      </w:pPr>
      <w:r>
        <w:t xml:space="preserve">    </w:t>
      </w:r>
      <w:r>
        <w:rPr>
          <w:color w:val="0000FF"/>
        </w:rPr>
        <w:t>def</w:t>
      </w:r>
      <w:r>
        <w:t xml:space="preserve"> </w:t>
      </w:r>
      <w:r>
        <w:rPr>
          <w:color w:val="795E26"/>
        </w:rPr>
        <w:t>_</w:t>
      </w:r>
      <w:proofErr w:type="spellStart"/>
      <w:r>
        <w:rPr>
          <w:color w:val="795E26"/>
        </w:rPr>
        <w:t>menu_open_</w:t>
      </w:r>
      <w:proofErr w:type="gramStart"/>
      <w:r>
        <w:rPr>
          <w:color w:val="795E26"/>
        </w:rPr>
        <w:t>env</w:t>
      </w:r>
      <w:proofErr w:type="spellEnd"/>
      <w:r>
        <w:t>(</w:t>
      </w:r>
      <w:proofErr w:type="gramEnd"/>
      <w:r>
        <w:rPr>
          <w:color w:val="267F99"/>
        </w:rPr>
        <w:t>self</w:t>
      </w:r>
      <w:r>
        <w:t>, icon, item):</w:t>
      </w:r>
    </w:p>
    <w:p w14:paraId="69FBA6C7" w14:textId="77777777" w:rsidR="00327E83" w:rsidRDefault="003465B9">
      <w:pPr>
        <w:pStyle w:val="Caption"/>
      </w:pPr>
      <w:r>
        <w:t>Listing 4.11.5: Tray menu actions, restart</w:t>
      </w:r>
      <w:proofErr w:type="gramStart"/>
      <w:r>
        <w:t>, .env</w:t>
      </w:r>
      <w:proofErr w:type="gramEnd"/>
      <w:r>
        <w:t xml:space="preserve"> demo-mode update, and shortcuts.</w:t>
      </w:r>
    </w:p>
    <w:p w14:paraId="763A15A1" w14:textId="77777777" w:rsidR="00327E83" w:rsidRDefault="003465B9">
      <w:pPr>
        <w:pStyle w:val="CodeBlock"/>
      </w:pPr>
      <w:r>
        <w:t xml:space="preserve">    </w:t>
      </w:r>
      <w:r>
        <w:rPr>
          <w:color w:val="0000FF"/>
        </w:rPr>
        <w:t>def</w:t>
      </w:r>
      <w:r>
        <w:t xml:space="preserve"> </w:t>
      </w:r>
      <w:r>
        <w:rPr>
          <w:color w:val="795E26"/>
        </w:rPr>
        <w:t>start</w:t>
      </w:r>
      <w:r>
        <w:t>(</w:t>
      </w:r>
      <w:r>
        <w:rPr>
          <w:color w:val="267F99"/>
        </w:rPr>
        <w:t>self</w:t>
      </w:r>
      <w:r>
        <w:t>):</w:t>
      </w:r>
    </w:p>
    <w:p w14:paraId="2D5CC391" w14:textId="77777777" w:rsidR="00327E83" w:rsidRDefault="003465B9">
      <w:pPr>
        <w:pStyle w:val="CodeBlock"/>
      </w:pPr>
      <w:r>
        <w:t xml:space="preserve">        </w:t>
      </w:r>
      <w:r>
        <w:rPr>
          <w:color w:val="0000FF"/>
        </w:rPr>
        <w:t>if</w:t>
      </w:r>
      <w:r>
        <w:t xml:space="preserve"> </w:t>
      </w:r>
      <w:proofErr w:type="spellStart"/>
      <w:r>
        <w:t>pystray</w:t>
      </w:r>
      <w:proofErr w:type="spellEnd"/>
      <w:r>
        <w:t xml:space="preserve"> is </w:t>
      </w:r>
      <w:r>
        <w:rPr>
          <w:color w:val="0000FF"/>
        </w:rPr>
        <w:t>None</w:t>
      </w:r>
      <w:r>
        <w:t>:</w:t>
      </w:r>
    </w:p>
    <w:p w14:paraId="5AC751BD" w14:textId="77777777" w:rsidR="00327E83" w:rsidRDefault="003465B9">
      <w:pPr>
        <w:pStyle w:val="CodeBlock"/>
      </w:pPr>
      <w:r>
        <w:t xml:space="preserve">            </w:t>
      </w:r>
      <w:proofErr w:type="gramStart"/>
      <w:r>
        <w:t>logger.info(</w:t>
      </w:r>
      <w:proofErr w:type="gramEnd"/>
      <w:r>
        <w:rPr>
          <w:color w:val="A31515"/>
        </w:rPr>
        <w:t>"</w:t>
      </w:r>
      <w:proofErr w:type="spellStart"/>
      <w:r>
        <w:rPr>
          <w:color w:val="A31515"/>
        </w:rPr>
        <w:t>pystray</w:t>
      </w:r>
      <w:proofErr w:type="spellEnd"/>
      <w:r>
        <w:rPr>
          <w:color w:val="A31515"/>
        </w:rPr>
        <w:t xml:space="preserve"> not available; tray icon disabled."</w:t>
      </w:r>
      <w:r>
        <w:t>)</w:t>
      </w:r>
    </w:p>
    <w:p w14:paraId="2B97A51D" w14:textId="77777777" w:rsidR="00327E83" w:rsidRDefault="003465B9">
      <w:pPr>
        <w:pStyle w:val="CodeBlock"/>
      </w:pPr>
      <w:r>
        <w:t xml:space="preserve">            </w:t>
      </w:r>
      <w:r>
        <w:rPr>
          <w:color w:val="0000FF"/>
        </w:rPr>
        <w:t>return</w:t>
      </w:r>
    </w:p>
    <w:p w14:paraId="73A62120" w14:textId="77777777" w:rsidR="00327E83" w:rsidRDefault="003465B9">
      <w:pPr>
        <w:pStyle w:val="CodeBlock"/>
      </w:pPr>
      <w:r>
        <w:t xml:space="preserve">        </w:t>
      </w:r>
      <w:r>
        <w:rPr>
          <w:color w:val="0000FF"/>
        </w:rPr>
        <w:t>if</w:t>
      </w:r>
      <w:r>
        <w:t xml:space="preserve"> </w:t>
      </w:r>
      <w:proofErr w:type="spellStart"/>
      <w:proofErr w:type="gramStart"/>
      <w:r>
        <w:rPr>
          <w:color w:val="267F99"/>
        </w:rPr>
        <w:t>self</w:t>
      </w:r>
      <w:r>
        <w:t>._</w:t>
      </w:r>
      <w:proofErr w:type="gramEnd"/>
      <w:r>
        <w:t>running</w:t>
      </w:r>
      <w:proofErr w:type="spellEnd"/>
      <w:r>
        <w:t>:</w:t>
      </w:r>
    </w:p>
    <w:p w14:paraId="4751AF6D" w14:textId="77777777" w:rsidR="00327E83" w:rsidRDefault="003465B9">
      <w:pPr>
        <w:pStyle w:val="CodeBlock"/>
      </w:pPr>
      <w:r>
        <w:t xml:space="preserve">            </w:t>
      </w:r>
      <w:r>
        <w:rPr>
          <w:color w:val="0000FF"/>
        </w:rPr>
        <w:t>return</w:t>
      </w:r>
    </w:p>
    <w:p w14:paraId="23C3CA88" w14:textId="77777777" w:rsidR="00327E83" w:rsidRDefault="003465B9">
      <w:pPr>
        <w:pStyle w:val="CodeBlock"/>
      </w:pPr>
      <w:r>
        <w:t xml:space="preserve">        </w:t>
      </w:r>
      <w:proofErr w:type="spellStart"/>
      <w:proofErr w:type="gramStart"/>
      <w:r>
        <w:rPr>
          <w:color w:val="267F99"/>
        </w:rPr>
        <w:t>self</w:t>
      </w:r>
      <w:r>
        <w:t>._</w:t>
      </w:r>
      <w:proofErr w:type="gramEnd"/>
      <w:r>
        <w:t>running</w:t>
      </w:r>
      <w:proofErr w:type="spellEnd"/>
      <w:r>
        <w:t xml:space="preserve"> = </w:t>
      </w:r>
      <w:r>
        <w:rPr>
          <w:color w:val="0000FF"/>
        </w:rPr>
        <w:t>True</w:t>
      </w:r>
    </w:p>
    <w:p w14:paraId="293D8665" w14:textId="77777777" w:rsidR="00327E83" w:rsidRDefault="003465B9">
      <w:pPr>
        <w:pStyle w:val="CodeBlock"/>
      </w:pPr>
      <w:r>
        <w:t xml:space="preserve">        </w:t>
      </w:r>
      <w:r>
        <w:rPr>
          <w:color w:val="6A9955"/>
        </w:rPr>
        <w:t># initial icon</w:t>
      </w:r>
    </w:p>
    <w:p w14:paraId="38599301" w14:textId="77777777" w:rsidR="00327E83" w:rsidRDefault="003465B9">
      <w:pPr>
        <w:pStyle w:val="CodeBlock"/>
      </w:pPr>
      <w:r>
        <w:t xml:space="preserve">        </w:t>
      </w:r>
      <w:proofErr w:type="spellStart"/>
      <w:r>
        <w:t>img</w:t>
      </w:r>
      <w:proofErr w:type="spellEnd"/>
      <w:r>
        <w:t xml:space="preserve"> = _</w:t>
      </w:r>
      <w:proofErr w:type="spellStart"/>
      <w:r>
        <w:t>create_circle_icon</w:t>
      </w:r>
      <w:proofErr w:type="spellEnd"/>
      <w:r>
        <w:t>(</w:t>
      </w:r>
      <w:proofErr w:type="gramStart"/>
      <w:r>
        <w:t>_</w:t>
      </w:r>
      <w:proofErr w:type="spellStart"/>
      <w:r>
        <w:t>STATE_COLORS.get</w:t>
      </w:r>
      <w:proofErr w:type="spellEnd"/>
      <w:r>
        <w:t>(</w:t>
      </w:r>
      <w:proofErr w:type="spellStart"/>
      <w:proofErr w:type="gramEnd"/>
      <w:r>
        <w:t>DialogueState.IDLE</w:t>
      </w:r>
      <w:proofErr w:type="spellEnd"/>
      <w:r>
        <w:t>))</w:t>
      </w:r>
    </w:p>
    <w:p w14:paraId="5F695DAF" w14:textId="77777777" w:rsidR="00327E83" w:rsidRDefault="003465B9">
      <w:pPr>
        <w:pStyle w:val="CodeBlock"/>
      </w:pPr>
      <w:r>
        <w:t xml:space="preserve">        menu = </w:t>
      </w:r>
      <w:proofErr w:type="gramStart"/>
      <w:r>
        <w:rPr>
          <w:color w:val="267F99"/>
        </w:rPr>
        <w:t>self</w:t>
      </w:r>
      <w:r>
        <w:t>._</w:t>
      </w:r>
      <w:proofErr w:type="spellStart"/>
      <w:proofErr w:type="gramEnd"/>
      <w:r>
        <w:t>build_</w:t>
      </w:r>
      <w:proofErr w:type="gramStart"/>
      <w:r>
        <w:t>menu</w:t>
      </w:r>
      <w:proofErr w:type="spellEnd"/>
      <w:r>
        <w:t>(</w:t>
      </w:r>
      <w:proofErr w:type="gramEnd"/>
      <w:r>
        <w:t>)</w:t>
      </w:r>
    </w:p>
    <w:p w14:paraId="683BF7FC" w14:textId="77777777" w:rsidR="00327E83" w:rsidRDefault="003465B9">
      <w:pPr>
        <w:pStyle w:val="CodeBlock"/>
      </w:pPr>
      <w:r>
        <w:lastRenderedPageBreak/>
        <w:t xml:space="preserve">        icon = </w:t>
      </w:r>
      <w:proofErr w:type="spellStart"/>
      <w:proofErr w:type="gramStart"/>
      <w:r>
        <w:t>pystray.Icon</w:t>
      </w:r>
      <w:proofErr w:type="spellEnd"/>
      <w:proofErr w:type="gramEnd"/>
      <w:r>
        <w:t>(</w:t>
      </w:r>
      <w:r>
        <w:rPr>
          <w:color w:val="A31515"/>
        </w:rPr>
        <w:t>"</w:t>
      </w:r>
      <w:proofErr w:type="spellStart"/>
      <w:r>
        <w:rPr>
          <w:color w:val="A31515"/>
        </w:rPr>
        <w:t>jarvis_tray</w:t>
      </w:r>
      <w:proofErr w:type="spellEnd"/>
      <w:r>
        <w:rPr>
          <w:color w:val="A31515"/>
        </w:rPr>
        <w:t>"</w:t>
      </w:r>
      <w:r>
        <w:t xml:space="preserve">, </w:t>
      </w:r>
      <w:proofErr w:type="spellStart"/>
      <w:r>
        <w:t>img</w:t>
      </w:r>
      <w:proofErr w:type="spellEnd"/>
      <w:r>
        <w:t xml:space="preserve">, </w:t>
      </w:r>
      <w:r>
        <w:rPr>
          <w:color w:val="A31515"/>
        </w:rPr>
        <w:t>"Jarvis"</w:t>
      </w:r>
      <w:r>
        <w:t>, menu)</w:t>
      </w:r>
    </w:p>
    <w:p w14:paraId="5FA57096" w14:textId="77777777" w:rsidR="00327E83" w:rsidRDefault="003465B9">
      <w:pPr>
        <w:pStyle w:val="CodeBlock"/>
      </w:pPr>
      <w:r>
        <w:t xml:space="preserve">        </w:t>
      </w:r>
      <w:proofErr w:type="spellStart"/>
      <w:proofErr w:type="gramStart"/>
      <w:r>
        <w:rPr>
          <w:color w:val="267F99"/>
        </w:rPr>
        <w:t>self</w:t>
      </w:r>
      <w:r>
        <w:t>._</w:t>
      </w:r>
      <w:proofErr w:type="gramEnd"/>
      <w:r>
        <w:t>icon</w:t>
      </w:r>
      <w:proofErr w:type="spellEnd"/>
      <w:r>
        <w:t xml:space="preserve"> = icon</w:t>
      </w:r>
    </w:p>
    <w:p w14:paraId="68DD15DD" w14:textId="77777777" w:rsidR="00327E83" w:rsidRDefault="003465B9">
      <w:pPr>
        <w:pStyle w:val="CodeBlock"/>
      </w:pPr>
      <w:r>
        <w:t xml:space="preserve">        </w:t>
      </w:r>
      <w:proofErr w:type="spellStart"/>
      <w:proofErr w:type="gramStart"/>
      <w:r>
        <w:rPr>
          <w:color w:val="267F99"/>
        </w:rPr>
        <w:t>self</w:t>
      </w:r>
      <w:r>
        <w:t>._</w:t>
      </w:r>
      <w:proofErr w:type="gramEnd"/>
      <w:r>
        <w:t>listener</w:t>
      </w:r>
      <w:proofErr w:type="spellEnd"/>
      <w:r>
        <w:t xml:space="preserve"> = </w:t>
      </w:r>
      <w:proofErr w:type="gramStart"/>
      <w:r>
        <w:rPr>
          <w:color w:val="267F99"/>
        </w:rPr>
        <w:t>self</w:t>
      </w:r>
      <w:r>
        <w:t>._</w:t>
      </w:r>
      <w:proofErr w:type="spellStart"/>
      <w:proofErr w:type="gramEnd"/>
      <w:r>
        <w:t>on_state_changed</w:t>
      </w:r>
      <w:proofErr w:type="spellEnd"/>
    </w:p>
    <w:p w14:paraId="049CA44B" w14:textId="77777777" w:rsidR="00327E83" w:rsidRDefault="003465B9">
      <w:pPr>
        <w:pStyle w:val="CodeBlock"/>
      </w:pPr>
      <w:r>
        <w:t xml:space="preserve">        </w:t>
      </w:r>
      <w:proofErr w:type="spellStart"/>
      <w:r>
        <w:t>dialogue_</w:t>
      </w:r>
      <w:proofErr w:type="gramStart"/>
      <w:r>
        <w:t>manager.register</w:t>
      </w:r>
      <w:proofErr w:type="gramEnd"/>
      <w:r>
        <w:t>_state_listener</w:t>
      </w:r>
      <w:proofErr w:type="spellEnd"/>
      <w:r>
        <w:t>(</w:t>
      </w:r>
      <w:proofErr w:type="spellStart"/>
      <w:proofErr w:type="gramStart"/>
      <w:r>
        <w:rPr>
          <w:color w:val="267F99"/>
        </w:rPr>
        <w:t>self</w:t>
      </w:r>
      <w:r>
        <w:t>._</w:t>
      </w:r>
      <w:proofErr w:type="gramEnd"/>
      <w:r>
        <w:t>listener</w:t>
      </w:r>
      <w:proofErr w:type="spellEnd"/>
      <w:r>
        <w:t>)</w:t>
      </w:r>
    </w:p>
    <w:p w14:paraId="08577F08" w14:textId="77777777" w:rsidR="00327E83" w:rsidRDefault="003465B9">
      <w:pPr>
        <w:pStyle w:val="CodeBlock"/>
      </w:pPr>
      <w:r>
        <w:t xml:space="preserve">        </w:t>
      </w:r>
      <w:proofErr w:type="gramStart"/>
      <w:r>
        <w:rPr>
          <w:color w:val="267F99"/>
        </w:rPr>
        <w:t>self</w:t>
      </w:r>
      <w:r>
        <w:t>._</w:t>
      </w:r>
      <w:proofErr w:type="spellStart"/>
      <w:proofErr w:type="gramEnd"/>
      <w:r>
        <w:t>refresh_</w:t>
      </w:r>
      <w:proofErr w:type="gramStart"/>
      <w:r>
        <w:t>icon</w:t>
      </w:r>
      <w:proofErr w:type="spellEnd"/>
      <w:r>
        <w:t>(</w:t>
      </w:r>
      <w:proofErr w:type="gramEnd"/>
      <w:r>
        <w:t>)</w:t>
      </w:r>
    </w:p>
    <w:p w14:paraId="1FB108B6" w14:textId="77777777" w:rsidR="00327E83" w:rsidRDefault="00327E83">
      <w:pPr>
        <w:pStyle w:val="CodeBlock"/>
      </w:pPr>
    </w:p>
    <w:p w14:paraId="65A7E76F" w14:textId="77777777" w:rsidR="00327E83" w:rsidRDefault="003465B9">
      <w:pPr>
        <w:pStyle w:val="CodeBlock"/>
      </w:pPr>
      <w:r>
        <w:t xml:space="preserve">        </w:t>
      </w:r>
      <w:r>
        <w:rPr>
          <w:color w:val="0000FF"/>
        </w:rPr>
        <w:t>def</w:t>
      </w:r>
      <w:r>
        <w:t xml:space="preserve"> </w:t>
      </w:r>
      <w:proofErr w:type="gramStart"/>
      <w:r>
        <w:rPr>
          <w:color w:val="795E26"/>
        </w:rPr>
        <w:t>target</w:t>
      </w:r>
      <w:r>
        <w:t>(</w:t>
      </w:r>
      <w:proofErr w:type="gramEnd"/>
      <w:r>
        <w:t>):</w:t>
      </w:r>
    </w:p>
    <w:p w14:paraId="75668BCD" w14:textId="77777777" w:rsidR="00327E83" w:rsidRDefault="003465B9">
      <w:pPr>
        <w:pStyle w:val="CodeBlock"/>
      </w:pPr>
      <w:r>
        <w:t xml:space="preserve">            </w:t>
      </w:r>
      <w:r>
        <w:rPr>
          <w:color w:val="0000FF"/>
        </w:rPr>
        <w:t>try</w:t>
      </w:r>
      <w:r>
        <w:t>:</w:t>
      </w:r>
    </w:p>
    <w:p w14:paraId="7A0E28B0" w14:textId="77777777" w:rsidR="00327E83" w:rsidRDefault="003465B9">
      <w:pPr>
        <w:pStyle w:val="CodeBlock"/>
      </w:pPr>
      <w:r>
        <w:t xml:space="preserve">                </w:t>
      </w:r>
      <w:proofErr w:type="spellStart"/>
      <w:proofErr w:type="gramStart"/>
      <w:r>
        <w:t>icon.run</w:t>
      </w:r>
      <w:proofErr w:type="spellEnd"/>
      <w:r>
        <w:t>(</w:t>
      </w:r>
      <w:proofErr w:type="gramEnd"/>
      <w:r>
        <w:t>)</w:t>
      </w:r>
    </w:p>
    <w:p w14:paraId="0C3BD377" w14:textId="77777777" w:rsidR="00327E83" w:rsidRDefault="003465B9">
      <w:pPr>
        <w:pStyle w:val="CodeBlock"/>
      </w:pPr>
      <w:r>
        <w:t xml:space="preserve">            </w:t>
      </w:r>
      <w:r>
        <w:rPr>
          <w:color w:val="0000FF"/>
        </w:rPr>
        <w:t>except</w:t>
      </w:r>
      <w:r>
        <w:t xml:space="preserve"> </w:t>
      </w:r>
      <w:r>
        <w:rPr>
          <w:color w:val="267F99"/>
        </w:rPr>
        <w:t>Exception</w:t>
      </w:r>
      <w:r>
        <w:t xml:space="preserve"> </w:t>
      </w:r>
      <w:r>
        <w:rPr>
          <w:color w:val="0000FF"/>
        </w:rPr>
        <w:t>as</w:t>
      </w:r>
      <w:r>
        <w:t xml:space="preserve"> </w:t>
      </w:r>
      <w:proofErr w:type="spellStart"/>
      <w:r>
        <w:t>exc</w:t>
      </w:r>
      <w:proofErr w:type="spellEnd"/>
      <w:r>
        <w:t>:</w:t>
      </w:r>
    </w:p>
    <w:p w14:paraId="6E2C2284" w14:textId="77777777" w:rsidR="00327E83" w:rsidRDefault="003465B9">
      <w:pPr>
        <w:pStyle w:val="Caption"/>
      </w:pPr>
      <w:r>
        <w:t>Listing 4.11.6: Optional tray startup, state listener, icon thread, and shutdown.</w:t>
      </w:r>
    </w:p>
    <w:p w14:paraId="2E351B30" w14:textId="77777777" w:rsidR="00F36513" w:rsidRDefault="00F36513">
      <w:pPr>
        <w:pBdr>
          <w:bottom w:val="single" w:sz="8" w:space="4" w:color="DDE3EC"/>
        </w:pBdr>
      </w:pPr>
    </w:p>
    <w:p w14:paraId="4660D661" w14:textId="77777777" w:rsidR="00327E83" w:rsidRDefault="003465B9">
      <w:pPr>
        <w:pStyle w:val="Heading2"/>
      </w:pPr>
      <w:bookmarkStart w:id="140" w:name="_Toc234106655"/>
      <w:r>
        <w:t>4.11.2 desktop/</w:t>
      </w:r>
      <w:bookmarkEnd w:id="140"/>
    </w:p>
    <w:p w14:paraId="0C0D2E31" w14:textId="77777777" w:rsidR="00327E83" w:rsidRDefault="003465B9">
      <w:pPr>
        <w:pStyle w:val="Heading3"/>
      </w:pPr>
      <w:bookmarkStart w:id="141" w:name="_Toc234106656"/>
      <w:r>
        <w:t>Key File Inventory</w:t>
      </w:r>
      <w:bookmarkEnd w:id="141"/>
    </w:p>
    <w:tbl>
      <w:tblPr>
        <w:tblStyle w:val="TableGrid"/>
        <w:tblW w:w="0" w:type="auto"/>
        <w:jc w:val="center"/>
        <w:tblLook w:val="04A0" w:firstRow="1" w:lastRow="0" w:firstColumn="1" w:lastColumn="0" w:noHBand="0" w:noVBand="1"/>
      </w:tblPr>
      <w:tblGrid>
        <w:gridCol w:w="5303"/>
        <w:gridCol w:w="4273"/>
      </w:tblGrid>
      <w:tr w:rsidR="00327E83" w14:paraId="48ED547A" w14:textId="77777777">
        <w:trPr>
          <w:jc w:val="center"/>
        </w:trPr>
        <w:tc>
          <w:tcPr>
            <w:tcW w:w="4680" w:type="dxa"/>
            <w:shd w:val="clear" w:color="auto" w:fill="0B3D91"/>
            <w:vAlign w:val="center"/>
          </w:tcPr>
          <w:p w14:paraId="70B1D74E" w14:textId="77777777" w:rsidR="00327E83" w:rsidRDefault="003465B9">
            <w:r>
              <w:rPr>
                <w:b/>
                <w:color w:val="FFFFFF"/>
              </w:rPr>
              <w:t>Key file</w:t>
            </w:r>
          </w:p>
        </w:tc>
        <w:tc>
          <w:tcPr>
            <w:tcW w:w="4680" w:type="dxa"/>
            <w:shd w:val="clear" w:color="auto" w:fill="0B3D91"/>
            <w:vAlign w:val="center"/>
          </w:tcPr>
          <w:p w14:paraId="719DAC71" w14:textId="77777777" w:rsidR="00327E83" w:rsidRDefault="003465B9">
            <w:r>
              <w:rPr>
                <w:b/>
                <w:color w:val="FFFFFF"/>
              </w:rPr>
              <w:t>Responsibility</w:t>
            </w:r>
          </w:p>
        </w:tc>
      </w:tr>
      <w:tr w:rsidR="00327E83" w14:paraId="34D5481F" w14:textId="77777777">
        <w:trPr>
          <w:jc w:val="center"/>
        </w:trPr>
        <w:tc>
          <w:tcPr>
            <w:tcW w:w="4680" w:type="dxa"/>
            <w:vAlign w:val="center"/>
          </w:tcPr>
          <w:p w14:paraId="53CE95AD" w14:textId="77777777" w:rsidR="00327E83" w:rsidRDefault="003465B9">
            <w:r>
              <w:t>desktop/</w:t>
            </w:r>
            <w:proofErr w:type="spellStart"/>
            <w:r>
              <w:t>package.json</w:t>
            </w:r>
            <w:proofErr w:type="spellEnd"/>
          </w:p>
        </w:tc>
        <w:tc>
          <w:tcPr>
            <w:tcW w:w="4680" w:type="dxa"/>
            <w:vAlign w:val="center"/>
          </w:tcPr>
          <w:p w14:paraId="3750E105" w14:textId="77777777" w:rsidR="00327E83" w:rsidRDefault="003465B9">
            <w:r>
              <w:t>Tauri/Vite/React package manifest, scripts, runtime dependencies, and test tooling.</w:t>
            </w:r>
          </w:p>
        </w:tc>
      </w:tr>
      <w:tr w:rsidR="00327E83" w14:paraId="56AE659E" w14:textId="77777777">
        <w:trPr>
          <w:jc w:val="center"/>
        </w:trPr>
        <w:tc>
          <w:tcPr>
            <w:tcW w:w="4680" w:type="dxa"/>
            <w:shd w:val="clear" w:color="auto" w:fill="F6F8FB"/>
            <w:vAlign w:val="center"/>
          </w:tcPr>
          <w:p w14:paraId="753C95CA" w14:textId="77777777" w:rsidR="00327E83" w:rsidRDefault="003465B9">
            <w:r>
              <w:t>desktop/</w:t>
            </w:r>
            <w:proofErr w:type="spellStart"/>
            <w:r>
              <w:t>vite.config.ts</w:t>
            </w:r>
            <w:proofErr w:type="spellEnd"/>
          </w:p>
        </w:tc>
        <w:tc>
          <w:tcPr>
            <w:tcW w:w="4680" w:type="dxa"/>
            <w:shd w:val="clear" w:color="auto" w:fill="F6F8FB"/>
            <w:vAlign w:val="center"/>
          </w:tcPr>
          <w:p w14:paraId="304B5FFE" w14:textId="77777777" w:rsidR="00327E83" w:rsidRDefault="003465B9">
            <w:r>
              <w:t xml:space="preserve">Vite React/Tailwind config plus opt-in mock bridge server for </w:t>
            </w:r>
            <w:proofErr w:type="spellStart"/>
            <w:proofErr w:type="gramStart"/>
            <w:r>
              <w:t>dev:mock</w:t>
            </w:r>
            <w:proofErr w:type="spellEnd"/>
            <w:proofErr w:type="gramEnd"/>
            <w:r>
              <w:t>.</w:t>
            </w:r>
          </w:p>
        </w:tc>
      </w:tr>
      <w:tr w:rsidR="00327E83" w14:paraId="4DEBB0F7" w14:textId="77777777">
        <w:trPr>
          <w:jc w:val="center"/>
        </w:trPr>
        <w:tc>
          <w:tcPr>
            <w:tcW w:w="4680" w:type="dxa"/>
            <w:vAlign w:val="center"/>
          </w:tcPr>
          <w:p w14:paraId="7B7D5023" w14:textId="77777777" w:rsidR="00327E83" w:rsidRDefault="003465B9">
            <w:r>
              <w:t>desktop/</w:t>
            </w:r>
            <w:proofErr w:type="spellStart"/>
            <w:r>
              <w:t>src-tauri</w:t>
            </w:r>
            <w:proofErr w:type="spellEnd"/>
            <w:r>
              <w:t>/</w:t>
            </w:r>
            <w:proofErr w:type="spellStart"/>
            <w:r>
              <w:t>tauri.conf.json</w:t>
            </w:r>
            <w:proofErr w:type="spellEnd"/>
          </w:p>
        </w:tc>
        <w:tc>
          <w:tcPr>
            <w:tcW w:w="4680" w:type="dxa"/>
            <w:vAlign w:val="center"/>
          </w:tcPr>
          <w:p w14:paraId="11784495" w14:textId="77777777" w:rsidR="00327E83" w:rsidRDefault="003465B9">
            <w:r>
              <w:t>Tauri app/window configuration: overlay and dashboard windows, transparency, tray-visible hidden startup.</w:t>
            </w:r>
          </w:p>
        </w:tc>
      </w:tr>
      <w:tr w:rsidR="00327E83" w14:paraId="16C580D6" w14:textId="77777777">
        <w:trPr>
          <w:jc w:val="center"/>
        </w:trPr>
        <w:tc>
          <w:tcPr>
            <w:tcW w:w="4680" w:type="dxa"/>
            <w:shd w:val="clear" w:color="auto" w:fill="F6F8FB"/>
            <w:vAlign w:val="center"/>
          </w:tcPr>
          <w:p w14:paraId="65F0CD58" w14:textId="77777777" w:rsidR="00327E83" w:rsidRDefault="003465B9">
            <w:r>
              <w:t>desktop/src-tauri/src/lib.rs</w:t>
            </w:r>
          </w:p>
        </w:tc>
        <w:tc>
          <w:tcPr>
            <w:tcW w:w="4680" w:type="dxa"/>
            <w:shd w:val="clear" w:color="auto" w:fill="F6F8FB"/>
            <w:vAlign w:val="center"/>
          </w:tcPr>
          <w:p w14:paraId="62028C19" w14:textId="77777777" w:rsidR="00327E83" w:rsidRDefault="003465B9">
            <w:r>
              <w:t>Tauri commands, tray menu, overlay positioning, and hide-on-close window behavior.</w:t>
            </w:r>
          </w:p>
        </w:tc>
      </w:tr>
      <w:tr w:rsidR="00327E83" w14:paraId="064AB474" w14:textId="77777777">
        <w:trPr>
          <w:jc w:val="center"/>
        </w:trPr>
        <w:tc>
          <w:tcPr>
            <w:tcW w:w="4680" w:type="dxa"/>
            <w:vAlign w:val="center"/>
          </w:tcPr>
          <w:p w14:paraId="31EC5ED8" w14:textId="77777777" w:rsidR="00327E83" w:rsidRDefault="003465B9">
            <w:r>
              <w:t>desktop/</w:t>
            </w:r>
            <w:proofErr w:type="spellStart"/>
            <w:r>
              <w:t>src</w:t>
            </w:r>
            <w:proofErr w:type="spellEnd"/>
            <w:r>
              <w:t>/</w:t>
            </w:r>
            <w:proofErr w:type="spellStart"/>
            <w:r>
              <w:t>App.tsx</w:t>
            </w:r>
            <w:proofErr w:type="spellEnd"/>
          </w:p>
        </w:tc>
        <w:tc>
          <w:tcPr>
            <w:tcW w:w="4680" w:type="dxa"/>
            <w:vAlign w:val="center"/>
          </w:tcPr>
          <w:p w14:paraId="53FF5AC9" w14:textId="77777777" w:rsidR="00327E83" w:rsidRDefault="003465B9">
            <w:r>
              <w:t>Chooses overlay or dashboard view based on Tauri window label or browser fallback store state.</w:t>
            </w:r>
          </w:p>
        </w:tc>
      </w:tr>
      <w:tr w:rsidR="00327E83" w14:paraId="149A8BEE" w14:textId="77777777">
        <w:trPr>
          <w:jc w:val="center"/>
        </w:trPr>
        <w:tc>
          <w:tcPr>
            <w:tcW w:w="4680" w:type="dxa"/>
            <w:shd w:val="clear" w:color="auto" w:fill="F6F8FB"/>
            <w:vAlign w:val="center"/>
          </w:tcPr>
          <w:p w14:paraId="7AF97B09" w14:textId="77777777" w:rsidR="00327E83" w:rsidRDefault="003465B9">
            <w:r>
              <w:t>desktop/</w:t>
            </w:r>
            <w:proofErr w:type="spellStart"/>
            <w:r>
              <w:t>src</w:t>
            </w:r>
            <w:proofErr w:type="spellEnd"/>
            <w:r>
              <w:t>/</w:t>
            </w:r>
            <w:proofErr w:type="spellStart"/>
            <w:r>
              <w:t>protocol.ts</w:t>
            </w:r>
            <w:proofErr w:type="spellEnd"/>
          </w:p>
        </w:tc>
        <w:tc>
          <w:tcPr>
            <w:tcW w:w="4680" w:type="dxa"/>
            <w:shd w:val="clear" w:color="auto" w:fill="F6F8FB"/>
            <w:vAlign w:val="center"/>
          </w:tcPr>
          <w:p w14:paraId="4FF2119D" w14:textId="77777777" w:rsidR="00327E83" w:rsidRDefault="003465B9">
            <w:r>
              <w:t>Typed bridge protocol: engine events, UI commands, feature flags, config values, state colors, and WebSocket URL.</w:t>
            </w:r>
          </w:p>
        </w:tc>
      </w:tr>
      <w:tr w:rsidR="00327E83" w14:paraId="15E8DBB5" w14:textId="77777777">
        <w:trPr>
          <w:jc w:val="center"/>
        </w:trPr>
        <w:tc>
          <w:tcPr>
            <w:tcW w:w="4680" w:type="dxa"/>
            <w:vAlign w:val="center"/>
          </w:tcPr>
          <w:p w14:paraId="07F6DF6A" w14:textId="77777777" w:rsidR="00327E83" w:rsidRDefault="003465B9">
            <w:r>
              <w:t>desktop/</w:t>
            </w:r>
            <w:proofErr w:type="spellStart"/>
            <w:r>
              <w:t>src</w:t>
            </w:r>
            <w:proofErr w:type="spellEnd"/>
            <w:r>
              <w:t>/hooks/</w:t>
            </w:r>
            <w:proofErr w:type="spellStart"/>
            <w:r>
              <w:t>useJarvisSocket.ts</w:t>
            </w:r>
            <w:proofErr w:type="spellEnd"/>
          </w:p>
        </w:tc>
        <w:tc>
          <w:tcPr>
            <w:tcW w:w="4680" w:type="dxa"/>
            <w:vAlign w:val="center"/>
          </w:tcPr>
          <w:p w14:paraId="24E59098" w14:textId="77777777" w:rsidR="00327E83" w:rsidRDefault="003465B9">
            <w:r>
              <w:t>WebSocket connection hook with reconnect/backoff and JSON event dispatch into the store.</w:t>
            </w:r>
          </w:p>
        </w:tc>
      </w:tr>
      <w:tr w:rsidR="00327E83" w14:paraId="77755F1A" w14:textId="77777777">
        <w:trPr>
          <w:jc w:val="center"/>
        </w:trPr>
        <w:tc>
          <w:tcPr>
            <w:tcW w:w="4680" w:type="dxa"/>
            <w:shd w:val="clear" w:color="auto" w:fill="F6F8FB"/>
            <w:vAlign w:val="center"/>
          </w:tcPr>
          <w:p w14:paraId="214162FB" w14:textId="77777777" w:rsidR="00327E83" w:rsidRDefault="003465B9">
            <w:r>
              <w:t>desktop/</w:t>
            </w:r>
            <w:proofErr w:type="spellStart"/>
            <w:r>
              <w:t>src</w:t>
            </w:r>
            <w:proofErr w:type="spellEnd"/>
            <w:r>
              <w:t>/stores/</w:t>
            </w:r>
            <w:proofErr w:type="spellStart"/>
            <w:r>
              <w:t>jarvisStore.ts</w:t>
            </w:r>
            <w:proofErr w:type="spellEnd"/>
          </w:p>
        </w:tc>
        <w:tc>
          <w:tcPr>
            <w:tcW w:w="4680" w:type="dxa"/>
            <w:shd w:val="clear" w:color="auto" w:fill="F6F8FB"/>
            <w:vAlign w:val="center"/>
          </w:tcPr>
          <w:p w14:paraId="647F01CF" w14:textId="77777777" w:rsidR="00327E83" w:rsidRDefault="003465B9">
            <w:proofErr w:type="spellStart"/>
            <w:r>
              <w:t>Zustand</w:t>
            </w:r>
            <w:proofErr w:type="spellEnd"/>
            <w:r>
              <w:t xml:space="preserve"> store for connection state, dialogue state, config, transcripts, response, avatar settings, and persisted </w:t>
            </w:r>
            <w:r>
              <w:lastRenderedPageBreak/>
              <w:t>UI preferences.</w:t>
            </w:r>
          </w:p>
        </w:tc>
      </w:tr>
      <w:tr w:rsidR="00327E83" w14:paraId="3E259682" w14:textId="77777777">
        <w:trPr>
          <w:jc w:val="center"/>
        </w:trPr>
        <w:tc>
          <w:tcPr>
            <w:tcW w:w="4680" w:type="dxa"/>
            <w:vAlign w:val="center"/>
          </w:tcPr>
          <w:p w14:paraId="6CCE60C7" w14:textId="77777777" w:rsidR="00327E83" w:rsidRDefault="003465B9">
            <w:r>
              <w:t>desktop/</w:t>
            </w:r>
            <w:proofErr w:type="spellStart"/>
            <w:r>
              <w:t>src</w:t>
            </w:r>
            <w:proofErr w:type="spellEnd"/>
            <w:r>
              <w:t>/components/overlay/</w:t>
            </w:r>
            <w:proofErr w:type="spellStart"/>
            <w:r>
              <w:t>Overlay.tsx</w:t>
            </w:r>
            <w:proofErr w:type="spellEnd"/>
          </w:p>
        </w:tc>
        <w:tc>
          <w:tcPr>
            <w:tcW w:w="4680" w:type="dxa"/>
            <w:vAlign w:val="center"/>
          </w:tcPr>
          <w:p w14:paraId="4463A7B5" w14:textId="77777777" w:rsidR="00327E83" w:rsidRDefault="003465B9">
            <w:r>
              <w:t>Frameless overlay view with wake-driven show/hide, avatar, transcript, prompt input, mute, and dashboard button.</w:t>
            </w:r>
          </w:p>
        </w:tc>
      </w:tr>
      <w:tr w:rsidR="00327E83" w14:paraId="52BD4C73" w14:textId="77777777">
        <w:trPr>
          <w:jc w:val="center"/>
        </w:trPr>
        <w:tc>
          <w:tcPr>
            <w:tcW w:w="4680" w:type="dxa"/>
            <w:shd w:val="clear" w:color="auto" w:fill="F6F8FB"/>
            <w:vAlign w:val="center"/>
          </w:tcPr>
          <w:p w14:paraId="430BC534" w14:textId="77777777" w:rsidR="00327E83" w:rsidRDefault="003465B9">
            <w:r>
              <w:t>desktop/</w:t>
            </w:r>
            <w:proofErr w:type="spellStart"/>
            <w:r>
              <w:t>src</w:t>
            </w:r>
            <w:proofErr w:type="spellEnd"/>
            <w:r>
              <w:t>/components/dashboard/</w:t>
            </w:r>
            <w:proofErr w:type="spellStart"/>
            <w:r>
              <w:t>Dashboard.tsx</w:t>
            </w:r>
            <w:proofErr w:type="spellEnd"/>
          </w:p>
        </w:tc>
        <w:tc>
          <w:tcPr>
            <w:tcW w:w="4680" w:type="dxa"/>
            <w:shd w:val="clear" w:color="auto" w:fill="F6F8FB"/>
            <w:vAlign w:val="center"/>
          </w:tcPr>
          <w:p w14:paraId="35993CC6" w14:textId="77777777" w:rsidR="00327E83" w:rsidRDefault="003465B9">
            <w:r>
              <w:t>Control-center view for prompt, avatar, persona/model/language selections, feature flags, audio mute, and status.</w:t>
            </w:r>
          </w:p>
        </w:tc>
      </w:tr>
      <w:tr w:rsidR="00327E83" w14:paraId="12F67E0E" w14:textId="77777777">
        <w:trPr>
          <w:jc w:val="center"/>
        </w:trPr>
        <w:tc>
          <w:tcPr>
            <w:tcW w:w="4680" w:type="dxa"/>
            <w:vAlign w:val="center"/>
          </w:tcPr>
          <w:p w14:paraId="432AAD6C" w14:textId="77777777" w:rsidR="00327E83" w:rsidRDefault="003465B9">
            <w:r>
              <w:t>desktop/</w:t>
            </w:r>
            <w:proofErr w:type="spellStart"/>
            <w:r>
              <w:t>src</w:t>
            </w:r>
            <w:proofErr w:type="spellEnd"/>
            <w:r>
              <w:t>/components/avatar/</w:t>
            </w:r>
            <w:proofErr w:type="spellStart"/>
            <w:r>
              <w:t>Avatar.tsx</w:t>
            </w:r>
            <w:proofErr w:type="spellEnd"/>
          </w:p>
        </w:tc>
        <w:tc>
          <w:tcPr>
            <w:tcW w:w="4680" w:type="dxa"/>
            <w:vAlign w:val="center"/>
          </w:tcPr>
          <w:p w14:paraId="574BD350" w14:textId="77777777" w:rsidR="00327E83" w:rsidRDefault="003465B9">
            <w:r>
              <w:t xml:space="preserve">Avatar selector over aurora, glyph, </w:t>
            </w:r>
            <w:proofErr w:type="spellStart"/>
            <w:r>
              <w:t>glassai</w:t>
            </w:r>
            <w:proofErr w:type="spellEnd"/>
            <w:r>
              <w:t>, and companion variants.</w:t>
            </w:r>
          </w:p>
        </w:tc>
      </w:tr>
      <w:tr w:rsidR="00327E83" w14:paraId="6757C984" w14:textId="77777777">
        <w:trPr>
          <w:jc w:val="center"/>
        </w:trPr>
        <w:tc>
          <w:tcPr>
            <w:tcW w:w="4680" w:type="dxa"/>
            <w:shd w:val="clear" w:color="auto" w:fill="F6F8FB"/>
            <w:vAlign w:val="center"/>
          </w:tcPr>
          <w:p w14:paraId="154E9856" w14:textId="77777777" w:rsidR="00327E83" w:rsidRDefault="003465B9">
            <w:r>
              <w:t>desktop/</w:t>
            </w:r>
            <w:proofErr w:type="spellStart"/>
            <w:r>
              <w:t>src</w:t>
            </w:r>
            <w:proofErr w:type="spellEnd"/>
            <w:r>
              <w:t>/components/overlay/</w:t>
            </w:r>
            <w:proofErr w:type="spellStart"/>
            <w:r>
              <w:t>PromptInput.tsx</w:t>
            </w:r>
            <w:proofErr w:type="spellEnd"/>
          </w:p>
        </w:tc>
        <w:tc>
          <w:tcPr>
            <w:tcW w:w="4680" w:type="dxa"/>
            <w:shd w:val="clear" w:color="auto" w:fill="F6F8FB"/>
            <w:vAlign w:val="center"/>
          </w:tcPr>
          <w:p w14:paraId="0336C608" w14:textId="77777777" w:rsidR="00327E83" w:rsidRDefault="003465B9">
            <w:r>
              <w:t xml:space="preserve">Text prompt form that sends </w:t>
            </w:r>
            <w:proofErr w:type="spellStart"/>
            <w:r>
              <w:t>text_command</w:t>
            </w:r>
            <w:proofErr w:type="spellEnd"/>
            <w:r>
              <w:t xml:space="preserve"> with simple Arabic/English detection.</w:t>
            </w:r>
          </w:p>
        </w:tc>
      </w:tr>
    </w:tbl>
    <w:p w14:paraId="2DDAB808" w14:textId="77777777" w:rsidR="00327E83" w:rsidRDefault="003465B9">
      <w:pPr>
        <w:pStyle w:val="Caption"/>
      </w:pPr>
      <w:r>
        <w:t xml:space="preserve">Table 4.11.2: Key desktop/ files read for the </w:t>
      </w:r>
      <w:proofErr w:type="spellStart"/>
      <w:r>
        <w:t>Tauri+React</w:t>
      </w:r>
      <w:proofErr w:type="spellEnd"/>
      <w:r>
        <w:t xml:space="preserve"> overview.</w:t>
      </w:r>
    </w:p>
    <w:p w14:paraId="3AD2C4AD" w14:textId="77777777" w:rsidR="00327E83" w:rsidRDefault="003465B9">
      <w:pPr>
        <w:pStyle w:val="Heading3"/>
      </w:pPr>
      <w:bookmarkStart w:id="142" w:name="_Toc234106657"/>
      <w:r>
        <w:t>Toolchain And Window Model</w:t>
      </w:r>
      <w:bookmarkEnd w:id="142"/>
    </w:p>
    <w:tbl>
      <w:tblPr>
        <w:tblStyle w:val="TableGrid"/>
        <w:tblW w:w="0" w:type="auto"/>
        <w:jc w:val="center"/>
        <w:tblLook w:val="04A0" w:firstRow="1" w:lastRow="0" w:firstColumn="1" w:lastColumn="0" w:noHBand="0" w:noVBand="1"/>
      </w:tblPr>
      <w:tblGrid>
        <w:gridCol w:w="4680"/>
        <w:gridCol w:w="4680"/>
      </w:tblGrid>
      <w:tr w:rsidR="00327E83" w14:paraId="38D7D48C" w14:textId="77777777">
        <w:trPr>
          <w:jc w:val="center"/>
        </w:trPr>
        <w:tc>
          <w:tcPr>
            <w:tcW w:w="4680" w:type="dxa"/>
            <w:shd w:val="clear" w:color="auto" w:fill="0B3D91"/>
            <w:vAlign w:val="center"/>
          </w:tcPr>
          <w:p w14:paraId="42CFFC69" w14:textId="77777777" w:rsidR="00327E83" w:rsidRDefault="003465B9">
            <w:r>
              <w:rPr>
                <w:b/>
                <w:color w:val="FFFFFF"/>
              </w:rPr>
              <w:t>Area</w:t>
            </w:r>
          </w:p>
        </w:tc>
        <w:tc>
          <w:tcPr>
            <w:tcW w:w="4680" w:type="dxa"/>
            <w:shd w:val="clear" w:color="auto" w:fill="0B3D91"/>
            <w:vAlign w:val="center"/>
          </w:tcPr>
          <w:p w14:paraId="401320A3" w14:textId="77777777" w:rsidR="00327E83" w:rsidRDefault="003465B9">
            <w:r>
              <w:rPr>
                <w:b/>
                <w:color w:val="FFFFFF"/>
              </w:rPr>
              <w:t>Observed implementation</w:t>
            </w:r>
          </w:p>
        </w:tc>
      </w:tr>
      <w:tr w:rsidR="00327E83" w14:paraId="08D04CCB" w14:textId="77777777">
        <w:trPr>
          <w:jc w:val="center"/>
        </w:trPr>
        <w:tc>
          <w:tcPr>
            <w:tcW w:w="4680" w:type="dxa"/>
            <w:vAlign w:val="center"/>
          </w:tcPr>
          <w:p w14:paraId="4B01D5B3" w14:textId="77777777" w:rsidR="00327E83" w:rsidRDefault="003465B9">
            <w:r>
              <w:t>Runtime shell</w:t>
            </w:r>
          </w:p>
        </w:tc>
        <w:tc>
          <w:tcPr>
            <w:tcW w:w="4680" w:type="dxa"/>
            <w:vAlign w:val="center"/>
          </w:tcPr>
          <w:p w14:paraId="207021E0" w14:textId="77777777" w:rsidR="00327E83" w:rsidRDefault="003465B9">
            <w:r>
              <w:t>Tauri 2 application with Rust commands and tray menu in desktop/</w:t>
            </w:r>
            <w:proofErr w:type="spellStart"/>
            <w:r>
              <w:t>src-tauri</w:t>
            </w:r>
            <w:proofErr w:type="spellEnd"/>
            <w:r>
              <w:t>/</w:t>
            </w:r>
            <w:proofErr w:type="spellStart"/>
            <w:r>
              <w:t>src</w:t>
            </w:r>
            <w:proofErr w:type="spellEnd"/>
            <w:r>
              <w:t>/lib.rs.</w:t>
            </w:r>
          </w:p>
        </w:tc>
      </w:tr>
      <w:tr w:rsidR="00327E83" w14:paraId="15E49277" w14:textId="77777777">
        <w:trPr>
          <w:jc w:val="center"/>
        </w:trPr>
        <w:tc>
          <w:tcPr>
            <w:tcW w:w="4680" w:type="dxa"/>
            <w:shd w:val="clear" w:color="auto" w:fill="F6F8FB"/>
            <w:vAlign w:val="center"/>
          </w:tcPr>
          <w:p w14:paraId="3A1EC6FC" w14:textId="77777777" w:rsidR="00327E83" w:rsidRDefault="003465B9">
            <w:r>
              <w:t>Frontend</w:t>
            </w:r>
          </w:p>
        </w:tc>
        <w:tc>
          <w:tcPr>
            <w:tcW w:w="4680" w:type="dxa"/>
            <w:shd w:val="clear" w:color="auto" w:fill="F6F8FB"/>
            <w:vAlign w:val="center"/>
          </w:tcPr>
          <w:p w14:paraId="49C49713" w14:textId="77777777" w:rsidR="00327E83" w:rsidRDefault="003465B9">
            <w:r>
              <w:t xml:space="preserve">React 18, TypeScript, Vite 6, Tailwind/Vite plugin, </w:t>
            </w:r>
            <w:proofErr w:type="spellStart"/>
            <w:r>
              <w:t>Zustand</w:t>
            </w:r>
            <w:proofErr w:type="spellEnd"/>
            <w:r>
              <w:t xml:space="preserve"> store, and motion/Three/OGL-related visual dependencies from </w:t>
            </w:r>
            <w:proofErr w:type="spellStart"/>
            <w:proofErr w:type="gramStart"/>
            <w:r>
              <w:t>package.json</w:t>
            </w:r>
            <w:proofErr w:type="spellEnd"/>
            <w:proofErr w:type="gramEnd"/>
            <w:r>
              <w:t>.</w:t>
            </w:r>
          </w:p>
        </w:tc>
      </w:tr>
      <w:tr w:rsidR="00327E83" w14:paraId="5DC22D15" w14:textId="77777777">
        <w:trPr>
          <w:jc w:val="center"/>
        </w:trPr>
        <w:tc>
          <w:tcPr>
            <w:tcW w:w="4680" w:type="dxa"/>
            <w:vAlign w:val="center"/>
          </w:tcPr>
          <w:p w14:paraId="7CD39B8B" w14:textId="77777777" w:rsidR="00327E83" w:rsidRDefault="003465B9">
            <w:r>
              <w:t>Development</w:t>
            </w:r>
          </w:p>
        </w:tc>
        <w:tc>
          <w:tcPr>
            <w:tcW w:w="4680" w:type="dxa"/>
            <w:vAlign w:val="center"/>
          </w:tcPr>
          <w:p w14:paraId="5D032C2A" w14:textId="77777777" w:rsidR="00327E83" w:rsidRDefault="003465B9">
            <w:proofErr w:type="spellStart"/>
            <w:r>
              <w:t>npm</w:t>
            </w:r>
            <w:proofErr w:type="spellEnd"/>
            <w:r>
              <w:t xml:space="preserve"> run dev for Vite, </w:t>
            </w:r>
            <w:proofErr w:type="spellStart"/>
            <w:r>
              <w:t>npm</w:t>
            </w:r>
            <w:proofErr w:type="spellEnd"/>
            <w:r>
              <w:t xml:space="preserve"> run </w:t>
            </w:r>
            <w:proofErr w:type="spellStart"/>
            <w:proofErr w:type="gramStart"/>
            <w:r>
              <w:t>dev:mock</w:t>
            </w:r>
            <w:proofErr w:type="spellEnd"/>
            <w:proofErr w:type="gramEnd"/>
            <w:r>
              <w:t xml:space="preserve"> for the opt-in mock bridge, </w:t>
            </w:r>
            <w:proofErr w:type="spellStart"/>
            <w:r>
              <w:t>npm</w:t>
            </w:r>
            <w:proofErr w:type="spellEnd"/>
            <w:r>
              <w:t xml:space="preserve"> run build for </w:t>
            </w:r>
            <w:proofErr w:type="spellStart"/>
            <w:r>
              <w:t>tsc</w:t>
            </w:r>
            <w:proofErr w:type="spellEnd"/>
            <w:r>
              <w:t xml:space="preserve"> plus Vite build, </w:t>
            </w:r>
            <w:proofErr w:type="spellStart"/>
            <w:r>
              <w:t>npm</w:t>
            </w:r>
            <w:proofErr w:type="spellEnd"/>
            <w:r>
              <w:t xml:space="preserve"> run test for </w:t>
            </w:r>
            <w:proofErr w:type="spellStart"/>
            <w:r>
              <w:t>Vitest</w:t>
            </w:r>
            <w:proofErr w:type="spellEnd"/>
            <w:r>
              <w:t>.</w:t>
            </w:r>
          </w:p>
        </w:tc>
      </w:tr>
      <w:tr w:rsidR="00327E83" w14:paraId="5820899B" w14:textId="77777777">
        <w:trPr>
          <w:jc w:val="center"/>
        </w:trPr>
        <w:tc>
          <w:tcPr>
            <w:tcW w:w="4680" w:type="dxa"/>
            <w:shd w:val="clear" w:color="auto" w:fill="F6F8FB"/>
            <w:vAlign w:val="center"/>
          </w:tcPr>
          <w:p w14:paraId="7D48790F" w14:textId="77777777" w:rsidR="00327E83" w:rsidRDefault="003465B9">
            <w:r>
              <w:t>Window model</w:t>
            </w:r>
          </w:p>
        </w:tc>
        <w:tc>
          <w:tcPr>
            <w:tcW w:w="4680" w:type="dxa"/>
            <w:shd w:val="clear" w:color="auto" w:fill="F6F8FB"/>
            <w:vAlign w:val="center"/>
          </w:tcPr>
          <w:p w14:paraId="60592D02" w14:textId="77777777" w:rsidR="00327E83" w:rsidRDefault="003465B9">
            <w:proofErr w:type="spellStart"/>
            <w:r>
              <w:t>tauri.</w:t>
            </w:r>
            <w:proofErr w:type="gramStart"/>
            <w:r>
              <w:t>conf.json</w:t>
            </w:r>
            <w:proofErr w:type="spellEnd"/>
            <w:proofErr w:type="gramEnd"/>
            <w:r>
              <w:t xml:space="preserve"> declares an overlay window and a dashboard window, both initially hidden; overlay is transparent, frameless, always-on-top, and skipped from the taskbar.</w:t>
            </w:r>
          </w:p>
        </w:tc>
      </w:tr>
      <w:tr w:rsidR="00327E83" w14:paraId="1CEDFCAE" w14:textId="77777777">
        <w:trPr>
          <w:jc w:val="center"/>
        </w:trPr>
        <w:tc>
          <w:tcPr>
            <w:tcW w:w="4680" w:type="dxa"/>
            <w:vAlign w:val="center"/>
          </w:tcPr>
          <w:p w14:paraId="734BDE04" w14:textId="77777777" w:rsidR="00327E83" w:rsidRDefault="003465B9">
            <w:r>
              <w:t>Protocol</w:t>
            </w:r>
          </w:p>
        </w:tc>
        <w:tc>
          <w:tcPr>
            <w:tcW w:w="4680" w:type="dxa"/>
            <w:vAlign w:val="center"/>
          </w:tcPr>
          <w:p w14:paraId="40913012" w14:textId="77777777" w:rsidR="00327E83" w:rsidRDefault="003465B9">
            <w:r>
              <w:t>desktop/</w:t>
            </w:r>
            <w:proofErr w:type="spellStart"/>
            <w:r>
              <w:t>src</w:t>
            </w:r>
            <w:proofErr w:type="spellEnd"/>
            <w:r>
              <w:t>/</w:t>
            </w:r>
            <w:proofErr w:type="spellStart"/>
            <w:r>
              <w:t>protocol.ts</w:t>
            </w:r>
            <w:proofErr w:type="spellEnd"/>
            <w:r>
              <w:t xml:space="preserve"> mirrors ui/events.py names and defines typed events, commands, config values, feature flags, state colors, and WebSocket URL.</w:t>
            </w:r>
          </w:p>
        </w:tc>
      </w:tr>
    </w:tbl>
    <w:p w14:paraId="71036664" w14:textId="77777777" w:rsidR="00327E83" w:rsidRDefault="003465B9">
      <w:pPr>
        <w:pStyle w:val="Caption"/>
      </w:pPr>
      <w:r>
        <w:t xml:space="preserve">Table 4.11.3: </w:t>
      </w:r>
      <w:proofErr w:type="spellStart"/>
      <w:r>
        <w:t>Tauri+React</w:t>
      </w:r>
      <w:proofErr w:type="spellEnd"/>
      <w:r>
        <w:t xml:space="preserve"> toolchain and window model from desktop key files.</w:t>
      </w:r>
    </w:p>
    <w:p w14:paraId="2A7BF999" w14:textId="77777777" w:rsidR="00327E83" w:rsidRDefault="003465B9">
      <w:pPr>
        <w:pStyle w:val="CodeBlock"/>
      </w:pPr>
      <w:r>
        <w:t>{</w:t>
      </w:r>
    </w:p>
    <w:p w14:paraId="71233261" w14:textId="77777777" w:rsidR="00327E83" w:rsidRDefault="003465B9">
      <w:pPr>
        <w:pStyle w:val="CodeBlock"/>
      </w:pPr>
      <w:r>
        <w:t xml:space="preserve">  </w:t>
      </w:r>
      <w:r>
        <w:rPr>
          <w:color w:val="A31515"/>
        </w:rPr>
        <w:t>"$schema"</w:t>
      </w:r>
      <w:r>
        <w:t xml:space="preserve">: </w:t>
      </w:r>
      <w:proofErr w:type="gramStart"/>
      <w:r>
        <w:rPr>
          <w:color w:val="A31515"/>
        </w:rPr>
        <w:t>"..</w:t>
      </w:r>
      <w:proofErr w:type="gramEnd"/>
      <w:r>
        <w:rPr>
          <w:color w:val="A31515"/>
        </w:rPr>
        <w:t>/</w:t>
      </w:r>
      <w:proofErr w:type="spellStart"/>
      <w:r>
        <w:rPr>
          <w:color w:val="A31515"/>
        </w:rPr>
        <w:t>node_modules</w:t>
      </w:r>
      <w:proofErr w:type="spellEnd"/>
      <w:r>
        <w:rPr>
          <w:color w:val="A31515"/>
        </w:rPr>
        <w:t>/@tauri-apps/cli/config.schema.json"</w:t>
      </w:r>
      <w:r>
        <w:t>,</w:t>
      </w:r>
    </w:p>
    <w:p w14:paraId="6E509E3C" w14:textId="77777777" w:rsidR="00327E83" w:rsidRDefault="003465B9">
      <w:pPr>
        <w:pStyle w:val="CodeBlock"/>
      </w:pPr>
      <w:r>
        <w:t xml:space="preserve">  </w:t>
      </w:r>
      <w:r>
        <w:rPr>
          <w:color w:val="A31515"/>
        </w:rPr>
        <w:t>"</w:t>
      </w:r>
      <w:proofErr w:type="spellStart"/>
      <w:r>
        <w:rPr>
          <w:color w:val="A31515"/>
        </w:rPr>
        <w:t>productName</w:t>
      </w:r>
      <w:proofErr w:type="spellEnd"/>
      <w:r>
        <w:rPr>
          <w:color w:val="A31515"/>
        </w:rPr>
        <w:t>"</w:t>
      </w:r>
      <w:r>
        <w:t xml:space="preserve">: </w:t>
      </w:r>
      <w:r>
        <w:rPr>
          <w:color w:val="A31515"/>
        </w:rPr>
        <w:t>"Jarvis"</w:t>
      </w:r>
      <w:r>
        <w:t>,</w:t>
      </w:r>
    </w:p>
    <w:p w14:paraId="25D34C53" w14:textId="77777777" w:rsidR="00327E83" w:rsidRDefault="003465B9">
      <w:pPr>
        <w:pStyle w:val="CodeBlock"/>
      </w:pPr>
      <w:r>
        <w:t xml:space="preserve">  </w:t>
      </w:r>
      <w:r>
        <w:rPr>
          <w:color w:val="A31515"/>
        </w:rPr>
        <w:t>"version"</w:t>
      </w:r>
      <w:r>
        <w:t xml:space="preserve">: </w:t>
      </w:r>
      <w:r>
        <w:rPr>
          <w:color w:val="A31515"/>
        </w:rPr>
        <w:t>"0.1.0"</w:t>
      </w:r>
      <w:r>
        <w:t>,</w:t>
      </w:r>
    </w:p>
    <w:p w14:paraId="3623CE9D" w14:textId="77777777" w:rsidR="00327E83" w:rsidRDefault="003465B9">
      <w:pPr>
        <w:pStyle w:val="CodeBlock"/>
      </w:pPr>
      <w:r>
        <w:t xml:space="preserve">  </w:t>
      </w:r>
      <w:r>
        <w:rPr>
          <w:color w:val="A31515"/>
        </w:rPr>
        <w:t>"identifier"</w:t>
      </w:r>
      <w:r>
        <w:t xml:space="preserve">: </w:t>
      </w:r>
      <w:r>
        <w:rPr>
          <w:color w:val="A31515"/>
        </w:rPr>
        <w:t>"</w:t>
      </w:r>
      <w:proofErr w:type="spellStart"/>
      <w:proofErr w:type="gramStart"/>
      <w:r>
        <w:rPr>
          <w:color w:val="A31515"/>
        </w:rPr>
        <w:t>com.jarvis</w:t>
      </w:r>
      <w:proofErr w:type="gramEnd"/>
      <w:r>
        <w:rPr>
          <w:color w:val="A31515"/>
        </w:rPr>
        <w:t>.assistant</w:t>
      </w:r>
      <w:proofErr w:type="spellEnd"/>
      <w:r>
        <w:rPr>
          <w:color w:val="A31515"/>
        </w:rPr>
        <w:t>"</w:t>
      </w:r>
      <w:r>
        <w:t>,</w:t>
      </w:r>
    </w:p>
    <w:p w14:paraId="16BA3B4C" w14:textId="77777777" w:rsidR="00327E83" w:rsidRDefault="003465B9">
      <w:pPr>
        <w:pStyle w:val="CodeBlock"/>
      </w:pPr>
      <w:r>
        <w:t xml:space="preserve">  </w:t>
      </w:r>
      <w:r>
        <w:rPr>
          <w:color w:val="A31515"/>
        </w:rPr>
        <w:t>"build"</w:t>
      </w:r>
      <w:r>
        <w:t>: {</w:t>
      </w:r>
    </w:p>
    <w:p w14:paraId="0181996C" w14:textId="77777777" w:rsidR="00327E83" w:rsidRDefault="003465B9">
      <w:pPr>
        <w:pStyle w:val="CodeBlock"/>
      </w:pPr>
      <w:r>
        <w:t xml:space="preserve">    </w:t>
      </w:r>
      <w:r>
        <w:rPr>
          <w:color w:val="A31515"/>
        </w:rPr>
        <w:t>"</w:t>
      </w:r>
      <w:proofErr w:type="spellStart"/>
      <w:r>
        <w:rPr>
          <w:color w:val="A31515"/>
        </w:rPr>
        <w:t>frontendDist</w:t>
      </w:r>
      <w:proofErr w:type="spellEnd"/>
      <w:r>
        <w:rPr>
          <w:color w:val="A31515"/>
        </w:rPr>
        <w:t>"</w:t>
      </w:r>
      <w:r>
        <w:t xml:space="preserve">: </w:t>
      </w:r>
      <w:proofErr w:type="gramStart"/>
      <w:r>
        <w:rPr>
          <w:color w:val="A31515"/>
        </w:rPr>
        <w:t>"..</w:t>
      </w:r>
      <w:proofErr w:type="gramEnd"/>
      <w:r>
        <w:rPr>
          <w:color w:val="A31515"/>
        </w:rPr>
        <w:t>/</w:t>
      </w:r>
      <w:proofErr w:type="spellStart"/>
      <w:r>
        <w:rPr>
          <w:color w:val="A31515"/>
        </w:rPr>
        <w:t>dist</w:t>
      </w:r>
      <w:proofErr w:type="spellEnd"/>
      <w:r>
        <w:rPr>
          <w:color w:val="A31515"/>
        </w:rPr>
        <w:t>"</w:t>
      </w:r>
      <w:r>
        <w:t>,</w:t>
      </w:r>
    </w:p>
    <w:p w14:paraId="63E76A4C" w14:textId="77777777" w:rsidR="00327E83" w:rsidRDefault="003465B9">
      <w:pPr>
        <w:pStyle w:val="CodeBlock"/>
      </w:pPr>
      <w:r>
        <w:lastRenderedPageBreak/>
        <w:t xml:space="preserve">    </w:t>
      </w:r>
      <w:r>
        <w:rPr>
          <w:color w:val="A31515"/>
        </w:rPr>
        <w:t>"</w:t>
      </w:r>
      <w:proofErr w:type="spellStart"/>
      <w:r>
        <w:rPr>
          <w:color w:val="A31515"/>
        </w:rPr>
        <w:t>devUrl</w:t>
      </w:r>
      <w:proofErr w:type="spellEnd"/>
      <w:r>
        <w:rPr>
          <w:color w:val="A31515"/>
        </w:rPr>
        <w:t>"</w:t>
      </w:r>
      <w:r>
        <w:t xml:space="preserve">: </w:t>
      </w:r>
      <w:r>
        <w:rPr>
          <w:color w:val="A31515"/>
        </w:rPr>
        <w:t>"http://localhost:5173"</w:t>
      </w:r>
      <w:r>
        <w:t>,</w:t>
      </w:r>
    </w:p>
    <w:p w14:paraId="3FE5C9F1" w14:textId="77777777" w:rsidR="00327E83" w:rsidRDefault="003465B9">
      <w:pPr>
        <w:pStyle w:val="CodeBlock"/>
      </w:pPr>
      <w:r>
        <w:t xml:space="preserve">    </w:t>
      </w:r>
      <w:r>
        <w:rPr>
          <w:color w:val="A31515"/>
        </w:rPr>
        <w:t>"</w:t>
      </w:r>
      <w:proofErr w:type="spellStart"/>
      <w:r>
        <w:rPr>
          <w:color w:val="A31515"/>
        </w:rPr>
        <w:t>beforeDevCommand</w:t>
      </w:r>
      <w:proofErr w:type="spellEnd"/>
      <w:r>
        <w:rPr>
          <w:color w:val="A31515"/>
        </w:rPr>
        <w:t>"</w:t>
      </w:r>
      <w:r>
        <w:t xml:space="preserve">: </w:t>
      </w:r>
      <w:r>
        <w:rPr>
          <w:color w:val="A31515"/>
        </w:rPr>
        <w:t>"</w:t>
      </w:r>
      <w:proofErr w:type="spellStart"/>
      <w:r>
        <w:rPr>
          <w:color w:val="A31515"/>
        </w:rPr>
        <w:t>npm</w:t>
      </w:r>
      <w:proofErr w:type="spellEnd"/>
      <w:r>
        <w:rPr>
          <w:color w:val="A31515"/>
        </w:rPr>
        <w:t xml:space="preserve"> run dev"</w:t>
      </w:r>
      <w:r>
        <w:t>,</w:t>
      </w:r>
    </w:p>
    <w:p w14:paraId="6D80E9CE" w14:textId="77777777" w:rsidR="00327E83" w:rsidRDefault="003465B9">
      <w:pPr>
        <w:pStyle w:val="CodeBlock"/>
      </w:pPr>
      <w:r>
        <w:t xml:space="preserve">    </w:t>
      </w:r>
      <w:r>
        <w:rPr>
          <w:color w:val="A31515"/>
        </w:rPr>
        <w:t>"</w:t>
      </w:r>
      <w:proofErr w:type="spellStart"/>
      <w:r>
        <w:rPr>
          <w:color w:val="A31515"/>
        </w:rPr>
        <w:t>beforeBuildCommand</w:t>
      </w:r>
      <w:proofErr w:type="spellEnd"/>
      <w:r>
        <w:rPr>
          <w:color w:val="A31515"/>
        </w:rPr>
        <w:t>"</w:t>
      </w:r>
      <w:r>
        <w:t xml:space="preserve">: </w:t>
      </w:r>
      <w:r>
        <w:rPr>
          <w:color w:val="A31515"/>
        </w:rPr>
        <w:t>"</w:t>
      </w:r>
      <w:proofErr w:type="spellStart"/>
      <w:r>
        <w:rPr>
          <w:color w:val="A31515"/>
        </w:rPr>
        <w:t>npm</w:t>
      </w:r>
      <w:proofErr w:type="spellEnd"/>
      <w:r>
        <w:rPr>
          <w:color w:val="A31515"/>
        </w:rPr>
        <w:t xml:space="preserve"> run build"</w:t>
      </w:r>
    </w:p>
    <w:p w14:paraId="05967A14" w14:textId="77777777" w:rsidR="00327E83" w:rsidRDefault="003465B9">
      <w:pPr>
        <w:pStyle w:val="CodeBlock"/>
      </w:pPr>
      <w:r>
        <w:t xml:space="preserve">  },</w:t>
      </w:r>
    </w:p>
    <w:p w14:paraId="78D5F6A7" w14:textId="77777777" w:rsidR="00327E83" w:rsidRDefault="003465B9">
      <w:pPr>
        <w:pStyle w:val="CodeBlock"/>
      </w:pPr>
      <w:r>
        <w:t xml:space="preserve">  </w:t>
      </w:r>
      <w:r>
        <w:rPr>
          <w:color w:val="A31515"/>
        </w:rPr>
        <w:t>"app"</w:t>
      </w:r>
      <w:r>
        <w:t>: {</w:t>
      </w:r>
    </w:p>
    <w:p w14:paraId="43645702" w14:textId="77777777" w:rsidR="00327E83" w:rsidRDefault="003465B9">
      <w:pPr>
        <w:pStyle w:val="CodeBlock"/>
      </w:pPr>
      <w:r>
        <w:t xml:space="preserve">    </w:t>
      </w:r>
      <w:r>
        <w:rPr>
          <w:color w:val="A31515"/>
        </w:rPr>
        <w:t>"windows"</w:t>
      </w:r>
      <w:r>
        <w:t>: [</w:t>
      </w:r>
    </w:p>
    <w:p w14:paraId="7B6AC8C1" w14:textId="77777777" w:rsidR="00327E83" w:rsidRDefault="003465B9">
      <w:pPr>
        <w:pStyle w:val="CodeBlock"/>
      </w:pPr>
      <w:r>
        <w:t xml:space="preserve">      {</w:t>
      </w:r>
    </w:p>
    <w:p w14:paraId="4AA49CEF" w14:textId="77777777" w:rsidR="00327E83" w:rsidRDefault="003465B9">
      <w:pPr>
        <w:pStyle w:val="CodeBlock"/>
      </w:pPr>
      <w:r>
        <w:t xml:space="preserve">        </w:t>
      </w:r>
      <w:r>
        <w:rPr>
          <w:color w:val="A31515"/>
        </w:rPr>
        <w:t>"label"</w:t>
      </w:r>
      <w:r>
        <w:t xml:space="preserve">: </w:t>
      </w:r>
      <w:r>
        <w:rPr>
          <w:color w:val="A31515"/>
        </w:rPr>
        <w:t>"overlay"</w:t>
      </w:r>
      <w:r>
        <w:t>,</w:t>
      </w:r>
    </w:p>
    <w:p w14:paraId="28254A60" w14:textId="77777777" w:rsidR="00327E83" w:rsidRDefault="003465B9">
      <w:pPr>
        <w:pStyle w:val="CodeBlock"/>
      </w:pPr>
      <w:r>
        <w:t xml:space="preserve">        </w:t>
      </w:r>
      <w:r>
        <w:rPr>
          <w:color w:val="A31515"/>
        </w:rPr>
        <w:t>"title"</w:t>
      </w:r>
      <w:r>
        <w:t xml:space="preserve">: </w:t>
      </w:r>
      <w:r>
        <w:rPr>
          <w:color w:val="A31515"/>
        </w:rPr>
        <w:t>"Jarvis"</w:t>
      </w:r>
      <w:r>
        <w:t>,</w:t>
      </w:r>
    </w:p>
    <w:p w14:paraId="39A31EA4" w14:textId="77777777" w:rsidR="00327E83" w:rsidRDefault="003465B9">
      <w:pPr>
        <w:pStyle w:val="CodeBlock"/>
      </w:pPr>
      <w:r>
        <w:t xml:space="preserve">        </w:t>
      </w:r>
      <w:r>
        <w:rPr>
          <w:color w:val="A31515"/>
        </w:rPr>
        <w:t>"width"</w:t>
      </w:r>
      <w:r>
        <w:t xml:space="preserve">: </w:t>
      </w:r>
      <w:r>
        <w:rPr>
          <w:color w:val="098658"/>
        </w:rPr>
        <w:t>360</w:t>
      </w:r>
      <w:r>
        <w:t>,</w:t>
      </w:r>
    </w:p>
    <w:p w14:paraId="41DB4448" w14:textId="77777777" w:rsidR="00327E83" w:rsidRDefault="003465B9">
      <w:pPr>
        <w:pStyle w:val="CodeBlock"/>
      </w:pPr>
      <w:r>
        <w:t xml:space="preserve">        </w:t>
      </w:r>
      <w:r>
        <w:rPr>
          <w:color w:val="A31515"/>
        </w:rPr>
        <w:t>"height"</w:t>
      </w:r>
      <w:r>
        <w:t xml:space="preserve">: </w:t>
      </w:r>
      <w:r>
        <w:rPr>
          <w:color w:val="098658"/>
        </w:rPr>
        <w:t>540</w:t>
      </w:r>
      <w:r>
        <w:t>,</w:t>
      </w:r>
    </w:p>
    <w:p w14:paraId="13D75BAB" w14:textId="77777777" w:rsidR="00327E83" w:rsidRDefault="003465B9">
      <w:pPr>
        <w:pStyle w:val="CodeBlock"/>
      </w:pPr>
      <w:r>
        <w:t xml:space="preserve">        </w:t>
      </w:r>
      <w:r>
        <w:rPr>
          <w:color w:val="A31515"/>
        </w:rPr>
        <w:t>"resizable"</w:t>
      </w:r>
      <w:r>
        <w:t>: false,</w:t>
      </w:r>
    </w:p>
    <w:p w14:paraId="47E47CF9" w14:textId="77777777" w:rsidR="00327E83" w:rsidRDefault="003465B9">
      <w:pPr>
        <w:pStyle w:val="CodeBlock"/>
      </w:pPr>
      <w:r>
        <w:t xml:space="preserve">        </w:t>
      </w:r>
      <w:r>
        <w:rPr>
          <w:color w:val="A31515"/>
        </w:rPr>
        <w:t>"decorations"</w:t>
      </w:r>
      <w:r>
        <w:t>: false,</w:t>
      </w:r>
    </w:p>
    <w:p w14:paraId="239B2BBC" w14:textId="77777777" w:rsidR="00327E83" w:rsidRDefault="003465B9">
      <w:pPr>
        <w:pStyle w:val="Caption"/>
      </w:pPr>
      <w:r>
        <w:t>Listing 4.11.7: Tauri overlay and dashboard window definitions.</w:t>
      </w:r>
    </w:p>
    <w:p w14:paraId="12E98585" w14:textId="77777777" w:rsidR="00327E83" w:rsidRDefault="003465B9">
      <w:pPr>
        <w:pStyle w:val="CodeBlock"/>
      </w:pPr>
      <w:r>
        <w:t xml:space="preserve">use </w:t>
      </w:r>
      <w:proofErr w:type="spellStart"/>
      <w:proofErr w:type="gramStart"/>
      <w:r>
        <w:t>tauri</w:t>
      </w:r>
      <w:proofErr w:type="spellEnd"/>
      <w:r>
        <w:t>::</w:t>
      </w:r>
      <w:proofErr w:type="gramEnd"/>
      <w:r>
        <w:t>{</w:t>
      </w:r>
    </w:p>
    <w:p w14:paraId="23B3F7F7" w14:textId="77777777" w:rsidR="00327E83" w:rsidRDefault="003465B9">
      <w:pPr>
        <w:pStyle w:val="CodeBlock"/>
      </w:pPr>
      <w:r>
        <w:t xml:space="preserve">    </w:t>
      </w:r>
      <w:proofErr w:type="gramStart"/>
      <w:r>
        <w:t>menu::</w:t>
      </w:r>
      <w:proofErr w:type="gramEnd"/>
      <w:r>
        <w:t xml:space="preserve">{Menu, </w:t>
      </w:r>
      <w:proofErr w:type="spellStart"/>
      <w:r>
        <w:t>MenuItem</w:t>
      </w:r>
      <w:proofErr w:type="spellEnd"/>
      <w:r>
        <w:t>},</w:t>
      </w:r>
    </w:p>
    <w:p w14:paraId="4A3C7E7F" w14:textId="77777777" w:rsidR="00327E83" w:rsidRDefault="003465B9">
      <w:pPr>
        <w:pStyle w:val="CodeBlock"/>
      </w:pPr>
      <w:r>
        <w:t xml:space="preserve">    </w:t>
      </w:r>
      <w:proofErr w:type="gramStart"/>
      <w:r>
        <w:t>tray::</w:t>
      </w:r>
      <w:proofErr w:type="spellStart"/>
      <w:proofErr w:type="gramEnd"/>
      <w:r>
        <w:t>TrayIconBuilder</w:t>
      </w:r>
      <w:proofErr w:type="spellEnd"/>
      <w:r>
        <w:t>,</w:t>
      </w:r>
    </w:p>
    <w:p w14:paraId="0DCD97B8" w14:textId="77777777" w:rsidR="00327E83" w:rsidRDefault="003465B9">
      <w:pPr>
        <w:pStyle w:val="CodeBlock"/>
      </w:pPr>
      <w:r>
        <w:t xml:space="preserve">    Manager, </w:t>
      </w:r>
      <w:proofErr w:type="spellStart"/>
      <w:r>
        <w:t>PhysicalPosition</w:t>
      </w:r>
      <w:proofErr w:type="spellEnd"/>
      <w:r>
        <w:t xml:space="preserve">, </w:t>
      </w:r>
      <w:proofErr w:type="spellStart"/>
      <w:r>
        <w:t>WindowEvent</w:t>
      </w:r>
      <w:proofErr w:type="spellEnd"/>
      <w:r>
        <w:t>,</w:t>
      </w:r>
    </w:p>
    <w:p w14:paraId="23422F8F" w14:textId="77777777" w:rsidR="00327E83" w:rsidRDefault="003465B9">
      <w:pPr>
        <w:pStyle w:val="CodeBlock"/>
      </w:pPr>
      <w:r>
        <w:t>};</w:t>
      </w:r>
    </w:p>
    <w:p w14:paraId="3D273FE4" w14:textId="77777777" w:rsidR="00327E83" w:rsidRDefault="00327E83">
      <w:pPr>
        <w:pStyle w:val="CodeBlock"/>
      </w:pPr>
    </w:p>
    <w:p w14:paraId="25CAD77C" w14:textId="77777777" w:rsidR="00327E83" w:rsidRDefault="003465B9">
      <w:pPr>
        <w:pStyle w:val="CodeBlock"/>
      </w:pPr>
      <w:r>
        <w:rPr>
          <w:color w:val="6A9955"/>
        </w:rPr>
        <w:t>#[</w:t>
      </w:r>
      <w:proofErr w:type="gramStart"/>
      <w:r>
        <w:rPr>
          <w:color w:val="6A9955"/>
        </w:rPr>
        <w:t>tauri::</w:t>
      </w:r>
      <w:proofErr w:type="gramEnd"/>
      <w:r>
        <w:rPr>
          <w:color w:val="6A9955"/>
        </w:rPr>
        <w:t>command]</w:t>
      </w:r>
    </w:p>
    <w:p w14:paraId="71B978BA" w14:textId="77777777" w:rsidR="00327E83" w:rsidRDefault="003465B9">
      <w:pPr>
        <w:pStyle w:val="CodeBlock"/>
      </w:pPr>
      <w:proofErr w:type="spellStart"/>
      <w:r>
        <w:t>fn</w:t>
      </w:r>
      <w:proofErr w:type="spellEnd"/>
      <w:r>
        <w:t xml:space="preserve"> </w:t>
      </w:r>
      <w:proofErr w:type="spellStart"/>
      <w:r>
        <w:t>open_</w:t>
      </w:r>
      <w:proofErr w:type="gramStart"/>
      <w:r>
        <w:t>dashboard</w:t>
      </w:r>
      <w:proofErr w:type="spellEnd"/>
      <w:r>
        <w:t>(</w:t>
      </w:r>
      <w:proofErr w:type="gramEnd"/>
      <w:r>
        <w:t xml:space="preserve">app: </w:t>
      </w:r>
      <w:proofErr w:type="spellStart"/>
      <w:proofErr w:type="gramStart"/>
      <w:r>
        <w:t>tauri</w:t>
      </w:r>
      <w:proofErr w:type="spellEnd"/>
      <w:r>
        <w:t>::</w:t>
      </w:r>
      <w:proofErr w:type="spellStart"/>
      <w:proofErr w:type="gramEnd"/>
      <w:r>
        <w:t>AppHandle</w:t>
      </w:r>
      <w:proofErr w:type="spellEnd"/>
      <w:r>
        <w:t>) {</w:t>
      </w:r>
    </w:p>
    <w:p w14:paraId="735958C0" w14:textId="77777777" w:rsidR="00327E83" w:rsidRDefault="003465B9">
      <w:pPr>
        <w:pStyle w:val="CodeBlock"/>
      </w:pPr>
      <w:r>
        <w:t xml:space="preserve">    </w:t>
      </w:r>
      <w:r>
        <w:rPr>
          <w:color w:val="0000FF"/>
        </w:rPr>
        <w:t>if</w:t>
      </w:r>
      <w:r>
        <w:t xml:space="preserve"> let Some(w) = </w:t>
      </w:r>
      <w:proofErr w:type="spellStart"/>
      <w:r>
        <w:t>app.get_webview_window</w:t>
      </w:r>
      <w:proofErr w:type="spellEnd"/>
      <w:r>
        <w:t>(</w:t>
      </w:r>
      <w:r>
        <w:rPr>
          <w:color w:val="A31515"/>
        </w:rPr>
        <w:t>"dashboard"</w:t>
      </w:r>
      <w:r>
        <w:t>) {</w:t>
      </w:r>
    </w:p>
    <w:p w14:paraId="45AEAE38" w14:textId="77777777" w:rsidR="00327E83" w:rsidRDefault="003465B9">
      <w:pPr>
        <w:pStyle w:val="CodeBlock"/>
      </w:pPr>
      <w:r>
        <w:t xml:space="preserve">        let _ = </w:t>
      </w:r>
      <w:proofErr w:type="spellStart"/>
      <w:proofErr w:type="gramStart"/>
      <w:r>
        <w:t>w.show</w:t>
      </w:r>
      <w:proofErr w:type="spellEnd"/>
      <w:proofErr w:type="gramEnd"/>
      <w:r>
        <w:t>();</w:t>
      </w:r>
    </w:p>
    <w:p w14:paraId="595E668B" w14:textId="77777777" w:rsidR="00327E83" w:rsidRDefault="003465B9">
      <w:pPr>
        <w:pStyle w:val="CodeBlock"/>
      </w:pPr>
      <w:r>
        <w:t xml:space="preserve">        let _ = </w:t>
      </w:r>
      <w:proofErr w:type="spellStart"/>
      <w:r>
        <w:t>w.set_</w:t>
      </w:r>
      <w:proofErr w:type="gramStart"/>
      <w:r>
        <w:t>focus</w:t>
      </w:r>
      <w:proofErr w:type="spellEnd"/>
      <w:r>
        <w:t>(</w:t>
      </w:r>
      <w:proofErr w:type="gramEnd"/>
      <w:r>
        <w:t>);</w:t>
      </w:r>
    </w:p>
    <w:p w14:paraId="1590D849" w14:textId="77777777" w:rsidR="00327E83" w:rsidRDefault="003465B9">
      <w:pPr>
        <w:pStyle w:val="CodeBlock"/>
      </w:pPr>
      <w:r>
        <w:t xml:space="preserve">    }</w:t>
      </w:r>
    </w:p>
    <w:p w14:paraId="70C630AC" w14:textId="77777777" w:rsidR="00327E83" w:rsidRDefault="003465B9">
      <w:pPr>
        <w:pStyle w:val="CodeBlock"/>
      </w:pPr>
      <w:r>
        <w:t>}</w:t>
      </w:r>
    </w:p>
    <w:p w14:paraId="7E46339C" w14:textId="77777777" w:rsidR="00327E83" w:rsidRDefault="00327E83">
      <w:pPr>
        <w:pStyle w:val="CodeBlock"/>
      </w:pPr>
    </w:p>
    <w:p w14:paraId="6636F50F" w14:textId="77777777" w:rsidR="00327E83" w:rsidRDefault="003465B9">
      <w:pPr>
        <w:pStyle w:val="CodeBlock"/>
      </w:pPr>
      <w:r>
        <w:rPr>
          <w:color w:val="6A9955"/>
        </w:rPr>
        <w:t>#[</w:t>
      </w:r>
      <w:proofErr w:type="gramStart"/>
      <w:r>
        <w:rPr>
          <w:color w:val="6A9955"/>
        </w:rPr>
        <w:t>tauri::</w:t>
      </w:r>
      <w:proofErr w:type="gramEnd"/>
      <w:r>
        <w:rPr>
          <w:color w:val="6A9955"/>
        </w:rPr>
        <w:t>command]</w:t>
      </w:r>
    </w:p>
    <w:p w14:paraId="6564375C" w14:textId="77777777" w:rsidR="00327E83" w:rsidRDefault="003465B9">
      <w:pPr>
        <w:pStyle w:val="CodeBlock"/>
      </w:pPr>
      <w:proofErr w:type="spellStart"/>
      <w:r>
        <w:t>fn</w:t>
      </w:r>
      <w:proofErr w:type="spellEnd"/>
      <w:r>
        <w:t xml:space="preserve"> </w:t>
      </w:r>
      <w:proofErr w:type="spellStart"/>
      <w:r>
        <w:t>hide_</w:t>
      </w:r>
      <w:proofErr w:type="gramStart"/>
      <w:r>
        <w:t>dashboard</w:t>
      </w:r>
      <w:proofErr w:type="spellEnd"/>
      <w:r>
        <w:t>(</w:t>
      </w:r>
      <w:proofErr w:type="gramEnd"/>
      <w:r>
        <w:t xml:space="preserve">app: </w:t>
      </w:r>
      <w:proofErr w:type="spellStart"/>
      <w:proofErr w:type="gramStart"/>
      <w:r>
        <w:t>tauri</w:t>
      </w:r>
      <w:proofErr w:type="spellEnd"/>
      <w:r>
        <w:t>::</w:t>
      </w:r>
      <w:proofErr w:type="spellStart"/>
      <w:proofErr w:type="gramEnd"/>
      <w:r>
        <w:t>AppHandle</w:t>
      </w:r>
      <w:proofErr w:type="spellEnd"/>
      <w:r>
        <w:t>) {</w:t>
      </w:r>
    </w:p>
    <w:p w14:paraId="50ACA860" w14:textId="77777777" w:rsidR="00327E83" w:rsidRDefault="003465B9">
      <w:pPr>
        <w:pStyle w:val="CodeBlock"/>
      </w:pPr>
      <w:r>
        <w:t xml:space="preserve">    </w:t>
      </w:r>
      <w:r>
        <w:rPr>
          <w:color w:val="0000FF"/>
        </w:rPr>
        <w:t>if</w:t>
      </w:r>
      <w:r>
        <w:t xml:space="preserve"> let Some(w) = </w:t>
      </w:r>
      <w:proofErr w:type="spellStart"/>
      <w:r>
        <w:t>app.get_webview_window</w:t>
      </w:r>
      <w:proofErr w:type="spellEnd"/>
      <w:r>
        <w:t>(</w:t>
      </w:r>
      <w:r>
        <w:rPr>
          <w:color w:val="A31515"/>
        </w:rPr>
        <w:t>"dashboard"</w:t>
      </w:r>
      <w:r>
        <w:t>) {</w:t>
      </w:r>
    </w:p>
    <w:p w14:paraId="0AC4508E" w14:textId="77777777" w:rsidR="00327E83" w:rsidRDefault="003465B9">
      <w:pPr>
        <w:pStyle w:val="CodeBlock"/>
      </w:pPr>
      <w:r>
        <w:t xml:space="preserve">        let _ = </w:t>
      </w:r>
      <w:proofErr w:type="spellStart"/>
      <w:proofErr w:type="gramStart"/>
      <w:r>
        <w:t>w.hide</w:t>
      </w:r>
      <w:proofErr w:type="spellEnd"/>
      <w:proofErr w:type="gramEnd"/>
      <w:r>
        <w:t>();</w:t>
      </w:r>
    </w:p>
    <w:p w14:paraId="28531DB8" w14:textId="77777777" w:rsidR="00327E83" w:rsidRDefault="003465B9">
      <w:pPr>
        <w:pStyle w:val="CodeBlock"/>
      </w:pPr>
      <w:r>
        <w:t xml:space="preserve">    }</w:t>
      </w:r>
    </w:p>
    <w:p w14:paraId="17A7F649" w14:textId="77777777" w:rsidR="00327E83" w:rsidRDefault="003465B9">
      <w:pPr>
        <w:pStyle w:val="CodeBlock"/>
      </w:pPr>
      <w:r>
        <w:t>}</w:t>
      </w:r>
    </w:p>
    <w:p w14:paraId="21A00B37" w14:textId="77777777" w:rsidR="00327E83" w:rsidRDefault="003465B9">
      <w:pPr>
        <w:pStyle w:val="Caption"/>
      </w:pPr>
      <w:r>
        <w:t>Listing 4.11.8: Tauri commands for overlay/dashboard visibility and quit.</w:t>
      </w:r>
    </w:p>
    <w:p w14:paraId="13DAF568" w14:textId="77777777" w:rsidR="00327E83" w:rsidRDefault="003465B9">
      <w:pPr>
        <w:pStyle w:val="CodeBlock"/>
      </w:pPr>
      <w:r>
        <w:t xml:space="preserve">            </w:t>
      </w:r>
      <w:proofErr w:type="spellStart"/>
      <w:r>
        <w:t>open_dashboard</w:t>
      </w:r>
      <w:proofErr w:type="spellEnd"/>
      <w:r>
        <w:t>,</w:t>
      </w:r>
    </w:p>
    <w:p w14:paraId="520541A4" w14:textId="77777777" w:rsidR="00327E83" w:rsidRDefault="003465B9">
      <w:pPr>
        <w:pStyle w:val="CodeBlock"/>
      </w:pPr>
      <w:r>
        <w:t xml:space="preserve">            </w:t>
      </w:r>
      <w:proofErr w:type="spellStart"/>
      <w:r>
        <w:t>hide_dashboard</w:t>
      </w:r>
      <w:proofErr w:type="spellEnd"/>
      <w:r>
        <w:t>,</w:t>
      </w:r>
    </w:p>
    <w:p w14:paraId="2EB40686" w14:textId="77777777" w:rsidR="00327E83" w:rsidRDefault="003465B9">
      <w:pPr>
        <w:pStyle w:val="CodeBlock"/>
      </w:pPr>
      <w:r>
        <w:lastRenderedPageBreak/>
        <w:t xml:space="preserve">            </w:t>
      </w:r>
      <w:proofErr w:type="spellStart"/>
      <w:r>
        <w:t>quit_app</w:t>
      </w:r>
      <w:proofErr w:type="spellEnd"/>
      <w:r>
        <w:t>,</w:t>
      </w:r>
    </w:p>
    <w:p w14:paraId="4B6B0344" w14:textId="77777777" w:rsidR="00327E83" w:rsidRDefault="003465B9">
      <w:pPr>
        <w:pStyle w:val="CodeBlock"/>
      </w:pPr>
      <w:r>
        <w:t xml:space="preserve">            </w:t>
      </w:r>
      <w:proofErr w:type="spellStart"/>
      <w:r>
        <w:t>show_overlay</w:t>
      </w:r>
      <w:proofErr w:type="spellEnd"/>
      <w:r>
        <w:t>,</w:t>
      </w:r>
    </w:p>
    <w:p w14:paraId="63693792" w14:textId="77777777" w:rsidR="00327E83" w:rsidRDefault="003465B9">
      <w:pPr>
        <w:pStyle w:val="CodeBlock"/>
      </w:pPr>
      <w:r>
        <w:t xml:space="preserve">            </w:t>
      </w:r>
      <w:proofErr w:type="spellStart"/>
      <w:r>
        <w:t>hide_overlay</w:t>
      </w:r>
      <w:proofErr w:type="spellEnd"/>
    </w:p>
    <w:p w14:paraId="5685BD25" w14:textId="77777777" w:rsidR="00327E83" w:rsidRDefault="003465B9">
      <w:pPr>
        <w:pStyle w:val="CodeBlock"/>
      </w:pPr>
      <w:r>
        <w:t xml:space="preserve">        ])</w:t>
      </w:r>
    </w:p>
    <w:p w14:paraId="63B61DDD" w14:textId="77777777" w:rsidR="00327E83" w:rsidRDefault="003465B9">
      <w:pPr>
        <w:pStyle w:val="CodeBlock"/>
      </w:pPr>
      <w:r>
        <w:t xml:space="preserve">        </w:t>
      </w:r>
      <w:proofErr w:type="gramStart"/>
      <w:r>
        <w:t>.setup</w:t>
      </w:r>
      <w:proofErr w:type="gramEnd"/>
      <w:r>
        <w:t>(|app| {</w:t>
      </w:r>
    </w:p>
    <w:p w14:paraId="5CA496ED" w14:textId="77777777" w:rsidR="00327E83" w:rsidRDefault="003465B9">
      <w:pPr>
        <w:pStyle w:val="CodeBlock"/>
      </w:pPr>
      <w:r>
        <w:t xml:space="preserve">            </w:t>
      </w:r>
      <w:r>
        <w:rPr>
          <w:color w:val="0000FF"/>
        </w:rPr>
        <w:t>if</w:t>
      </w:r>
      <w:r>
        <w:t xml:space="preserve"> </w:t>
      </w:r>
      <w:proofErr w:type="spellStart"/>
      <w:proofErr w:type="gramStart"/>
      <w:r>
        <w:t>cfg</w:t>
      </w:r>
      <w:proofErr w:type="spellEnd"/>
      <w:r>
        <w:t>!(</w:t>
      </w:r>
      <w:proofErr w:type="spellStart"/>
      <w:proofErr w:type="gramEnd"/>
      <w:r>
        <w:t>debug_assertions</w:t>
      </w:r>
      <w:proofErr w:type="spellEnd"/>
      <w:r>
        <w:t>) {</w:t>
      </w:r>
    </w:p>
    <w:p w14:paraId="313EF4AA" w14:textId="77777777" w:rsidR="00327E83" w:rsidRDefault="003465B9">
      <w:pPr>
        <w:pStyle w:val="CodeBlock"/>
      </w:pPr>
      <w:r>
        <w:t xml:space="preserve">                </w:t>
      </w:r>
      <w:proofErr w:type="spellStart"/>
      <w:proofErr w:type="gramStart"/>
      <w:r>
        <w:t>app.handle</w:t>
      </w:r>
      <w:proofErr w:type="spellEnd"/>
      <w:proofErr w:type="gramEnd"/>
      <w:r>
        <w:t>().</w:t>
      </w:r>
      <w:proofErr w:type="gramStart"/>
      <w:r>
        <w:t>plugin(</w:t>
      </w:r>
      <w:proofErr w:type="gramEnd"/>
    </w:p>
    <w:p w14:paraId="573CED2E" w14:textId="77777777" w:rsidR="00327E83" w:rsidRDefault="003465B9">
      <w:pPr>
        <w:pStyle w:val="CodeBlock"/>
      </w:pPr>
      <w:r>
        <w:t xml:space="preserve">                    </w:t>
      </w:r>
      <w:proofErr w:type="spellStart"/>
      <w:r>
        <w:t>tauri_plugin_</w:t>
      </w:r>
      <w:proofErr w:type="gramStart"/>
      <w:r>
        <w:t>log</w:t>
      </w:r>
      <w:proofErr w:type="spellEnd"/>
      <w:r>
        <w:t>::Builder::default(</w:t>
      </w:r>
      <w:proofErr w:type="gramEnd"/>
      <w:r>
        <w:t>)</w:t>
      </w:r>
    </w:p>
    <w:p w14:paraId="5763EC3B" w14:textId="77777777" w:rsidR="00327E83" w:rsidRDefault="003465B9">
      <w:pPr>
        <w:pStyle w:val="CodeBlock"/>
      </w:pPr>
      <w:r>
        <w:t xml:space="preserve">                        </w:t>
      </w:r>
      <w:proofErr w:type="gramStart"/>
      <w:r>
        <w:t>.level</w:t>
      </w:r>
      <w:proofErr w:type="gramEnd"/>
      <w:r>
        <w:t>(</w:t>
      </w:r>
      <w:proofErr w:type="gramStart"/>
      <w:r>
        <w:t>log::</w:t>
      </w:r>
      <w:proofErr w:type="spellStart"/>
      <w:r>
        <w:t>LevelFilter</w:t>
      </w:r>
      <w:proofErr w:type="spellEnd"/>
      <w:r>
        <w:t>::</w:t>
      </w:r>
      <w:proofErr w:type="gramEnd"/>
      <w:r>
        <w:t>Info)</w:t>
      </w:r>
    </w:p>
    <w:p w14:paraId="2F6A6A34" w14:textId="77777777" w:rsidR="00327E83" w:rsidRDefault="003465B9">
      <w:pPr>
        <w:pStyle w:val="CodeBlock"/>
      </w:pPr>
      <w:r>
        <w:t xml:space="preserve">                        </w:t>
      </w:r>
      <w:proofErr w:type="gramStart"/>
      <w:r>
        <w:t>.build</w:t>
      </w:r>
      <w:proofErr w:type="gramEnd"/>
      <w:r>
        <w:t>(),</w:t>
      </w:r>
    </w:p>
    <w:p w14:paraId="20790D68" w14:textId="77777777" w:rsidR="00327E83" w:rsidRDefault="003465B9">
      <w:pPr>
        <w:pStyle w:val="CodeBlock"/>
      </w:pPr>
      <w:r>
        <w:t xml:space="preserve">                )?;</w:t>
      </w:r>
    </w:p>
    <w:p w14:paraId="5F041151" w14:textId="77777777" w:rsidR="00327E83" w:rsidRDefault="003465B9">
      <w:pPr>
        <w:pStyle w:val="CodeBlock"/>
      </w:pPr>
      <w:r>
        <w:t xml:space="preserve">            }</w:t>
      </w:r>
    </w:p>
    <w:p w14:paraId="3A1935A8" w14:textId="77777777" w:rsidR="00327E83" w:rsidRDefault="00327E83">
      <w:pPr>
        <w:pStyle w:val="CodeBlock"/>
      </w:pPr>
    </w:p>
    <w:p w14:paraId="742C30B7" w14:textId="77777777" w:rsidR="00327E83" w:rsidRDefault="003465B9">
      <w:pPr>
        <w:pStyle w:val="CodeBlock"/>
      </w:pPr>
      <w:r>
        <w:t xml:space="preserve">            // ── System tray ──────────────────────────────────────────────</w:t>
      </w:r>
    </w:p>
    <w:p w14:paraId="5E55CFA5" w14:textId="77777777" w:rsidR="00327E83" w:rsidRDefault="003465B9">
      <w:pPr>
        <w:pStyle w:val="CodeBlock"/>
      </w:pPr>
      <w:r>
        <w:t xml:space="preserve">            let </w:t>
      </w:r>
      <w:proofErr w:type="spellStart"/>
      <w:r>
        <w:t>open_item</w:t>
      </w:r>
      <w:proofErr w:type="spellEnd"/>
      <w:r>
        <w:t xml:space="preserve"> =</w:t>
      </w:r>
    </w:p>
    <w:p w14:paraId="1D0BCDD3" w14:textId="77777777" w:rsidR="00327E83" w:rsidRDefault="003465B9">
      <w:pPr>
        <w:pStyle w:val="CodeBlock"/>
      </w:pPr>
      <w:r>
        <w:t xml:space="preserve">                </w:t>
      </w:r>
      <w:proofErr w:type="spellStart"/>
      <w:proofErr w:type="gramStart"/>
      <w:r>
        <w:t>MenuItem</w:t>
      </w:r>
      <w:proofErr w:type="spellEnd"/>
      <w:r>
        <w:t>::</w:t>
      </w:r>
      <w:proofErr w:type="spellStart"/>
      <w:proofErr w:type="gramEnd"/>
      <w:r>
        <w:t>with_</w:t>
      </w:r>
      <w:proofErr w:type="gramStart"/>
      <w:r>
        <w:t>id</w:t>
      </w:r>
      <w:proofErr w:type="spellEnd"/>
      <w:r>
        <w:t>(</w:t>
      </w:r>
      <w:proofErr w:type="gramEnd"/>
      <w:r>
        <w:t xml:space="preserve">app, </w:t>
      </w:r>
      <w:r>
        <w:rPr>
          <w:color w:val="A31515"/>
        </w:rPr>
        <w:t>"</w:t>
      </w:r>
      <w:proofErr w:type="spellStart"/>
      <w:r>
        <w:rPr>
          <w:color w:val="A31515"/>
        </w:rPr>
        <w:t>open_dashboard</w:t>
      </w:r>
      <w:proofErr w:type="spellEnd"/>
      <w:r>
        <w:rPr>
          <w:color w:val="A31515"/>
        </w:rPr>
        <w:t>"</w:t>
      </w:r>
      <w:r>
        <w:t xml:space="preserve">, </w:t>
      </w:r>
      <w:r>
        <w:rPr>
          <w:color w:val="A31515"/>
        </w:rPr>
        <w:t>"Open Dashboard"</w:t>
      </w:r>
      <w:r>
        <w:t xml:space="preserve">, true, </w:t>
      </w:r>
      <w:proofErr w:type="gramStart"/>
      <w:r>
        <w:rPr>
          <w:color w:val="0000FF"/>
        </w:rPr>
        <w:t>None</w:t>
      </w:r>
      <w:r>
        <w:t>::&lt;</w:t>
      </w:r>
      <w:proofErr w:type="gramEnd"/>
      <w:r>
        <w:t>&amp;</w:t>
      </w:r>
      <w:r>
        <w:rPr>
          <w:color w:val="267F99"/>
        </w:rPr>
        <w:t>str</w:t>
      </w:r>
      <w:r>
        <w:t>&gt;</w:t>
      </w:r>
      <w:proofErr w:type="gramStart"/>
      <w:r>
        <w:t>)?;</w:t>
      </w:r>
      <w:proofErr w:type="gramEnd"/>
    </w:p>
    <w:p w14:paraId="68E3EC2B" w14:textId="77777777" w:rsidR="00327E83" w:rsidRDefault="003465B9">
      <w:pPr>
        <w:pStyle w:val="CodeBlock"/>
      </w:pPr>
      <w:r>
        <w:t xml:space="preserve">            let </w:t>
      </w:r>
      <w:proofErr w:type="spellStart"/>
      <w:r>
        <w:t>toggle_item</w:t>
      </w:r>
      <w:proofErr w:type="spellEnd"/>
      <w:r>
        <w:t xml:space="preserve"> = </w:t>
      </w:r>
      <w:proofErr w:type="spellStart"/>
      <w:proofErr w:type="gramStart"/>
      <w:r>
        <w:t>MenuItem</w:t>
      </w:r>
      <w:proofErr w:type="spellEnd"/>
      <w:r>
        <w:t>::</w:t>
      </w:r>
      <w:proofErr w:type="spellStart"/>
      <w:proofErr w:type="gramEnd"/>
      <w:r>
        <w:t>with_</w:t>
      </w:r>
      <w:proofErr w:type="gramStart"/>
      <w:r>
        <w:t>id</w:t>
      </w:r>
      <w:proofErr w:type="spellEnd"/>
      <w:r>
        <w:t>(</w:t>
      </w:r>
      <w:proofErr w:type="gramEnd"/>
    </w:p>
    <w:p w14:paraId="0AE829A2" w14:textId="77777777" w:rsidR="00327E83" w:rsidRDefault="003465B9">
      <w:pPr>
        <w:pStyle w:val="CodeBlock"/>
      </w:pPr>
      <w:r>
        <w:t xml:space="preserve">                app,</w:t>
      </w:r>
    </w:p>
    <w:p w14:paraId="0791D092" w14:textId="77777777" w:rsidR="00327E83" w:rsidRDefault="003465B9">
      <w:pPr>
        <w:pStyle w:val="Caption"/>
      </w:pPr>
      <w:r>
        <w:t>Listing 4.11.9: Tauri tray menu and hide-on-close behavior.</w:t>
      </w:r>
    </w:p>
    <w:p w14:paraId="7FFB24A9" w14:textId="77777777" w:rsidR="00327E83" w:rsidRDefault="003465B9">
      <w:pPr>
        <w:pStyle w:val="CodeBlock"/>
      </w:pPr>
      <w:r>
        <w:rPr>
          <w:color w:val="0000FF"/>
        </w:rPr>
        <w:t>import</w:t>
      </w:r>
      <w:r>
        <w:t xml:space="preserve"> </w:t>
      </w:r>
      <w:proofErr w:type="spellStart"/>
      <w:r>
        <w:t>tailwindcss</w:t>
      </w:r>
      <w:proofErr w:type="spellEnd"/>
      <w:r>
        <w:t xml:space="preserve"> </w:t>
      </w:r>
      <w:r>
        <w:rPr>
          <w:color w:val="0000FF"/>
        </w:rPr>
        <w:t>from</w:t>
      </w:r>
      <w:r>
        <w:t xml:space="preserve"> </w:t>
      </w:r>
      <w:r>
        <w:rPr>
          <w:color w:val="A31515"/>
        </w:rPr>
        <w:t>'@</w:t>
      </w:r>
      <w:proofErr w:type="spellStart"/>
      <w:r>
        <w:rPr>
          <w:color w:val="A31515"/>
        </w:rPr>
        <w:t>tailwindcss</w:t>
      </w:r>
      <w:proofErr w:type="spellEnd"/>
      <w:r>
        <w:rPr>
          <w:color w:val="A31515"/>
        </w:rPr>
        <w:t>/</w:t>
      </w:r>
      <w:proofErr w:type="spellStart"/>
      <w:r>
        <w:rPr>
          <w:color w:val="A31515"/>
        </w:rPr>
        <w:t>vite</w:t>
      </w:r>
      <w:proofErr w:type="spellEnd"/>
      <w:r>
        <w:rPr>
          <w:color w:val="A31515"/>
        </w:rPr>
        <w:t>'</w:t>
      </w:r>
      <w:r>
        <w:t>;</w:t>
      </w:r>
    </w:p>
    <w:p w14:paraId="60BA6D5D" w14:textId="77777777" w:rsidR="00327E83" w:rsidRDefault="003465B9">
      <w:pPr>
        <w:pStyle w:val="CodeBlock"/>
      </w:pPr>
      <w:r>
        <w:rPr>
          <w:color w:val="0000FF"/>
        </w:rPr>
        <w:t>import</w:t>
      </w:r>
      <w:r>
        <w:t xml:space="preserve"> react </w:t>
      </w:r>
      <w:r>
        <w:rPr>
          <w:color w:val="0000FF"/>
        </w:rPr>
        <w:t>from</w:t>
      </w:r>
      <w:r>
        <w:t xml:space="preserve"> </w:t>
      </w:r>
      <w:r>
        <w:rPr>
          <w:color w:val="A31515"/>
        </w:rPr>
        <w:t>'@</w:t>
      </w:r>
      <w:proofErr w:type="spellStart"/>
      <w:r>
        <w:rPr>
          <w:color w:val="A31515"/>
        </w:rPr>
        <w:t>vitejs</w:t>
      </w:r>
      <w:proofErr w:type="spellEnd"/>
      <w:r>
        <w:rPr>
          <w:color w:val="A31515"/>
        </w:rPr>
        <w:t>/plugin-react'</w:t>
      </w:r>
      <w:r>
        <w:t>;</w:t>
      </w:r>
    </w:p>
    <w:p w14:paraId="6B02804B" w14:textId="77777777" w:rsidR="00327E83" w:rsidRDefault="003465B9">
      <w:pPr>
        <w:pStyle w:val="CodeBlock"/>
      </w:pPr>
      <w:r>
        <w:rPr>
          <w:color w:val="0000FF"/>
        </w:rPr>
        <w:t>import</w:t>
      </w:r>
      <w:r>
        <w:t xml:space="preserve"> </w:t>
      </w:r>
      <w:proofErr w:type="gramStart"/>
      <w:r>
        <w:t xml:space="preserve">{ </w:t>
      </w:r>
      <w:proofErr w:type="spellStart"/>
      <w:r>
        <w:t>defineConfig</w:t>
      </w:r>
      <w:proofErr w:type="spellEnd"/>
      <w:proofErr w:type="gramEnd"/>
      <w:r>
        <w:t xml:space="preserve"> } </w:t>
      </w:r>
      <w:r>
        <w:rPr>
          <w:color w:val="0000FF"/>
        </w:rPr>
        <w:t>from</w:t>
      </w:r>
      <w:r>
        <w:t xml:space="preserve"> </w:t>
      </w:r>
      <w:r>
        <w:rPr>
          <w:color w:val="A31515"/>
        </w:rPr>
        <w:t>'</w:t>
      </w:r>
      <w:proofErr w:type="spellStart"/>
      <w:r>
        <w:rPr>
          <w:color w:val="A31515"/>
        </w:rPr>
        <w:t>vite</w:t>
      </w:r>
      <w:proofErr w:type="spellEnd"/>
      <w:r>
        <w:rPr>
          <w:color w:val="A31515"/>
        </w:rPr>
        <w:t>'</w:t>
      </w:r>
      <w:r>
        <w:t>;</w:t>
      </w:r>
    </w:p>
    <w:p w14:paraId="5A00B295" w14:textId="77777777" w:rsidR="00327E83" w:rsidRDefault="003465B9">
      <w:pPr>
        <w:pStyle w:val="CodeBlock"/>
      </w:pPr>
      <w:r>
        <w:rPr>
          <w:color w:val="0000FF"/>
        </w:rPr>
        <w:t>import</w:t>
      </w:r>
      <w:r>
        <w:t xml:space="preserve"> </w:t>
      </w:r>
      <w:proofErr w:type="gramStart"/>
      <w:r>
        <w:t xml:space="preserve">{ </w:t>
      </w:r>
      <w:proofErr w:type="spellStart"/>
      <w:r>
        <w:t>mockJarvisServer</w:t>
      </w:r>
      <w:proofErr w:type="spellEnd"/>
      <w:proofErr w:type="gramEnd"/>
      <w:r>
        <w:t xml:space="preserve"> } </w:t>
      </w:r>
      <w:r>
        <w:rPr>
          <w:color w:val="0000FF"/>
        </w:rPr>
        <w:t>from</w:t>
      </w:r>
      <w:r>
        <w:t xml:space="preserve"> </w:t>
      </w:r>
      <w:proofErr w:type="gramStart"/>
      <w:r>
        <w:rPr>
          <w:color w:val="A31515"/>
        </w:rPr>
        <w:t>'./</w:t>
      </w:r>
      <w:proofErr w:type="spellStart"/>
      <w:proofErr w:type="gramEnd"/>
      <w:r>
        <w:rPr>
          <w:color w:val="A31515"/>
        </w:rPr>
        <w:t>src</w:t>
      </w:r>
      <w:proofErr w:type="spellEnd"/>
      <w:r>
        <w:rPr>
          <w:color w:val="A31515"/>
        </w:rPr>
        <w:t>/mock/</w:t>
      </w:r>
      <w:proofErr w:type="spellStart"/>
      <w:r>
        <w:rPr>
          <w:color w:val="A31515"/>
        </w:rPr>
        <w:t>mockServer</w:t>
      </w:r>
      <w:proofErr w:type="spellEnd"/>
      <w:r>
        <w:rPr>
          <w:color w:val="A31515"/>
        </w:rPr>
        <w:t>'</w:t>
      </w:r>
      <w:r>
        <w:t>;</w:t>
      </w:r>
    </w:p>
    <w:p w14:paraId="67CFE959" w14:textId="77777777" w:rsidR="00327E83" w:rsidRDefault="00327E83">
      <w:pPr>
        <w:pStyle w:val="CodeBlock"/>
      </w:pPr>
    </w:p>
    <w:p w14:paraId="2E37F8C3" w14:textId="77777777" w:rsidR="00327E83" w:rsidRDefault="003465B9">
      <w:pPr>
        <w:pStyle w:val="CodeBlock"/>
      </w:pPr>
      <w:r>
        <w:rPr>
          <w:color w:val="0000FF"/>
        </w:rPr>
        <w:t>export</w:t>
      </w:r>
      <w:r>
        <w:t xml:space="preserve"> </w:t>
      </w:r>
      <w:r>
        <w:rPr>
          <w:color w:val="0000FF"/>
        </w:rPr>
        <w:t>default</w:t>
      </w:r>
      <w:r>
        <w:t xml:space="preserve"> </w:t>
      </w:r>
      <w:proofErr w:type="spellStart"/>
      <w:proofErr w:type="gramStart"/>
      <w:r>
        <w:t>defineConfig</w:t>
      </w:r>
      <w:proofErr w:type="spellEnd"/>
      <w:r>
        <w:t>(({ mode</w:t>
      </w:r>
      <w:proofErr w:type="gramEnd"/>
      <w:r>
        <w:t xml:space="preserve"> }) =&gt; ({</w:t>
      </w:r>
    </w:p>
    <w:p w14:paraId="344F2D3A" w14:textId="77777777" w:rsidR="00327E83" w:rsidRDefault="003465B9">
      <w:pPr>
        <w:pStyle w:val="CodeBlock"/>
      </w:pPr>
      <w:r>
        <w:t xml:space="preserve">  plugins: [</w:t>
      </w:r>
    </w:p>
    <w:p w14:paraId="5C86E27C" w14:textId="77777777" w:rsidR="00327E83" w:rsidRDefault="003465B9">
      <w:pPr>
        <w:pStyle w:val="CodeBlock"/>
      </w:pPr>
      <w:r>
        <w:t xml:space="preserve">    </w:t>
      </w:r>
      <w:proofErr w:type="gramStart"/>
      <w:r>
        <w:t>react(</w:t>
      </w:r>
      <w:proofErr w:type="gramEnd"/>
      <w:r>
        <w:t>),</w:t>
      </w:r>
    </w:p>
    <w:p w14:paraId="3DAB95C6" w14:textId="77777777" w:rsidR="00327E83" w:rsidRDefault="003465B9">
      <w:pPr>
        <w:pStyle w:val="CodeBlock"/>
      </w:pPr>
      <w:r>
        <w:t xml:space="preserve">    </w:t>
      </w:r>
      <w:proofErr w:type="spellStart"/>
      <w:proofErr w:type="gramStart"/>
      <w:r>
        <w:t>tailwindcss</w:t>
      </w:r>
      <w:proofErr w:type="spellEnd"/>
      <w:r>
        <w:t>(</w:t>
      </w:r>
      <w:proofErr w:type="gramEnd"/>
      <w:r>
        <w:t>),</w:t>
      </w:r>
    </w:p>
    <w:p w14:paraId="7A9DA7E4" w14:textId="77777777" w:rsidR="00327E83" w:rsidRDefault="003465B9">
      <w:pPr>
        <w:pStyle w:val="CodeBlock"/>
      </w:pPr>
      <w:r>
        <w:t xml:space="preserve">    </w:t>
      </w:r>
      <w:r>
        <w:rPr>
          <w:color w:val="6A9955"/>
        </w:rPr>
        <w:t>// The mock engine is opt-in: `</w:t>
      </w:r>
      <w:proofErr w:type="spellStart"/>
      <w:r>
        <w:rPr>
          <w:color w:val="6A9955"/>
        </w:rPr>
        <w:t>npm</w:t>
      </w:r>
      <w:proofErr w:type="spellEnd"/>
      <w:r>
        <w:rPr>
          <w:color w:val="6A9955"/>
        </w:rPr>
        <w:t xml:space="preserve"> run </w:t>
      </w:r>
      <w:proofErr w:type="spellStart"/>
      <w:proofErr w:type="gramStart"/>
      <w:r>
        <w:rPr>
          <w:color w:val="6A9955"/>
        </w:rPr>
        <w:t>dev:mock</w:t>
      </w:r>
      <w:proofErr w:type="spellEnd"/>
      <w:proofErr w:type="gramEnd"/>
      <w:r>
        <w:rPr>
          <w:color w:val="6A9955"/>
        </w:rPr>
        <w:t>` (</w:t>
      </w:r>
      <w:proofErr w:type="spellStart"/>
      <w:r>
        <w:rPr>
          <w:color w:val="6A9955"/>
        </w:rPr>
        <w:t>vite</w:t>
      </w:r>
      <w:proofErr w:type="spellEnd"/>
      <w:r>
        <w:rPr>
          <w:color w:val="6A9955"/>
        </w:rPr>
        <w:t xml:space="preserve"> --mode mock). Default</w:t>
      </w:r>
    </w:p>
    <w:p w14:paraId="0D3EC34D" w14:textId="77777777" w:rsidR="00327E83" w:rsidRDefault="003465B9">
      <w:pPr>
        <w:pStyle w:val="CodeBlock"/>
      </w:pPr>
      <w:r>
        <w:t xml:space="preserve">    </w:t>
      </w:r>
      <w:r>
        <w:rPr>
          <w:color w:val="6A9955"/>
        </w:rPr>
        <w:t>// dev/build connects to the real Python bridge (</w:t>
      </w:r>
      <w:proofErr w:type="spellStart"/>
      <w:r>
        <w:rPr>
          <w:color w:val="6A9955"/>
        </w:rPr>
        <w:t>ui</w:t>
      </w:r>
      <w:proofErr w:type="spellEnd"/>
      <w:r>
        <w:rPr>
          <w:color w:val="6A9955"/>
        </w:rPr>
        <w:t>/bridge.py).</w:t>
      </w:r>
    </w:p>
    <w:p w14:paraId="3BD722FC" w14:textId="77777777" w:rsidR="00327E83" w:rsidRDefault="003465B9">
      <w:pPr>
        <w:pStyle w:val="CodeBlock"/>
      </w:pPr>
      <w:r>
        <w:t xml:space="preserve">    </w:t>
      </w:r>
      <w:proofErr w:type="gramStart"/>
      <w:r>
        <w:t>...(</w:t>
      </w:r>
      <w:proofErr w:type="gramEnd"/>
      <w:r>
        <w:t xml:space="preserve">mode === </w:t>
      </w:r>
      <w:r>
        <w:rPr>
          <w:color w:val="A31515"/>
        </w:rPr>
        <w:t>'mock</w:t>
      </w:r>
      <w:proofErr w:type="gramStart"/>
      <w:r>
        <w:rPr>
          <w:color w:val="A31515"/>
        </w:rPr>
        <w:t>'</w:t>
      </w:r>
      <w:r>
        <w:t xml:space="preserve"> ?</w:t>
      </w:r>
      <w:proofErr w:type="gramEnd"/>
      <w:r>
        <w:t xml:space="preserve"> [</w:t>
      </w:r>
      <w:proofErr w:type="spellStart"/>
      <w:proofErr w:type="gramStart"/>
      <w:r>
        <w:t>mockJarvisServer</w:t>
      </w:r>
      <w:proofErr w:type="spellEnd"/>
      <w:r>
        <w:t>(</w:t>
      </w:r>
      <w:proofErr w:type="gramEnd"/>
      <w:r>
        <w:t>)</w:t>
      </w:r>
      <w:proofErr w:type="gramStart"/>
      <w:r>
        <w:t>] :</w:t>
      </w:r>
      <w:proofErr w:type="gramEnd"/>
      <w:r>
        <w:t xml:space="preserve"> []),</w:t>
      </w:r>
    </w:p>
    <w:p w14:paraId="4765F85C" w14:textId="77777777" w:rsidR="00327E83" w:rsidRDefault="003465B9">
      <w:pPr>
        <w:pStyle w:val="CodeBlock"/>
      </w:pPr>
      <w:r>
        <w:t xml:space="preserve">  ],</w:t>
      </w:r>
    </w:p>
    <w:p w14:paraId="2DF5C0F5" w14:textId="77777777" w:rsidR="00327E83" w:rsidRDefault="003465B9">
      <w:pPr>
        <w:pStyle w:val="CodeBlock"/>
      </w:pPr>
      <w:r>
        <w:t xml:space="preserve">  </w:t>
      </w:r>
      <w:proofErr w:type="spellStart"/>
      <w:r>
        <w:t>clearScreen</w:t>
      </w:r>
      <w:proofErr w:type="spellEnd"/>
      <w:r>
        <w:t xml:space="preserve">: </w:t>
      </w:r>
      <w:r>
        <w:rPr>
          <w:color w:val="0000FF"/>
        </w:rPr>
        <w:t>false</w:t>
      </w:r>
      <w:r>
        <w:t>,</w:t>
      </w:r>
    </w:p>
    <w:p w14:paraId="47F8412F" w14:textId="77777777" w:rsidR="00327E83" w:rsidRDefault="003465B9">
      <w:pPr>
        <w:pStyle w:val="CodeBlock"/>
      </w:pPr>
      <w:r>
        <w:t xml:space="preserve">  server: {</w:t>
      </w:r>
    </w:p>
    <w:p w14:paraId="19E97B2C" w14:textId="77777777" w:rsidR="00327E83" w:rsidRDefault="003465B9">
      <w:pPr>
        <w:pStyle w:val="CodeBlock"/>
      </w:pPr>
      <w:r>
        <w:t xml:space="preserve">    port: </w:t>
      </w:r>
      <w:r>
        <w:rPr>
          <w:color w:val="0000FF"/>
        </w:rPr>
        <w:t>5173</w:t>
      </w:r>
      <w:r>
        <w:t>,</w:t>
      </w:r>
    </w:p>
    <w:p w14:paraId="2D270B52" w14:textId="77777777" w:rsidR="00327E83" w:rsidRDefault="003465B9">
      <w:pPr>
        <w:pStyle w:val="CodeBlock"/>
      </w:pPr>
      <w:r>
        <w:lastRenderedPageBreak/>
        <w:t xml:space="preserve">    </w:t>
      </w:r>
      <w:proofErr w:type="spellStart"/>
      <w:r>
        <w:t>strictPort</w:t>
      </w:r>
      <w:proofErr w:type="spellEnd"/>
      <w:r>
        <w:t xml:space="preserve">: </w:t>
      </w:r>
      <w:r>
        <w:rPr>
          <w:color w:val="0000FF"/>
        </w:rPr>
        <w:t>true</w:t>
      </w:r>
      <w:r>
        <w:t>,</w:t>
      </w:r>
    </w:p>
    <w:p w14:paraId="4DEA1571" w14:textId="77777777" w:rsidR="00327E83" w:rsidRDefault="003465B9">
      <w:pPr>
        <w:pStyle w:val="CodeBlock"/>
      </w:pPr>
      <w:r>
        <w:t xml:space="preserve">  },</w:t>
      </w:r>
    </w:p>
    <w:p w14:paraId="284562EC" w14:textId="77777777" w:rsidR="00327E83" w:rsidRDefault="003465B9">
      <w:pPr>
        <w:pStyle w:val="CodeBlock"/>
      </w:pPr>
      <w:r>
        <w:t xml:space="preserve">  </w:t>
      </w:r>
      <w:proofErr w:type="spellStart"/>
      <w:r>
        <w:t>envPrefix</w:t>
      </w:r>
      <w:proofErr w:type="spellEnd"/>
      <w:r>
        <w:t>: [</w:t>
      </w:r>
      <w:r>
        <w:rPr>
          <w:color w:val="A31515"/>
        </w:rPr>
        <w:t>'VITE_'</w:t>
      </w:r>
      <w:r>
        <w:t xml:space="preserve">, </w:t>
      </w:r>
      <w:r>
        <w:rPr>
          <w:color w:val="A31515"/>
        </w:rPr>
        <w:t>'TAURI_'</w:t>
      </w:r>
      <w:r>
        <w:t>],</w:t>
      </w:r>
    </w:p>
    <w:p w14:paraId="08F0CD88" w14:textId="77777777" w:rsidR="00327E83" w:rsidRDefault="003465B9">
      <w:pPr>
        <w:pStyle w:val="Caption"/>
      </w:pPr>
      <w:r>
        <w:t>Listing 4.11.10: Vite config and opt-in mock bridge.</w:t>
      </w:r>
    </w:p>
    <w:p w14:paraId="19098D0F" w14:textId="77777777" w:rsidR="00327E83" w:rsidRDefault="003465B9">
      <w:r>
        <w:t>The desktop protocol mirrors the Python event names with TypeScript discriminated unions. The WebSocket URL defaults to a mock development server and can be pointed at the real Python bridge with VITE_JARVIS_WS_URL.</w:t>
      </w:r>
    </w:p>
    <w:p w14:paraId="1E754A33" w14:textId="77777777" w:rsidR="00327E83" w:rsidRDefault="003465B9">
      <w:pPr>
        <w:pStyle w:val="CodeBlock"/>
      </w:pPr>
      <w:r>
        <w:rPr>
          <w:color w:val="0000FF"/>
        </w:rPr>
        <w:t>export</w:t>
      </w:r>
      <w:r>
        <w:t xml:space="preserve"> </w:t>
      </w:r>
      <w:r>
        <w:rPr>
          <w:color w:val="0000FF"/>
        </w:rPr>
        <w:t>type</w:t>
      </w:r>
      <w:r>
        <w:t xml:space="preserve"> </w:t>
      </w:r>
      <w:proofErr w:type="spellStart"/>
      <w:r>
        <w:t>DialogueState</w:t>
      </w:r>
      <w:proofErr w:type="spellEnd"/>
      <w:r>
        <w:t xml:space="preserve"> = </w:t>
      </w:r>
      <w:r>
        <w:rPr>
          <w:color w:val="A31515"/>
        </w:rPr>
        <w:t>'idle'</w:t>
      </w:r>
      <w:r>
        <w:t xml:space="preserve"> | </w:t>
      </w:r>
      <w:r>
        <w:rPr>
          <w:color w:val="A31515"/>
        </w:rPr>
        <w:t>'listening'</w:t>
      </w:r>
      <w:r>
        <w:t xml:space="preserve"> | </w:t>
      </w:r>
      <w:r>
        <w:rPr>
          <w:color w:val="A31515"/>
        </w:rPr>
        <w:t>'processing'</w:t>
      </w:r>
      <w:r>
        <w:t xml:space="preserve"> | </w:t>
      </w:r>
      <w:r>
        <w:rPr>
          <w:color w:val="A31515"/>
        </w:rPr>
        <w:t>'responding'</w:t>
      </w:r>
      <w:r>
        <w:t xml:space="preserve"> | </w:t>
      </w:r>
      <w:r>
        <w:rPr>
          <w:color w:val="A31515"/>
        </w:rPr>
        <w:t>'confirming'</w:t>
      </w:r>
      <w:r>
        <w:t xml:space="preserve"> | </w:t>
      </w:r>
      <w:r>
        <w:rPr>
          <w:color w:val="A31515"/>
        </w:rPr>
        <w:t>'executing'</w:t>
      </w:r>
      <w:r>
        <w:t xml:space="preserve"> | </w:t>
      </w:r>
      <w:r>
        <w:rPr>
          <w:color w:val="A31515"/>
        </w:rPr>
        <w:t>'</w:t>
      </w:r>
      <w:proofErr w:type="spellStart"/>
      <w:r>
        <w:rPr>
          <w:color w:val="A31515"/>
        </w:rPr>
        <w:t>follow_up</w:t>
      </w:r>
      <w:proofErr w:type="spellEnd"/>
      <w:r>
        <w:rPr>
          <w:color w:val="A31515"/>
        </w:rPr>
        <w:t>'</w:t>
      </w:r>
      <w:r>
        <w:t>;</w:t>
      </w:r>
    </w:p>
    <w:p w14:paraId="14AC4086" w14:textId="77777777" w:rsidR="00327E83" w:rsidRDefault="00327E83">
      <w:pPr>
        <w:pStyle w:val="CodeBlock"/>
      </w:pPr>
    </w:p>
    <w:p w14:paraId="2F341EC9" w14:textId="77777777" w:rsidR="00327E83" w:rsidRDefault="003465B9">
      <w:pPr>
        <w:pStyle w:val="CodeBlock"/>
      </w:pPr>
      <w:r>
        <w:rPr>
          <w:color w:val="0000FF"/>
        </w:rPr>
        <w:t>export</w:t>
      </w:r>
      <w:r>
        <w:t xml:space="preserve"> </w:t>
      </w:r>
      <w:r>
        <w:rPr>
          <w:color w:val="0000FF"/>
        </w:rPr>
        <w:t>type</w:t>
      </w:r>
      <w:r>
        <w:t xml:space="preserve"> Language = </w:t>
      </w:r>
      <w:r>
        <w:rPr>
          <w:color w:val="A31515"/>
        </w:rPr>
        <w:t>'</w:t>
      </w:r>
      <w:proofErr w:type="spellStart"/>
      <w:r>
        <w:rPr>
          <w:color w:val="A31515"/>
        </w:rPr>
        <w:t>en</w:t>
      </w:r>
      <w:proofErr w:type="spellEnd"/>
      <w:r>
        <w:rPr>
          <w:color w:val="A31515"/>
        </w:rPr>
        <w:t>'</w:t>
      </w:r>
      <w:r>
        <w:t xml:space="preserve"> | </w:t>
      </w:r>
      <w:r>
        <w:rPr>
          <w:color w:val="A31515"/>
        </w:rPr>
        <w:t>'</w:t>
      </w:r>
      <w:proofErr w:type="spellStart"/>
      <w:r>
        <w:rPr>
          <w:color w:val="A31515"/>
        </w:rPr>
        <w:t>ar</w:t>
      </w:r>
      <w:proofErr w:type="spellEnd"/>
      <w:r>
        <w:rPr>
          <w:color w:val="A31515"/>
        </w:rPr>
        <w:t>'</w:t>
      </w:r>
      <w:r>
        <w:t>;</w:t>
      </w:r>
    </w:p>
    <w:p w14:paraId="7D8DD125" w14:textId="77777777" w:rsidR="00327E83" w:rsidRDefault="00327E83">
      <w:pPr>
        <w:pStyle w:val="CodeBlock"/>
      </w:pPr>
    </w:p>
    <w:p w14:paraId="449D6743" w14:textId="77777777" w:rsidR="00327E83" w:rsidRDefault="003465B9">
      <w:pPr>
        <w:pStyle w:val="CodeBlock"/>
      </w:pPr>
      <w:r>
        <w:rPr>
          <w:color w:val="0000FF"/>
        </w:rPr>
        <w:t>export</w:t>
      </w:r>
      <w:r>
        <w:t xml:space="preserve"> </w:t>
      </w:r>
      <w:r>
        <w:rPr>
          <w:color w:val="0000FF"/>
        </w:rPr>
        <w:t>interface</w:t>
      </w:r>
      <w:r>
        <w:t xml:space="preserve"> </w:t>
      </w:r>
      <w:proofErr w:type="spellStart"/>
      <w:r>
        <w:t>FeatureFlags</w:t>
      </w:r>
      <w:proofErr w:type="spellEnd"/>
      <w:r>
        <w:t xml:space="preserve"> {</w:t>
      </w:r>
    </w:p>
    <w:p w14:paraId="658F41B1" w14:textId="77777777" w:rsidR="00327E83" w:rsidRDefault="003465B9">
      <w:pPr>
        <w:pStyle w:val="CodeBlock"/>
      </w:pPr>
      <w:r>
        <w:t xml:space="preserve">  NUMERIC_PARSING_ENABLED: </w:t>
      </w:r>
      <w:proofErr w:type="spellStart"/>
      <w:r>
        <w:rPr>
          <w:color w:val="0000FF"/>
        </w:rPr>
        <w:t>boolean</w:t>
      </w:r>
      <w:proofErr w:type="spellEnd"/>
      <w:r>
        <w:t>;</w:t>
      </w:r>
    </w:p>
    <w:p w14:paraId="43D800A9" w14:textId="77777777" w:rsidR="00327E83" w:rsidRDefault="003465B9">
      <w:pPr>
        <w:pStyle w:val="CodeBlock"/>
      </w:pPr>
      <w:r>
        <w:t xml:space="preserve">  AUTO_APP_DISCOVERY_ENABLED: </w:t>
      </w:r>
      <w:proofErr w:type="spellStart"/>
      <w:r>
        <w:rPr>
          <w:color w:val="0000FF"/>
        </w:rPr>
        <w:t>boolean</w:t>
      </w:r>
      <w:proofErr w:type="spellEnd"/>
      <w:r>
        <w:t>;</w:t>
      </w:r>
    </w:p>
    <w:p w14:paraId="509E39AC" w14:textId="77777777" w:rsidR="00327E83" w:rsidRDefault="003465B9">
      <w:pPr>
        <w:pStyle w:val="CodeBlock"/>
      </w:pPr>
      <w:r>
        <w:t xml:space="preserve">  MEDIA_DIRECT_DISPATCH_ENABLED: </w:t>
      </w:r>
      <w:proofErr w:type="spellStart"/>
      <w:r>
        <w:rPr>
          <w:color w:val="0000FF"/>
        </w:rPr>
        <w:t>boolean</w:t>
      </w:r>
      <w:proofErr w:type="spellEnd"/>
      <w:r>
        <w:t>;</w:t>
      </w:r>
    </w:p>
    <w:p w14:paraId="61175300" w14:textId="77777777" w:rsidR="00327E83" w:rsidRDefault="003465B9">
      <w:pPr>
        <w:pStyle w:val="CodeBlock"/>
      </w:pPr>
      <w:r>
        <w:t xml:space="preserve">  SYSTEM_VOLUME_CONTROL: </w:t>
      </w:r>
      <w:proofErr w:type="spellStart"/>
      <w:r>
        <w:rPr>
          <w:color w:val="0000FF"/>
        </w:rPr>
        <w:t>boolean</w:t>
      </w:r>
      <w:proofErr w:type="spellEnd"/>
      <w:r>
        <w:t>;</w:t>
      </w:r>
    </w:p>
    <w:p w14:paraId="56D806D5" w14:textId="77777777" w:rsidR="00327E83" w:rsidRDefault="003465B9">
      <w:pPr>
        <w:pStyle w:val="CodeBlock"/>
      </w:pPr>
      <w:r>
        <w:t>}</w:t>
      </w:r>
    </w:p>
    <w:p w14:paraId="388AFF6F" w14:textId="77777777" w:rsidR="00327E83" w:rsidRDefault="00327E83">
      <w:pPr>
        <w:pStyle w:val="CodeBlock"/>
      </w:pPr>
    </w:p>
    <w:p w14:paraId="477607EF" w14:textId="77777777" w:rsidR="00327E83" w:rsidRDefault="003465B9">
      <w:pPr>
        <w:pStyle w:val="CodeBlock"/>
      </w:pPr>
      <w:r>
        <w:rPr>
          <w:color w:val="0000FF"/>
        </w:rPr>
        <w:t>export</w:t>
      </w:r>
      <w:r>
        <w:t xml:space="preserve"> </w:t>
      </w:r>
      <w:r>
        <w:rPr>
          <w:color w:val="0000FF"/>
        </w:rPr>
        <w:t>interface</w:t>
      </w:r>
      <w:r>
        <w:t xml:space="preserve"> </w:t>
      </w:r>
      <w:proofErr w:type="spellStart"/>
      <w:r>
        <w:t>ConfigValues</w:t>
      </w:r>
      <w:proofErr w:type="spellEnd"/>
      <w:r>
        <w:t xml:space="preserve"> {</w:t>
      </w:r>
    </w:p>
    <w:p w14:paraId="161B4806" w14:textId="77777777" w:rsidR="00327E83" w:rsidRDefault="003465B9">
      <w:pPr>
        <w:pStyle w:val="CodeBlock"/>
      </w:pPr>
      <w:r>
        <w:t xml:space="preserve">  model: </w:t>
      </w:r>
      <w:r>
        <w:rPr>
          <w:color w:val="0000FF"/>
        </w:rPr>
        <w:t>string</w:t>
      </w:r>
      <w:r>
        <w:t>;</w:t>
      </w:r>
    </w:p>
    <w:p w14:paraId="2FA6CCBF" w14:textId="77777777" w:rsidR="00327E83" w:rsidRDefault="003465B9">
      <w:pPr>
        <w:pStyle w:val="CodeBlock"/>
      </w:pPr>
      <w:r>
        <w:t xml:space="preserve">  </w:t>
      </w:r>
      <w:proofErr w:type="spellStart"/>
      <w:r>
        <w:t>model_tier</w:t>
      </w:r>
      <w:proofErr w:type="spellEnd"/>
      <w:r>
        <w:t xml:space="preserve">: </w:t>
      </w:r>
      <w:r>
        <w:rPr>
          <w:color w:val="0000FF"/>
        </w:rPr>
        <w:t>string</w:t>
      </w:r>
      <w:r>
        <w:t>;</w:t>
      </w:r>
    </w:p>
    <w:p w14:paraId="2D098890" w14:textId="77777777" w:rsidR="00327E83" w:rsidRDefault="003465B9">
      <w:pPr>
        <w:pStyle w:val="CodeBlock"/>
      </w:pPr>
      <w:r>
        <w:t xml:space="preserve">  </w:t>
      </w:r>
      <w:proofErr w:type="spellStart"/>
      <w:r>
        <w:t>wake_mode</w:t>
      </w:r>
      <w:proofErr w:type="spellEnd"/>
      <w:r>
        <w:t xml:space="preserve">: </w:t>
      </w:r>
      <w:r>
        <w:rPr>
          <w:color w:val="0000FF"/>
        </w:rPr>
        <w:t>string</w:t>
      </w:r>
      <w:r>
        <w:t>;</w:t>
      </w:r>
    </w:p>
    <w:p w14:paraId="61C8D999" w14:textId="77777777" w:rsidR="00327E83" w:rsidRDefault="003465B9">
      <w:pPr>
        <w:pStyle w:val="CodeBlock"/>
      </w:pPr>
      <w:r>
        <w:t xml:space="preserve">  </w:t>
      </w:r>
      <w:proofErr w:type="spellStart"/>
      <w:r>
        <w:t>feature_flags</w:t>
      </w:r>
      <w:proofErr w:type="spellEnd"/>
      <w:r>
        <w:t xml:space="preserve">: </w:t>
      </w:r>
      <w:proofErr w:type="spellStart"/>
      <w:r>
        <w:rPr>
          <w:color w:val="0000FF"/>
        </w:rPr>
        <w:t>FeatureFlags</w:t>
      </w:r>
      <w:proofErr w:type="spellEnd"/>
      <w:r>
        <w:t>;</w:t>
      </w:r>
    </w:p>
    <w:p w14:paraId="7150A1E3" w14:textId="77777777" w:rsidR="00327E83" w:rsidRDefault="003465B9">
      <w:pPr>
        <w:pStyle w:val="CodeBlock"/>
      </w:pPr>
      <w:r>
        <w:t xml:space="preserve">  </w:t>
      </w:r>
      <w:proofErr w:type="spellStart"/>
      <w:r>
        <w:t>stt_backend</w:t>
      </w:r>
      <w:proofErr w:type="spellEnd"/>
      <w:r>
        <w:t xml:space="preserve">: </w:t>
      </w:r>
      <w:r>
        <w:rPr>
          <w:color w:val="0000FF"/>
        </w:rPr>
        <w:t>string</w:t>
      </w:r>
      <w:r>
        <w:t>;</w:t>
      </w:r>
    </w:p>
    <w:p w14:paraId="3D5F8377" w14:textId="77777777" w:rsidR="00327E83" w:rsidRDefault="003465B9">
      <w:pPr>
        <w:pStyle w:val="CodeBlock"/>
      </w:pPr>
      <w:r>
        <w:t xml:space="preserve">  </w:t>
      </w:r>
      <w:proofErr w:type="spellStart"/>
      <w:r>
        <w:t>tts_backend</w:t>
      </w:r>
      <w:proofErr w:type="spellEnd"/>
      <w:r>
        <w:t xml:space="preserve">: </w:t>
      </w:r>
      <w:r>
        <w:rPr>
          <w:color w:val="0000FF"/>
        </w:rPr>
        <w:t>string</w:t>
      </w:r>
      <w:r>
        <w:t>;</w:t>
      </w:r>
    </w:p>
    <w:p w14:paraId="14434BC4" w14:textId="77777777" w:rsidR="00327E83" w:rsidRDefault="003465B9">
      <w:pPr>
        <w:pStyle w:val="CodeBlock"/>
      </w:pPr>
      <w:r>
        <w:t xml:space="preserve">  persona: </w:t>
      </w:r>
      <w:r>
        <w:rPr>
          <w:color w:val="0000FF"/>
        </w:rPr>
        <w:t>string</w:t>
      </w:r>
      <w:r>
        <w:t>;</w:t>
      </w:r>
    </w:p>
    <w:p w14:paraId="74BE6861" w14:textId="77777777" w:rsidR="00327E83" w:rsidRDefault="003465B9">
      <w:pPr>
        <w:pStyle w:val="CodeBlock"/>
      </w:pPr>
      <w:r>
        <w:t>}</w:t>
      </w:r>
    </w:p>
    <w:p w14:paraId="47B74AB2" w14:textId="77777777" w:rsidR="00327E83" w:rsidRDefault="003465B9">
      <w:pPr>
        <w:pStyle w:val="Caption"/>
      </w:pPr>
      <w:r>
        <w:t>Listing 4.11.11: Typed desktop bridge protocol and WebSocket URL selection.</w:t>
      </w:r>
    </w:p>
    <w:p w14:paraId="5DB9796F" w14:textId="77777777" w:rsidR="00327E83" w:rsidRDefault="003465B9">
      <w:pPr>
        <w:pStyle w:val="CodeBlock"/>
      </w:pPr>
      <w:r>
        <w:rPr>
          <w:color w:val="0000FF"/>
        </w:rPr>
        <w:t>import</w:t>
      </w:r>
      <w:r>
        <w:t xml:space="preserve"> </w:t>
      </w:r>
      <w:proofErr w:type="gramStart"/>
      <w:r>
        <w:t xml:space="preserve">{ </w:t>
      </w:r>
      <w:proofErr w:type="spellStart"/>
      <w:r>
        <w:t>useCallback</w:t>
      </w:r>
      <w:proofErr w:type="spellEnd"/>
      <w:proofErr w:type="gramEnd"/>
      <w:r>
        <w:t xml:space="preserve">, </w:t>
      </w:r>
      <w:proofErr w:type="spellStart"/>
      <w:r>
        <w:t>useEffect</w:t>
      </w:r>
      <w:proofErr w:type="spellEnd"/>
      <w:r>
        <w:t xml:space="preserve">, </w:t>
      </w:r>
      <w:proofErr w:type="spellStart"/>
      <w:proofErr w:type="gramStart"/>
      <w:r>
        <w:t>useRef</w:t>
      </w:r>
      <w:proofErr w:type="spellEnd"/>
      <w:r>
        <w:t xml:space="preserve"> }</w:t>
      </w:r>
      <w:proofErr w:type="gramEnd"/>
      <w:r>
        <w:t xml:space="preserve"> </w:t>
      </w:r>
      <w:r>
        <w:rPr>
          <w:color w:val="0000FF"/>
        </w:rPr>
        <w:t>from</w:t>
      </w:r>
      <w:r>
        <w:t xml:space="preserve"> </w:t>
      </w:r>
      <w:r>
        <w:rPr>
          <w:color w:val="A31515"/>
        </w:rPr>
        <w:t>'react'</w:t>
      </w:r>
      <w:r>
        <w:t>;</w:t>
      </w:r>
    </w:p>
    <w:p w14:paraId="2F74914F" w14:textId="77777777" w:rsidR="00327E83" w:rsidRDefault="003465B9">
      <w:pPr>
        <w:pStyle w:val="CodeBlock"/>
      </w:pPr>
      <w:r>
        <w:rPr>
          <w:color w:val="0000FF"/>
        </w:rPr>
        <w:t>import</w:t>
      </w:r>
      <w:r>
        <w:t xml:space="preserve"> </w:t>
      </w:r>
      <w:proofErr w:type="gramStart"/>
      <w:r>
        <w:t>{ JARVIS</w:t>
      </w:r>
      <w:proofErr w:type="gramEnd"/>
      <w:r>
        <w:t xml:space="preserve">_WS_URL, </w:t>
      </w:r>
      <w:r>
        <w:rPr>
          <w:color w:val="0000FF"/>
        </w:rPr>
        <w:t>type</w:t>
      </w:r>
      <w:r>
        <w:t xml:space="preserve"> </w:t>
      </w:r>
      <w:proofErr w:type="spellStart"/>
      <w:r>
        <w:t>EngineEvent</w:t>
      </w:r>
      <w:proofErr w:type="spellEnd"/>
      <w:r>
        <w:t xml:space="preserve">, </w:t>
      </w:r>
      <w:r>
        <w:rPr>
          <w:color w:val="0000FF"/>
        </w:rPr>
        <w:t>type</w:t>
      </w:r>
      <w:r>
        <w:t xml:space="preserve"> </w:t>
      </w:r>
      <w:proofErr w:type="spellStart"/>
      <w:proofErr w:type="gramStart"/>
      <w:r>
        <w:t>UICommand</w:t>
      </w:r>
      <w:proofErr w:type="spellEnd"/>
      <w:r>
        <w:t xml:space="preserve"> }</w:t>
      </w:r>
      <w:proofErr w:type="gramEnd"/>
      <w:r>
        <w:t xml:space="preserve"> </w:t>
      </w:r>
      <w:r>
        <w:rPr>
          <w:color w:val="0000FF"/>
        </w:rPr>
        <w:t>from</w:t>
      </w:r>
      <w:r>
        <w:t xml:space="preserve"> </w:t>
      </w:r>
      <w:proofErr w:type="gramStart"/>
      <w:r>
        <w:rPr>
          <w:color w:val="A31515"/>
        </w:rPr>
        <w:t>'..</w:t>
      </w:r>
      <w:proofErr w:type="gramEnd"/>
      <w:r>
        <w:rPr>
          <w:color w:val="A31515"/>
        </w:rPr>
        <w:t>/protocol'</w:t>
      </w:r>
      <w:r>
        <w:t>;</w:t>
      </w:r>
    </w:p>
    <w:p w14:paraId="25F75273" w14:textId="77777777" w:rsidR="00327E83" w:rsidRDefault="003465B9">
      <w:pPr>
        <w:pStyle w:val="CodeBlock"/>
      </w:pPr>
      <w:r>
        <w:rPr>
          <w:color w:val="0000FF"/>
        </w:rPr>
        <w:t>import</w:t>
      </w:r>
      <w:r>
        <w:t xml:space="preserve"> </w:t>
      </w:r>
      <w:proofErr w:type="gramStart"/>
      <w:r>
        <w:t xml:space="preserve">{ </w:t>
      </w:r>
      <w:proofErr w:type="spellStart"/>
      <w:r>
        <w:t>useJarvisStore</w:t>
      </w:r>
      <w:proofErr w:type="spellEnd"/>
      <w:proofErr w:type="gramEnd"/>
      <w:r>
        <w:t xml:space="preserve"> } </w:t>
      </w:r>
      <w:r>
        <w:rPr>
          <w:color w:val="0000FF"/>
        </w:rPr>
        <w:t>from</w:t>
      </w:r>
      <w:r>
        <w:t xml:space="preserve"> </w:t>
      </w:r>
      <w:proofErr w:type="gramStart"/>
      <w:r>
        <w:rPr>
          <w:color w:val="A31515"/>
        </w:rPr>
        <w:t>'..</w:t>
      </w:r>
      <w:proofErr w:type="gramEnd"/>
      <w:r>
        <w:rPr>
          <w:color w:val="A31515"/>
        </w:rPr>
        <w:t>/stores/</w:t>
      </w:r>
      <w:proofErr w:type="spellStart"/>
      <w:r>
        <w:rPr>
          <w:color w:val="A31515"/>
        </w:rPr>
        <w:t>jarvisStore</w:t>
      </w:r>
      <w:proofErr w:type="spellEnd"/>
      <w:r>
        <w:rPr>
          <w:color w:val="A31515"/>
        </w:rPr>
        <w:t>'</w:t>
      </w:r>
      <w:r>
        <w:t>;</w:t>
      </w:r>
    </w:p>
    <w:p w14:paraId="1C22DBF3" w14:textId="77777777" w:rsidR="00327E83" w:rsidRDefault="00327E83">
      <w:pPr>
        <w:pStyle w:val="CodeBlock"/>
      </w:pPr>
    </w:p>
    <w:p w14:paraId="005CA869" w14:textId="77777777" w:rsidR="00327E83" w:rsidRDefault="003465B9">
      <w:pPr>
        <w:pStyle w:val="CodeBlock"/>
      </w:pPr>
      <w:r>
        <w:rPr>
          <w:color w:val="0000FF"/>
        </w:rPr>
        <w:t>export</w:t>
      </w:r>
      <w:r>
        <w:t xml:space="preserve"> </w:t>
      </w:r>
      <w:r>
        <w:rPr>
          <w:color w:val="0000FF"/>
        </w:rPr>
        <w:t>function</w:t>
      </w:r>
      <w:r>
        <w:t xml:space="preserve"> </w:t>
      </w:r>
      <w:proofErr w:type="spellStart"/>
      <w:proofErr w:type="gramStart"/>
      <w:r>
        <w:t>useJarvisSocket</w:t>
      </w:r>
      <w:proofErr w:type="spellEnd"/>
      <w:r>
        <w:t>(</w:t>
      </w:r>
      <w:proofErr w:type="gramEnd"/>
      <w:r>
        <w:t xml:space="preserve">): </w:t>
      </w:r>
      <w:proofErr w:type="gramStart"/>
      <w:r>
        <w:t>{ send</w:t>
      </w:r>
      <w:proofErr w:type="gramEnd"/>
      <w:r>
        <w:t>: (</w:t>
      </w:r>
      <w:proofErr w:type="spellStart"/>
      <w:r>
        <w:t>cmd</w:t>
      </w:r>
      <w:proofErr w:type="spellEnd"/>
      <w:r>
        <w:t xml:space="preserve">: </w:t>
      </w:r>
      <w:proofErr w:type="spellStart"/>
      <w:r>
        <w:rPr>
          <w:color w:val="0000FF"/>
        </w:rPr>
        <w:t>UICommand</w:t>
      </w:r>
      <w:proofErr w:type="spellEnd"/>
      <w:r>
        <w:t xml:space="preserve">) =&gt; void; </w:t>
      </w:r>
      <w:proofErr w:type="spellStart"/>
      <w:r>
        <w:t>connectionStatus</w:t>
      </w:r>
      <w:proofErr w:type="spellEnd"/>
      <w:r>
        <w:t xml:space="preserve">: </w:t>
      </w:r>
      <w:proofErr w:type="gramStart"/>
      <w:r>
        <w:rPr>
          <w:color w:val="0000FF"/>
        </w:rPr>
        <w:t>string</w:t>
      </w:r>
      <w:r>
        <w:t xml:space="preserve"> }</w:t>
      </w:r>
      <w:proofErr w:type="gramEnd"/>
      <w:r>
        <w:t xml:space="preserve"> {</w:t>
      </w:r>
    </w:p>
    <w:p w14:paraId="7DB58148" w14:textId="77777777" w:rsidR="00327E83" w:rsidRDefault="003465B9">
      <w:pPr>
        <w:pStyle w:val="CodeBlock"/>
      </w:pPr>
      <w:r>
        <w:t xml:space="preserve">  </w:t>
      </w:r>
      <w:r>
        <w:rPr>
          <w:color w:val="0000FF"/>
        </w:rPr>
        <w:t>const</w:t>
      </w:r>
      <w:r>
        <w:t xml:space="preserve"> </w:t>
      </w:r>
      <w:proofErr w:type="spellStart"/>
      <w:r>
        <w:t>socketRef</w:t>
      </w:r>
      <w:proofErr w:type="spellEnd"/>
      <w:r>
        <w:t xml:space="preserve"> = </w:t>
      </w:r>
      <w:proofErr w:type="spellStart"/>
      <w:r>
        <w:t>useRef</w:t>
      </w:r>
      <w:proofErr w:type="spellEnd"/>
      <w:r>
        <w:t xml:space="preserve">&lt;WebSocket | </w:t>
      </w:r>
      <w:r>
        <w:rPr>
          <w:color w:val="0000FF"/>
        </w:rPr>
        <w:t>null</w:t>
      </w:r>
      <w:r>
        <w:t>&gt;(</w:t>
      </w:r>
      <w:r>
        <w:rPr>
          <w:color w:val="0000FF"/>
        </w:rPr>
        <w:t>null</w:t>
      </w:r>
      <w:r>
        <w:t>);</w:t>
      </w:r>
    </w:p>
    <w:p w14:paraId="372DAFC1" w14:textId="77777777" w:rsidR="00327E83" w:rsidRDefault="003465B9">
      <w:pPr>
        <w:pStyle w:val="CodeBlock"/>
      </w:pPr>
      <w:r>
        <w:t xml:space="preserve">  </w:t>
      </w:r>
      <w:r>
        <w:rPr>
          <w:color w:val="0000FF"/>
        </w:rPr>
        <w:t>const</w:t>
      </w:r>
      <w:r>
        <w:t xml:space="preserve"> </w:t>
      </w:r>
      <w:proofErr w:type="spellStart"/>
      <w:r>
        <w:t>reconnectTimerRef</w:t>
      </w:r>
      <w:proofErr w:type="spellEnd"/>
      <w:r>
        <w:t xml:space="preserve"> = </w:t>
      </w:r>
      <w:proofErr w:type="spellStart"/>
      <w:r>
        <w:t>useRef</w:t>
      </w:r>
      <w:proofErr w:type="spellEnd"/>
      <w:r>
        <w:t>&lt;</w:t>
      </w:r>
      <w:r>
        <w:rPr>
          <w:color w:val="0000FF"/>
        </w:rPr>
        <w:t>number</w:t>
      </w:r>
      <w:r>
        <w:t xml:space="preserve"> | </w:t>
      </w:r>
      <w:r>
        <w:rPr>
          <w:color w:val="0000FF"/>
        </w:rPr>
        <w:t>null</w:t>
      </w:r>
      <w:r>
        <w:t>&gt;(</w:t>
      </w:r>
      <w:r>
        <w:rPr>
          <w:color w:val="0000FF"/>
        </w:rPr>
        <w:t>null</w:t>
      </w:r>
      <w:r>
        <w:t>);</w:t>
      </w:r>
    </w:p>
    <w:p w14:paraId="6EBC4611" w14:textId="77777777" w:rsidR="00327E83" w:rsidRDefault="003465B9">
      <w:pPr>
        <w:pStyle w:val="CodeBlock"/>
      </w:pPr>
      <w:r>
        <w:lastRenderedPageBreak/>
        <w:t xml:space="preserve">  </w:t>
      </w:r>
      <w:r>
        <w:rPr>
          <w:color w:val="0000FF"/>
        </w:rPr>
        <w:t>const</w:t>
      </w:r>
      <w:r>
        <w:t xml:space="preserve"> </w:t>
      </w:r>
      <w:proofErr w:type="spellStart"/>
      <w:r>
        <w:t>reconnectDelayRef</w:t>
      </w:r>
      <w:proofErr w:type="spellEnd"/>
      <w:r>
        <w:t xml:space="preserve"> = </w:t>
      </w:r>
      <w:proofErr w:type="spellStart"/>
      <w:proofErr w:type="gramStart"/>
      <w:r>
        <w:t>useRef</w:t>
      </w:r>
      <w:proofErr w:type="spellEnd"/>
      <w:r>
        <w:t>(</w:t>
      </w:r>
      <w:proofErr w:type="gramEnd"/>
      <w:r>
        <w:rPr>
          <w:color w:val="098658"/>
        </w:rPr>
        <w:t>1000</w:t>
      </w:r>
      <w:r>
        <w:t>);</w:t>
      </w:r>
    </w:p>
    <w:p w14:paraId="47D8FAE7" w14:textId="77777777" w:rsidR="00327E83" w:rsidRDefault="003465B9">
      <w:pPr>
        <w:pStyle w:val="CodeBlock"/>
      </w:pPr>
      <w:r>
        <w:t xml:space="preserve">  </w:t>
      </w:r>
      <w:r>
        <w:rPr>
          <w:color w:val="0000FF"/>
        </w:rPr>
        <w:t>const</w:t>
      </w:r>
      <w:r>
        <w:t xml:space="preserve"> </w:t>
      </w:r>
      <w:proofErr w:type="spellStart"/>
      <w:r>
        <w:t>shouldReconnectRef</w:t>
      </w:r>
      <w:proofErr w:type="spellEnd"/>
      <w:r>
        <w:t xml:space="preserve"> = </w:t>
      </w:r>
      <w:proofErr w:type="spellStart"/>
      <w:r>
        <w:t>useRef</w:t>
      </w:r>
      <w:proofErr w:type="spellEnd"/>
      <w:r>
        <w:t>(</w:t>
      </w:r>
      <w:r>
        <w:rPr>
          <w:color w:val="0000FF"/>
        </w:rPr>
        <w:t>true</w:t>
      </w:r>
      <w:r>
        <w:t>);</w:t>
      </w:r>
    </w:p>
    <w:p w14:paraId="6A1E4C27" w14:textId="77777777" w:rsidR="00327E83" w:rsidRDefault="003465B9">
      <w:pPr>
        <w:pStyle w:val="CodeBlock"/>
      </w:pPr>
      <w:r>
        <w:t xml:space="preserve">  </w:t>
      </w:r>
      <w:r>
        <w:rPr>
          <w:color w:val="0000FF"/>
        </w:rPr>
        <w:t>const</w:t>
      </w:r>
      <w:r>
        <w:t xml:space="preserve"> dispatch = </w:t>
      </w:r>
      <w:proofErr w:type="spellStart"/>
      <w:r>
        <w:t>useJarvisStore</w:t>
      </w:r>
      <w:proofErr w:type="spellEnd"/>
      <w:r>
        <w:t xml:space="preserve">((state) =&gt; </w:t>
      </w:r>
      <w:proofErr w:type="spellStart"/>
      <w:proofErr w:type="gramStart"/>
      <w:r>
        <w:t>state.dispatch</w:t>
      </w:r>
      <w:proofErr w:type="spellEnd"/>
      <w:proofErr w:type="gramEnd"/>
      <w:r>
        <w:t>);</w:t>
      </w:r>
    </w:p>
    <w:p w14:paraId="275C6503" w14:textId="77777777" w:rsidR="00327E83" w:rsidRDefault="003465B9">
      <w:pPr>
        <w:pStyle w:val="CodeBlock"/>
      </w:pPr>
      <w:r>
        <w:t xml:space="preserve">  </w:t>
      </w:r>
      <w:r>
        <w:rPr>
          <w:color w:val="0000FF"/>
        </w:rPr>
        <w:t>const</w:t>
      </w:r>
      <w:r>
        <w:t xml:space="preserve"> </w:t>
      </w:r>
      <w:proofErr w:type="spellStart"/>
      <w:r>
        <w:t>connectionStatus</w:t>
      </w:r>
      <w:proofErr w:type="spellEnd"/>
      <w:r>
        <w:t xml:space="preserve"> = </w:t>
      </w:r>
      <w:proofErr w:type="spellStart"/>
      <w:r>
        <w:t>useJarvisStore</w:t>
      </w:r>
      <w:proofErr w:type="spellEnd"/>
      <w:r>
        <w:t xml:space="preserve">((state) =&gt; </w:t>
      </w:r>
      <w:proofErr w:type="spellStart"/>
      <w:proofErr w:type="gramStart"/>
      <w:r>
        <w:t>state.connectionStatus</w:t>
      </w:r>
      <w:proofErr w:type="spellEnd"/>
      <w:proofErr w:type="gramEnd"/>
      <w:r>
        <w:t>);</w:t>
      </w:r>
    </w:p>
    <w:p w14:paraId="1E9BECB3" w14:textId="77777777" w:rsidR="00327E83" w:rsidRDefault="003465B9">
      <w:pPr>
        <w:pStyle w:val="CodeBlock"/>
      </w:pPr>
      <w:r>
        <w:t xml:space="preserve">  </w:t>
      </w:r>
      <w:r>
        <w:rPr>
          <w:color w:val="0000FF"/>
        </w:rPr>
        <w:t>const</w:t>
      </w:r>
      <w:r>
        <w:t xml:space="preserve"> </w:t>
      </w:r>
      <w:proofErr w:type="spellStart"/>
      <w:r>
        <w:t>setConnectionStatus</w:t>
      </w:r>
      <w:proofErr w:type="spellEnd"/>
      <w:r>
        <w:t xml:space="preserve"> = </w:t>
      </w:r>
      <w:proofErr w:type="spellStart"/>
      <w:r>
        <w:t>useJarvisStore</w:t>
      </w:r>
      <w:proofErr w:type="spellEnd"/>
      <w:r>
        <w:t xml:space="preserve">((state) =&gt; </w:t>
      </w:r>
      <w:proofErr w:type="spellStart"/>
      <w:proofErr w:type="gramStart"/>
      <w:r>
        <w:t>state.setConnectionStatus</w:t>
      </w:r>
      <w:proofErr w:type="spellEnd"/>
      <w:proofErr w:type="gramEnd"/>
      <w:r>
        <w:t>);</w:t>
      </w:r>
    </w:p>
    <w:p w14:paraId="5ED442E0" w14:textId="77777777" w:rsidR="00327E83" w:rsidRDefault="00327E83">
      <w:pPr>
        <w:pStyle w:val="CodeBlock"/>
      </w:pPr>
    </w:p>
    <w:p w14:paraId="10167FE4" w14:textId="77777777" w:rsidR="00327E83" w:rsidRDefault="003465B9">
      <w:pPr>
        <w:pStyle w:val="CodeBlock"/>
      </w:pPr>
      <w:r>
        <w:t xml:space="preserve">  </w:t>
      </w:r>
      <w:proofErr w:type="spellStart"/>
      <w:proofErr w:type="gramStart"/>
      <w:r>
        <w:t>useEffect</w:t>
      </w:r>
      <w:proofErr w:type="spellEnd"/>
      <w:r>
        <w:t>(</w:t>
      </w:r>
      <w:proofErr w:type="gramEnd"/>
      <w:r>
        <w:t>() =&gt; {</w:t>
      </w:r>
    </w:p>
    <w:p w14:paraId="4A35129D" w14:textId="77777777" w:rsidR="00327E83" w:rsidRDefault="003465B9">
      <w:pPr>
        <w:pStyle w:val="CodeBlock"/>
      </w:pPr>
      <w:r>
        <w:t xml:space="preserve">    </w:t>
      </w:r>
      <w:r>
        <w:rPr>
          <w:color w:val="0000FF"/>
        </w:rPr>
        <w:t>const</w:t>
      </w:r>
      <w:r>
        <w:t xml:space="preserve"> </w:t>
      </w:r>
      <w:proofErr w:type="spellStart"/>
      <w:r>
        <w:t>clearReconnectTimer</w:t>
      </w:r>
      <w:proofErr w:type="spellEnd"/>
      <w:r>
        <w:t xml:space="preserve"> = () =&gt; {</w:t>
      </w:r>
    </w:p>
    <w:p w14:paraId="7117E121" w14:textId="77777777" w:rsidR="00327E83" w:rsidRDefault="003465B9">
      <w:pPr>
        <w:pStyle w:val="CodeBlock"/>
      </w:pPr>
      <w:r>
        <w:t xml:space="preserve">      </w:t>
      </w:r>
      <w:r>
        <w:rPr>
          <w:color w:val="0000FF"/>
        </w:rPr>
        <w:t>if</w:t>
      </w:r>
      <w:r>
        <w:t xml:space="preserve"> (</w:t>
      </w:r>
      <w:proofErr w:type="spellStart"/>
      <w:proofErr w:type="gramStart"/>
      <w:r>
        <w:t>reconnectTimerRef.current</w:t>
      </w:r>
      <w:proofErr w:type="spellEnd"/>
      <w:r>
        <w:t xml:space="preserve"> !</w:t>
      </w:r>
      <w:proofErr w:type="gramEnd"/>
      <w:r>
        <w:t xml:space="preserve">== </w:t>
      </w:r>
      <w:r>
        <w:rPr>
          <w:color w:val="0000FF"/>
        </w:rPr>
        <w:t>null</w:t>
      </w:r>
      <w:r>
        <w:t>) {</w:t>
      </w:r>
    </w:p>
    <w:p w14:paraId="3C24B5DC" w14:textId="77777777" w:rsidR="00327E83" w:rsidRDefault="003465B9">
      <w:pPr>
        <w:pStyle w:val="CodeBlock"/>
      </w:pPr>
      <w:r>
        <w:t xml:space="preserve">        </w:t>
      </w:r>
      <w:proofErr w:type="spellStart"/>
      <w:proofErr w:type="gramStart"/>
      <w:r>
        <w:rPr>
          <w:color w:val="267F99"/>
        </w:rPr>
        <w:t>window</w:t>
      </w:r>
      <w:r>
        <w:t>.clearTimeout</w:t>
      </w:r>
      <w:proofErr w:type="spellEnd"/>
      <w:proofErr w:type="gramEnd"/>
      <w:r>
        <w:t>(</w:t>
      </w:r>
      <w:proofErr w:type="spellStart"/>
      <w:r>
        <w:t>reconnectTimerRef.current</w:t>
      </w:r>
      <w:proofErr w:type="spellEnd"/>
      <w:r>
        <w:t>);</w:t>
      </w:r>
    </w:p>
    <w:p w14:paraId="676190F6" w14:textId="77777777" w:rsidR="00327E83" w:rsidRDefault="003465B9">
      <w:pPr>
        <w:pStyle w:val="CodeBlock"/>
      </w:pPr>
      <w:r>
        <w:t xml:space="preserve">        </w:t>
      </w:r>
      <w:proofErr w:type="spellStart"/>
      <w:r>
        <w:t>reconnectTimerRef.current</w:t>
      </w:r>
      <w:proofErr w:type="spellEnd"/>
      <w:r>
        <w:t xml:space="preserve"> = </w:t>
      </w:r>
      <w:r>
        <w:rPr>
          <w:color w:val="0000FF"/>
        </w:rPr>
        <w:t>null</w:t>
      </w:r>
      <w:r>
        <w:t>;</w:t>
      </w:r>
    </w:p>
    <w:p w14:paraId="2503179E" w14:textId="77777777" w:rsidR="00327E83" w:rsidRDefault="003465B9">
      <w:pPr>
        <w:pStyle w:val="CodeBlock"/>
      </w:pPr>
      <w:r>
        <w:t xml:space="preserve">      }</w:t>
      </w:r>
    </w:p>
    <w:p w14:paraId="02ADD19C" w14:textId="77777777" w:rsidR="00327E83" w:rsidRDefault="003465B9">
      <w:pPr>
        <w:pStyle w:val="CodeBlock"/>
      </w:pPr>
      <w:r>
        <w:t xml:space="preserve">    };</w:t>
      </w:r>
    </w:p>
    <w:p w14:paraId="614EEC8A" w14:textId="77777777" w:rsidR="00327E83" w:rsidRDefault="003465B9">
      <w:pPr>
        <w:pStyle w:val="Caption"/>
      </w:pPr>
      <w:r>
        <w:t>Listing 4.11.12: Desktop WebSocket connection, event dispatch, and reconnect backoff.</w:t>
      </w:r>
    </w:p>
    <w:p w14:paraId="2BD5640C" w14:textId="77777777" w:rsidR="00327E83" w:rsidRDefault="003465B9">
      <w:r>
        <w:t xml:space="preserve">Application state is stored in </w:t>
      </w:r>
      <w:proofErr w:type="spellStart"/>
      <w:r>
        <w:t>Zustand</w:t>
      </w:r>
      <w:proofErr w:type="spellEnd"/>
      <w:r>
        <w:t xml:space="preserve">. Runtime events update dialogue state, transcripts, response, metrics, errors, and config. A subset of UI preferences is persisted to </w:t>
      </w:r>
      <w:proofErr w:type="spellStart"/>
      <w:r>
        <w:t>localStorage</w:t>
      </w:r>
      <w:proofErr w:type="spellEnd"/>
      <w:r>
        <w:t xml:space="preserve"> and rehydrated across separate Tauri windows.</w:t>
      </w:r>
    </w:p>
    <w:p w14:paraId="346BD8C8" w14:textId="77777777" w:rsidR="00327E83" w:rsidRDefault="003465B9">
      <w:pPr>
        <w:pStyle w:val="CodeBlock"/>
      </w:pPr>
      <w:r>
        <w:rPr>
          <w:color w:val="0000FF"/>
        </w:rPr>
        <w:t>import</w:t>
      </w:r>
      <w:r>
        <w:t xml:space="preserve"> </w:t>
      </w:r>
      <w:proofErr w:type="gramStart"/>
      <w:r>
        <w:t>{ create</w:t>
      </w:r>
      <w:proofErr w:type="gramEnd"/>
      <w:r>
        <w:t xml:space="preserve"> } </w:t>
      </w:r>
      <w:r>
        <w:rPr>
          <w:color w:val="0000FF"/>
        </w:rPr>
        <w:t>from</w:t>
      </w:r>
      <w:r>
        <w:t xml:space="preserve"> </w:t>
      </w:r>
      <w:r>
        <w:rPr>
          <w:color w:val="A31515"/>
        </w:rPr>
        <w:t>'</w:t>
      </w:r>
      <w:proofErr w:type="spellStart"/>
      <w:r>
        <w:rPr>
          <w:color w:val="A31515"/>
        </w:rPr>
        <w:t>zustand</w:t>
      </w:r>
      <w:proofErr w:type="spellEnd"/>
      <w:r>
        <w:rPr>
          <w:color w:val="A31515"/>
        </w:rPr>
        <w:t>'</w:t>
      </w:r>
      <w:r>
        <w:t>;</w:t>
      </w:r>
    </w:p>
    <w:p w14:paraId="286841E1" w14:textId="77777777" w:rsidR="00327E83" w:rsidRDefault="003465B9">
      <w:pPr>
        <w:pStyle w:val="CodeBlock"/>
      </w:pPr>
      <w:r>
        <w:rPr>
          <w:color w:val="0000FF"/>
        </w:rPr>
        <w:t>import</w:t>
      </w:r>
      <w:r>
        <w:t xml:space="preserve"> </w:t>
      </w:r>
      <w:proofErr w:type="gramStart"/>
      <w:r>
        <w:t xml:space="preserve">{ </w:t>
      </w:r>
      <w:proofErr w:type="spellStart"/>
      <w:r>
        <w:t>createJSONStorage</w:t>
      </w:r>
      <w:proofErr w:type="spellEnd"/>
      <w:proofErr w:type="gramEnd"/>
      <w:r>
        <w:t xml:space="preserve">, </w:t>
      </w:r>
      <w:proofErr w:type="gramStart"/>
      <w:r>
        <w:t>persist }</w:t>
      </w:r>
      <w:proofErr w:type="gramEnd"/>
      <w:r>
        <w:t xml:space="preserve"> </w:t>
      </w:r>
      <w:r>
        <w:rPr>
          <w:color w:val="0000FF"/>
        </w:rPr>
        <w:t>from</w:t>
      </w:r>
      <w:r>
        <w:t xml:space="preserve"> </w:t>
      </w:r>
      <w:r>
        <w:rPr>
          <w:color w:val="A31515"/>
        </w:rPr>
        <w:t>'</w:t>
      </w:r>
      <w:proofErr w:type="spellStart"/>
      <w:r>
        <w:rPr>
          <w:color w:val="A31515"/>
        </w:rPr>
        <w:t>zustand</w:t>
      </w:r>
      <w:proofErr w:type="spellEnd"/>
      <w:r>
        <w:rPr>
          <w:color w:val="A31515"/>
        </w:rPr>
        <w:t>/middleware'</w:t>
      </w:r>
      <w:r>
        <w:t>;</w:t>
      </w:r>
    </w:p>
    <w:p w14:paraId="42B42AAE" w14:textId="77777777" w:rsidR="00327E83" w:rsidRDefault="003465B9">
      <w:pPr>
        <w:pStyle w:val="CodeBlock"/>
      </w:pPr>
      <w:r>
        <w:rPr>
          <w:color w:val="0000FF"/>
        </w:rPr>
        <w:t>import</w:t>
      </w:r>
      <w:r>
        <w:t xml:space="preserve"> </w:t>
      </w:r>
      <w:r>
        <w:rPr>
          <w:color w:val="0000FF"/>
        </w:rPr>
        <w:t>type</w:t>
      </w:r>
      <w:r>
        <w:t xml:space="preserve"> </w:t>
      </w:r>
      <w:proofErr w:type="gramStart"/>
      <w:r>
        <w:t xml:space="preserve">{ </w:t>
      </w:r>
      <w:proofErr w:type="spellStart"/>
      <w:r>
        <w:t>ConfigValues</w:t>
      </w:r>
      <w:proofErr w:type="spellEnd"/>
      <w:proofErr w:type="gramEnd"/>
      <w:r>
        <w:t xml:space="preserve">, </w:t>
      </w:r>
      <w:proofErr w:type="spellStart"/>
      <w:r>
        <w:t>DialogueState</w:t>
      </w:r>
      <w:proofErr w:type="spellEnd"/>
      <w:r>
        <w:t xml:space="preserve">, </w:t>
      </w:r>
      <w:proofErr w:type="spellStart"/>
      <w:r>
        <w:t>EngineEvent</w:t>
      </w:r>
      <w:proofErr w:type="spellEnd"/>
      <w:r>
        <w:t xml:space="preserve">, </w:t>
      </w:r>
      <w:proofErr w:type="spellStart"/>
      <w:r>
        <w:t>FeatureFlags</w:t>
      </w:r>
      <w:proofErr w:type="spellEnd"/>
      <w:r>
        <w:t xml:space="preserve">, </w:t>
      </w:r>
      <w:proofErr w:type="gramStart"/>
      <w:r>
        <w:t>Language }</w:t>
      </w:r>
      <w:proofErr w:type="gramEnd"/>
      <w:r>
        <w:t xml:space="preserve"> </w:t>
      </w:r>
      <w:r>
        <w:rPr>
          <w:color w:val="0000FF"/>
        </w:rPr>
        <w:t>from</w:t>
      </w:r>
      <w:r>
        <w:t xml:space="preserve"> </w:t>
      </w:r>
      <w:proofErr w:type="gramStart"/>
      <w:r>
        <w:rPr>
          <w:color w:val="A31515"/>
        </w:rPr>
        <w:t>'..</w:t>
      </w:r>
      <w:proofErr w:type="gramEnd"/>
      <w:r>
        <w:rPr>
          <w:color w:val="A31515"/>
        </w:rPr>
        <w:t>/protocol'</w:t>
      </w:r>
      <w:r>
        <w:t>;</w:t>
      </w:r>
    </w:p>
    <w:p w14:paraId="14D63C2A" w14:textId="77777777" w:rsidR="00327E83" w:rsidRDefault="00327E83">
      <w:pPr>
        <w:pStyle w:val="CodeBlock"/>
      </w:pPr>
    </w:p>
    <w:p w14:paraId="79CEE0C2" w14:textId="77777777" w:rsidR="00327E83" w:rsidRDefault="003465B9">
      <w:pPr>
        <w:pStyle w:val="CodeBlock"/>
      </w:pPr>
      <w:r>
        <w:rPr>
          <w:color w:val="0000FF"/>
        </w:rPr>
        <w:t>type</w:t>
      </w:r>
      <w:r>
        <w:t xml:space="preserve"> </w:t>
      </w:r>
      <w:proofErr w:type="spellStart"/>
      <w:r>
        <w:t>ConnectionStatus</w:t>
      </w:r>
      <w:proofErr w:type="spellEnd"/>
      <w:r>
        <w:t xml:space="preserve"> = </w:t>
      </w:r>
      <w:r>
        <w:rPr>
          <w:color w:val="A31515"/>
        </w:rPr>
        <w:t>'connecting'</w:t>
      </w:r>
      <w:r>
        <w:t xml:space="preserve"> | </w:t>
      </w:r>
      <w:r>
        <w:rPr>
          <w:color w:val="A31515"/>
        </w:rPr>
        <w:t>'connected'</w:t>
      </w:r>
      <w:r>
        <w:t xml:space="preserve"> | </w:t>
      </w:r>
      <w:r>
        <w:rPr>
          <w:color w:val="A31515"/>
        </w:rPr>
        <w:t>'disconnected'</w:t>
      </w:r>
      <w:r>
        <w:t>;</w:t>
      </w:r>
    </w:p>
    <w:p w14:paraId="109179F3" w14:textId="77777777" w:rsidR="00327E83" w:rsidRDefault="003465B9">
      <w:pPr>
        <w:pStyle w:val="CodeBlock"/>
      </w:pPr>
      <w:r>
        <w:rPr>
          <w:color w:val="0000FF"/>
        </w:rPr>
        <w:t>export</w:t>
      </w:r>
      <w:r>
        <w:t xml:space="preserve"> </w:t>
      </w:r>
      <w:r>
        <w:rPr>
          <w:color w:val="0000FF"/>
        </w:rPr>
        <w:t>type</w:t>
      </w:r>
      <w:r>
        <w:t xml:space="preserve"> </w:t>
      </w:r>
      <w:proofErr w:type="spellStart"/>
      <w:r>
        <w:t>AvatarDirection</w:t>
      </w:r>
      <w:proofErr w:type="spellEnd"/>
      <w:r>
        <w:t xml:space="preserve"> = </w:t>
      </w:r>
      <w:r>
        <w:rPr>
          <w:color w:val="A31515"/>
        </w:rPr>
        <w:t>'aurora'</w:t>
      </w:r>
      <w:r>
        <w:t xml:space="preserve"> | </w:t>
      </w:r>
      <w:r>
        <w:rPr>
          <w:color w:val="A31515"/>
        </w:rPr>
        <w:t>'glyph'</w:t>
      </w:r>
      <w:r>
        <w:t xml:space="preserve"> | </w:t>
      </w:r>
      <w:r>
        <w:rPr>
          <w:color w:val="A31515"/>
        </w:rPr>
        <w:t>'</w:t>
      </w:r>
      <w:proofErr w:type="spellStart"/>
      <w:r>
        <w:rPr>
          <w:color w:val="A31515"/>
        </w:rPr>
        <w:t>glassai</w:t>
      </w:r>
      <w:proofErr w:type="spellEnd"/>
      <w:r>
        <w:rPr>
          <w:color w:val="A31515"/>
        </w:rPr>
        <w:t>'</w:t>
      </w:r>
      <w:r>
        <w:t xml:space="preserve"> | </w:t>
      </w:r>
      <w:r>
        <w:rPr>
          <w:color w:val="A31515"/>
        </w:rPr>
        <w:t>'companion'</w:t>
      </w:r>
      <w:r>
        <w:t>;</w:t>
      </w:r>
    </w:p>
    <w:p w14:paraId="38002257" w14:textId="77777777" w:rsidR="00327E83" w:rsidRDefault="003465B9">
      <w:pPr>
        <w:pStyle w:val="CodeBlock"/>
      </w:pPr>
      <w:r>
        <w:rPr>
          <w:color w:val="0000FF"/>
        </w:rPr>
        <w:t>export</w:t>
      </w:r>
      <w:r>
        <w:t xml:space="preserve"> </w:t>
      </w:r>
      <w:r>
        <w:rPr>
          <w:color w:val="0000FF"/>
        </w:rPr>
        <w:t>type</w:t>
      </w:r>
      <w:r>
        <w:t xml:space="preserve"> </w:t>
      </w:r>
      <w:proofErr w:type="spellStart"/>
      <w:r>
        <w:t>AppView</w:t>
      </w:r>
      <w:proofErr w:type="spellEnd"/>
      <w:r>
        <w:t xml:space="preserve"> = </w:t>
      </w:r>
      <w:r>
        <w:rPr>
          <w:color w:val="A31515"/>
        </w:rPr>
        <w:t>'overlay'</w:t>
      </w:r>
      <w:r>
        <w:t xml:space="preserve"> | </w:t>
      </w:r>
      <w:r>
        <w:rPr>
          <w:color w:val="A31515"/>
        </w:rPr>
        <w:t>'dashboard'</w:t>
      </w:r>
      <w:r>
        <w:t>;</w:t>
      </w:r>
    </w:p>
    <w:p w14:paraId="78322CE2" w14:textId="77777777" w:rsidR="00327E83" w:rsidRDefault="003465B9">
      <w:pPr>
        <w:pStyle w:val="CodeBlock"/>
      </w:pPr>
      <w:r>
        <w:rPr>
          <w:color w:val="0000FF"/>
        </w:rPr>
        <w:t>export</w:t>
      </w:r>
      <w:r>
        <w:t xml:space="preserve"> </w:t>
      </w:r>
      <w:r>
        <w:rPr>
          <w:color w:val="0000FF"/>
        </w:rPr>
        <w:t>type</w:t>
      </w:r>
      <w:r>
        <w:t xml:space="preserve"> </w:t>
      </w:r>
      <w:proofErr w:type="spellStart"/>
      <w:r>
        <w:t>UiLanguage</w:t>
      </w:r>
      <w:proofErr w:type="spellEnd"/>
      <w:r>
        <w:t xml:space="preserve"> = Language | </w:t>
      </w:r>
      <w:r>
        <w:rPr>
          <w:color w:val="A31515"/>
        </w:rPr>
        <w:t>'auto'</w:t>
      </w:r>
      <w:r>
        <w:t>;</w:t>
      </w:r>
    </w:p>
    <w:p w14:paraId="37F0CCAB" w14:textId="77777777" w:rsidR="00327E83" w:rsidRDefault="00327E83">
      <w:pPr>
        <w:pStyle w:val="CodeBlock"/>
      </w:pPr>
    </w:p>
    <w:p w14:paraId="2BE88B9F" w14:textId="77777777" w:rsidR="00327E83" w:rsidRDefault="003465B9">
      <w:pPr>
        <w:pStyle w:val="CodeBlock"/>
      </w:pPr>
      <w:r>
        <w:rPr>
          <w:color w:val="0000FF"/>
        </w:rPr>
        <w:t>interface</w:t>
      </w:r>
      <w:r>
        <w:t xml:space="preserve"> </w:t>
      </w:r>
      <w:proofErr w:type="spellStart"/>
      <w:r>
        <w:t>JarvisState</w:t>
      </w:r>
      <w:proofErr w:type="spellEnd"/>
      <w:r>
        <w:t xml:space="preserve"> {</w:t>
      </w:r>
    </w:p>
    <w:p w14:paraId="134121E4" w14:textId="77777777" w:rsidR="00327E83" w:rsidRDefault="003465B9">
      <w:pPr>
        <w:pStyle w:val="CodeBlock"/>
      </w:pPr>
      <w:r>
        <w:t xml:space="preserve">  </w:t>
      </w:r>
      <w:proofErr w:type="spellStart"/>
      <w:r>
        <w:t>connectionStatus</w:t>
      </w:r>
      <w:proofErr w:type="spellEnd"/>
      <w:r>
        <w:t xml:space="preserve">: </w:t>
      </w:r>
      <w:proofErr w:type="spellStart"/>
      <w:r>
        <w:rPr>
          <w:color w:val="0000FF"/>
        </w:rPr>
        <w:t>ConnectionStatus</w:t>
      </w:r>
      <w:proofErr w:type="spellEnd"/>
      <w:r>
        <w:t>;</w:t>
      </w:r>
    </w:p>
    <w:p w14:paraId="44BDD41C" w14:textId="77777777" w:rsidR="00327E83" w:rsidRDefault="003465B9">
      <w:pPr>
        <w:pStyle w:val="CodeBlock"/>
      </w:pPr>
      <w:r>
        <w:t xml:space="preserve">  </w:t>
      </w:r>
      <w:proofErr w:type="spellStart"/>
      <w:r>
        <w:t>dialogueState</w:t>
      </w:r>
      <w:proofErr w:type="spellEnd"/>
      <w:r>
        <w:t xml:space="preserve">: </w:t>
      </w:r>
      <w:proofErr w:type="spellStart"/>
      <w:r>
        <w:rPr>
          <w:color w:val="0000FF"/>
        </w:rPr>
        <w:t>DialogueState</w:t>
      </w:r>
      <w:proofErr w:type="spellEnd"/>
      <w:r>
        <w:t>;</w:t>
      </w:r>
    </w:p>
    <w:p w14:paraId="417F1D6C" w14:textId="77777777" w:rsidR="00327E83" w:rsidRDefault="003465B9">
      <w:pPr>
        <w:pStyle w:val="CodeBlock"/>
      </w:pPr>
      <w:r>
        <w:t xml:space="preserve">  config: </w:t>
      </w:r>
      <w:proofErr w:type="spellStart"/>
      <w:r>
        <w:rPr>
          <w:color w:val="0000FF"/>
        </w:rPr>
        <w:t>ConfigValues</w:t>
      </w:r>
      <w:proofErr w:type="spellEnd"/>
      <w:r>
        <w:t xml:space="preserve"> | </w:t>
      </w:r>
      <w:r>
        <w:rPr>
          <w:color w:val="0000FF"/>
        </w:rPr>
        <w:t>null</w:t>
      </w:r>
      <w:r>
        <w:t>;</w:t>
      </w:r>
    </w:p>
    <w:p w14:paraId="44989D9D" w14:textId="77777777" w:rsidR="00327E83" w:rsidRDefault="003465B9">
      <w:pPr>
        <w:pStyle w:val="CodeBlock"/>
      </w:pPr>
      <w:r>
        <w:t xml:space="preserve">  </w:t>
      </w:r>
      <w:proofErr w:type="spellStart"/>
      <w:r>
        <w:t>appView</w:t>
      </w:r>
      <w:proofErr w:type="spellEnd"/>
      <w:r>
        <w:t xml:space="preserve">: </w:t>
      </w:r>
      <w:proofErr w:type="spellStart"/>
      <w:r>
        <w:rPr>
          <w:color w:val="0000FF"/>
        </w:rPr>
        <w:t>AppView</w:t>
      </w:r>
      <w:proofErr w:type="spellEnd"/>
      <w:r>
        <w:t>;</w:t>
      </w:r>
    </w:p>
    <w:p w14:paraId="2DE360A9" w14:textId="77777777" w:rsidR="00327E83" w:rsidRDefault="003465B9">
      <w:pPr>
        <w:pStyle w:val="CodeBlock"/>
      </w:pPr>
      <w:r>
        <w:t xml:space="preserve">  </w:t>
      </w:r>
      <w:proofErr w:type="spellStart"/>
      <w:r>
        <w:t>uiLanguage</w:t>
      </w:r>
      <w:proofErr w:type="spellEnd"/>
      <w:r>
        <w:t xml:space="preserve">: </w:t>
      </w:r>
      <w:proofErr w:type="spellStart"/>
      <w:r>
        <w:rPr>
          <w:color w:val="0000FF"/>
        </w:rPr>
        <w:t>UiLanguage</w:t>
      </w:r>
      <w:proofErr w:type="spellEnd"/>
      <w:r>
        <w:t>;</w:t>
      </w:r>
    </w:p>
    <w:p w14:paraId="06FFF7F5" w14:textId="77777777" w:rsidR="00327E83" w:rsidRDefault="003465B9">
      <w:pPr>
        <w:pStyle w:val="CodeBlock"/>
      </w:pPr>
      <w:r>
        <w:t xml:space="preserve">  amplitude: </w:t>
      </w:r>
      <w:r>
        <w:rPr>
          <w:color w:val="0000FF"/>
        </w:rPr>
        <w:t>number</w:t>
      </w:r>
      <w:r>
        <w:t>;</w:t>
      </w:r>
    </w:p>
    <w:p w14:paraId="24D82D33" w14:textId="77777777" w:rsidR="00327E83" w:rsidRDefault="003465B9">
      <w:pPr>
        <w:pStyle w:val="CodeBlock"/>
      </w:pPr>
      <w:r>
        <w:t xml:space="preserve">  muted: </w:t>
      </w:r>
      <w:proofErr w:type="spellStart"/>
      <w:r>
        <w:rPr>
          <w:color w:val="0000FF"/>
        </w:rPr>
        <w:t>boolean</w:t>
      </w:r>
      <w:proofErr w:type="spellEnd"/>
      <w:r>
        <w:t>;</w:t>
      </w:r>
    </w:p>
    <w:p w14:paraId="144AC40A" w14:textId="77777777" w:rsidR="00327E83" w:rsidRDefault="003465B9">
      <w:pPr>
        <w:pStyle w:val="CodeBlock"/>
      </w:pPr>
      <w:r>
        <w:t xml:space="preserve">  </w:t>
      </w:r>
      <w:proofErr w:type="spellStart"/>
      <w:r>
        <w:t>partialTranscript</w:t>
      </w:r>
      <w:proofErr w:type="spellEnd"/>
      <w:r>
        <w:t xml:space="preserve">: </w:t>
      </w:r>
      <w:r>
        <w:rPr>
          <w:color w:val="0000FF"/>
        </w:rPr>
        <w:t>string</w:t>
      </w:r>
      <w:r>
        <w:t>;</w:t>
      </w:r>
    </w:p>
    <w:p w14:paraId="134F6430" w14:textId="77777777" w:rsidR="00327E83" w:rsidRDefault="003465B9">
      <w:pPr>
        <w:pStyle w:val="CodeBlock"/>
      </w:pPr>
      <w:r>
        <w:lastRenderedPageBreak/>
        <w:t xml:space="preserve">  </w:t>
      </w:r>
      <w:proofErr w:type="spellStart"/>
      <w:r>
        <w:t>finalTranscript</w:t>
      </w:r>
      <w:proofErr w:type="spellEnd"/>
      <w:r>
        <w:t xml:space="preserve">: </w:t>
      </w:r>
      <w:r>
        <w:rPr>
          <w:color w:val="0000FF"/>
        </w:rPr>
        <w:t>string</w:t>
      </w:r>
      <w:r>
        <w:t>;</w:t>
      </w:r>
    </w:p>
    <w:p w14:paraId="67C353E3" w14:textId="77777777" w:rsidR="00327E83" w:rsidRDefault="003465B9">
      <w:pPr>
        <w:pStyle w:val="CodeBlock"/>
      </w:pPr>
      <w:r>
        <w:t xml:space="preserve">  </w:t>
      </w:r>
      <w:proofErr w:type="spellStart"/>
      <w:r>
        <w:t>transcriptLanguage</w:t>
      </w:r>
      <w:proofErr w:type="spellEnd"/>
      <w:r>
        <w:t xml:space="preserve">: </w:t>
      </w:r>
      <w:r>
        <w:rPr>
          <w:color w:val="0000FF"/>
        </w:rPr>
        <w:t>Language</w:t>
      </w:r>
      <w:r>
        <w:t xml:space="preserve"> | </w:t>
      </w:r>
      <w:r>
        <w:rPr>
          <w:color w:val="0000FF"/>
        </w:rPr>
        <w:t>null</w:t>
      </w:r>
      <w:r>
        <w:t>;</w:t>
      </w:r>
    </w:p>
    <w:p w14:paraId="4B760C1F" w14:textId="77777777" w:rsidR="00327E83" w:rsidRDefault="003465B9">
      <w:pPr>
        <w:pStyle w:val="Caption"/>
      </w:pPr>
      <w:r>
        <w:t>Listing 4.11.13: Desktop store state shape.</w:t>
      </w:r>
    </w:p>
    <w:p w14:paraId="0ABBE73E" w14:textId="77777777" w:rsidR="00327E83" w:rsidRDefault="003465B9">
      <w:pPr>
        <w:pStyle w:val="CodeBlock"/>
      </w:pPr>
      <w:r>
        <w:t xml:space="preserve">      ...</w:t>
      </w:r>
      <w:proofErr w:type="spellStart"/>
      <w:r>
        <w:t>initialState</w:t>
      </w:r>
      <w:proofErr w:type="spellEnd"/>
      <w:r>
        <w:t>,</w:t>
      </w:r>
    </w:p>
    <w:p w14:paraId="65A2F12A" w14:textId="77777777" w:rsidR="00327E83" w:rsidRDefault="003465B9">
      <w:pPr>
        <w:pStyle w:val="CodeBlock"/>
      </w:pPr>
      <w:r>
        <w:t xml:space="preserve">      dispatch: (event) =&gt; {</w:t>
      </w:r>
    </w:p>
    <w:p w14:paraId="370AC894" w14:textId="77777777" w:rsidR="00327E83" w:rsidRDefault="003465B9">
      <w:pPr>
        <w:pStyle w:val="CodeBlock"/>
      </w:pPr>
      <w:r>
        <w:t xml:space="preserve">        </w:t>
      </w:r>
      <w:r>
        <w:rPr>
          <w:color w:val="0000FF"/>
        </w:rPr>
        <w:t>switch</w:t>
      </w:r>
      <w:r>
        <w:t xml:space="preserve"> (</w:t>
      </w:r>
      <w:proofErr w:type="spellStart"/>
      <w:proofErr w:type="gramStart"/>
      <w:r>
        <w:t>event.</w:t>
      </w:r>
      <w:r>
        <w:rPr>
          <w:color w:val="0000FF"/>
        </w:rPr>
        <w:t>type</w:t>
      </w:r>
      <w:proofErr w:type="spellEnd"/>
      <w:proofErr w:type="gramEnd"/>
      <w:r>
        <w:t>) {</w:t>
      </w:r>
    </w:p>
    <w:p w14:paraId="33BD93F5" w14:textId="77777777" w:rsidR="00327E83" w:rsidRDefault="003465B9">
      <w:pPr>
        <w:pStyle w:val="CodeBlock"/>
      </w:pPr>
      <w:r>
        <w:t xml:space="preserve">          </w:t>
      </w:r>
      <w:r>
        <w:rPr>
          <w:color w:val="0000FF"/>
        </w:rPr>
        <w:t>case</w:t>
      </w:r>
      <w:r>
        <w:t xml:space="preserve"> </w:t>
      </w:r>
      <w:r>
        <w:rPr>
          <w:color w:val="A31515"/>
        </w:rPr>
        <w:t>'</w:t>
      </w:r>
      <w:proofErr w:type="spellStart"/>
      <w:r>
        <w:rPr>
          <w:color w:val="A31515"/>
        </w:rPr>
        <w:t>state_changed</w:t>
      </w:r>
      <w:proofErr w:type="spellEnd"/>
      <w:r>
        <w:rPr>
          <w:color w:val="A31515"/>
        </w:rPr>
        <w:t>'</w:t>
      </w:r>
      <w:r>
        <w:t>:</w:t>
      </w:r>
    </w:p>
    <w:p w14:paraId="0AE1EEB5" w14:textId="77777777" w:rsidR="00327E83" w:rsidRDefault="003465B9">
      <w:pPr>
        <w:pStyle w:val="CodeBlock"/>
      </w:pPr>
      <w:r>
        <w:t xml:space="preserve">            </w:t>
      </w:r>
      <w:proofErr w:type="gramStart"/>
      <w:r>
        <w:t>set(</w:t>
      </w:r>
      <w:proofErr w:type="gramEnd"/>
      <w:r>
        <w:t>{</w:t>
      </w:r>
    </w:p>
    <w:p w14:paraId="188F3AEC" w14:textId="77777777" w:rsidR="00327E83" w:rsidRDefault="003465B9">
      <w:pPr>
        <w:pStyle w:val="CodeBlock"/>
      </w:pPr>
      <w:r>
        <w:t xml:space="preserve">              </w:t>
      </w:r>
      <w:proofErr w:type="spellStart"/>
      <w:r>
        <w:t>dialogueState</w:t>
      </w:r>
      <w:proofErr w:type="spellEnd"/>
      <w:r>
        <w:t xml:space="preserve">: </w:t>
      </w:r>
      <w:proofErr w:type="spellStart"/>
      <w:proofErr w:type="gramStart"/>
      <w:r>
        <w:rPr>
          <w:color w:val="0000FF"/>
        </w:rPr>
        <w:t>event.state</w:t>
      </w:r>
      <w:proofErr w:type="spellEnd"/>
      <w:proofErr w:type="gramEnd"/>
      <w:r>
        <w:t>,</w:t>
      </w:r>
    </w:p>
    <w:p w14:paraId="49D426CE" w14:textId="77777777" w:rsidR="00327E83" w:rsidRDefault="003465B9">
      <w:pPr>
        <w:pStyle w:val="CodeBlock"/>
      </w:pPr>
      <w:r>
        <w:t xml:space="preserve">              </w:t>
      </w:r>
      <w:proofErr w:type="gramStart"/>
      <w:r>
        <w:t>...(</w:t>
      </w:r>
      <w:proofErr w:type="spellStart"/>
      <w:r>
        <w:t>event.state</w:t>
      </w:r>
      <w:proofErr w:type="spellEnd"/>
      <w:proofErr w:type="gramEnd"/>
      <w:r>
        <w:t xml:space="preserve"> === </w:t>
      </w:r>
      <w:r>
        <w:rPr>
          <w:color w:val="A31515"/>
        </w:rPr>
        <w:t>'idle'</w:t>
      </w:r>
    </w:p>
    <w:p w14:paraId="6AE19A14" w14:textId="77777777" w:rsidR="00327E83" w:rsidRDefault="003465B9">
      <w:pPr>
        <w:pStyle w:val="CodeBlock"/>
      </w:pPr>
      <w:r>
        <w:t xml:space="preserve">                ? {</w:t>
      </w:r>
    </w:p>
    <w:p w14:paraId="6BE0EB06" w14:textId="77777777" w:rsidR="00327E83" w:rsidRDefault="003465B9">
      <w:pPr>
        <w:pStyle w:val="CodeBlock"/>
      </w:pPr>
      <w:r>
        <w:t xml:space="preserve">                    </w:t>
      </w:r>
      <w:proofErr w:type="spellStart"/>
      <w:r>
        <w:t>partialTranscript</w:t>
      </w:r>
      <w:proofErr w:type="spellEnd"/>
      <w:r>
        <w:t xml:space="preserve">: </w:t>
      </w:r>
      <w:r>
        <w:rPr>
          <w:color w:val="A31515"/>
        </w:rPr>
        <w:t>''</w:t>
      </w:r>
      <w:r>
        <w:t>,</w:t>
      </w:r>
    </w:p>
    <w:p w14:paraId="2EA52577" w14:textId="77777777" w:rsidR="00327E83" w:rsidRDefault="003465B9">
      <w:pPr>
        <w:pStyle w:val="CodeBlock"/>
      </w:pPr>
      <w:r>
        <w:t xml:space="preserve">                    </w:t>
      </w:r>
      <w:proofErr w:type="spellStart"/>
      <w:r>
        <w:t>finalTranscript</w:t>
      </w:r>
      <w:proofErr w:type="spellEnd"/>
      <w:r>
        <w:t xml:space="preserve">: </w:t>
      </w:r>
      <w:r>
        <w:rPr>
          <w:color w:val="A31515"/>
        </w:rPr>
        <w:t>''</w:t>
      </w:r>
      <w:r>
        <w:t>,</w:t>
      </w:r>
    </w:p>
    <w:p w14:paraId="109B0972" w14:textId="77777777" w:rsidR="00327E83" w:rsidRDefault="003465B9">
      <w:pPr>
        <w:pStyle w:val="CodeBlock"/>
      </w:pPr>
      <w:r>
        <w:t xml:space="preserve">                    response: </w:t>
      </w:r>
      <w:r>
        <w:rPr>
          <w:color w:val="A31515"/>
        </w:rPr>
        <w:t>''</w:t>
      </w:r>
      <w:r>
        <w:t>,</w:t>
      </w:r>
    </w:p>
    <w:p w14:paraId="26C60B45" w14:textId="77777777" w:rsidR="00327E83" w:rsidRDefault="003465B9">
      <w:pPr>
        <w:pStyle w:val="CodeBlock"/>
      </w:pPr>
      <w:r>
        <w:t xml:space="preserve">                  }</w:t>
      </w:r>
    </w:p>
    <w:p w14:paraId="16AB1A07" w14:textId="77777777" w:rsidR="00327E83" w:rsidRDefault="003465B9">
      <w:pPr>
        <w:pStyle w:val="CodeBlock"/>
      </w:pPr>
      <w:r>
        <w:t xml:space="preserve">                : {}),</w:t>
      </w:r>
    </w:p>
    <w:p w14:paraId="3D124EB7" w14:textId="77777777" w:rsidR="00327E83" w:rsidRDefault="003465B9">
      <w:pPr>
        <w:pStyle w:val="CodeBlock"/>
      </w:pPr>
      <w:r>
        <w:t xml:space="preserve">            });</w:t>
      </w:r>
    </w:p>
    <w:p w14:paraId="0262A9F6" w14:textId="77777777" w:rsidR="00327E83" w:rsidRDefault="003465B9">
      <w:pPr>
        <w:pStyle w:val="CodeBlock"/>
      </w:pPr>
      <w:r>
        <w:t xml:space="preserve">            </w:t>
      </w:r>
      <w:r>
        <w:rPr>
          <w:color w:val="0000FF"/>
        </w:rPr>
        <w:t>break</w:t>
      </w:r>
      <w:r>
        <w:t>;</w:t>
      </w:r>
    </w:p>
    <w:p w14:paraId="1E1EEFED" w14:textId="77777777" w:rsidR="00327E83" w:rsidRDefault="003465B9">
      <w:pPr>
        <w:pStyle w:val="CodeBlock"/>
      </w:pPr>
      <w:r>
        <w:t xml:space="preserve">          </w:t>
      </w:r>
      <w:r>
        <w:rPr>
          <w:color w:val="0000FF"/>
        </w:rPr>
        <w:t>case</w:t>
      </w:r>
      <w:r>
        <w:t xml:space="preserve"> </w:t>
      </w:r>
      <w:r>
        <w:rPr>
          <w:color w:val="A31515"/>
        </w:rPr>
        <w:t>'</w:t>
      </w:r>
      <w:proofErr w:type="spellStart"/>
      <w:r>
        <w:rPr>
          <w:color w:val="A31515"/>
        </w:rPr>
        <w:t>partial_transcript</w:t>
      </w:r>
      <w:proofErr w:type="spellEnd"/>
      <w:r>
        <w:rPr>
          <w:color w:val="A31515"/>
        </w:rPr>
        <w:t>'</w:t>
      </w:r>
      <w:r>
        <w:t>:</w:t>
      </w:r>
    </w:p>
    <w:p w14:paraId="23E71B5D" w14:textId="77777777" w:rsidR="00327E83" w:rsidRDefault="003465B9">
      <w:pPr>
        <w:pStyle w:val="CodeBlock"/>
      </w:pPr>
      <w:r>
        <w:t xml:space="preserve">            </w:t>
      </w:r>
      <w:proofErr w:type="gramStart"/>
      <w:r>
        <w:t>set(</w:t>
      </w:r>
      <w:proofErr w:type="gramEnd"/>
      <w:r>
        <w:t>{</w:t>
      </w:r>
    </w:p>
    <w:p w14:paraId="7411751B" w14:textId="77777777" w:rsidR="00327E83" w:rsidRDefault="003465B9">
      <w:pPr>
        <w:pStyle w:val="CodeBlock"/>
      </w:pPr>
      <w:r>
        <w:t xml:space="preserve">              </w:t>
      </w:r>
      <w:proofErr w:type="spellStart"/>
      <w:r>
        <w:t>partialTranscript</w:t>
      </w:r>
      <w:proofErr w:type="spellEnd"/>
      <w:r>
        <w:t xml:space="preserve">: </w:t>
      </w:r>
      <w:proofErr w:type="spellStart"/>
      <w:r>
        <w:rPr>
          <w:color w:val="0000FF"/>
        </w:rPr>
        <w:t>event.text</w:t>
      </w:r>
      <w:proofErr w:type="spellEnd"/>
      <w:r>
        <w:t>,</w:t>
      </w:r>
    </w:p>
    <w:p w14:paraId="5CC68119" w14:textId="77777777" w:rsidR="00327E83" w:rsidRDefault="003465B9">
      <w:pPr>
        <w:pStyle w:val="CodeBlock"/>
      </w:pPr>
      <w:r>
        <w:t xml:space="preserve">              </w:t>
      </w:r>
      <w:proofErr w:type="spellStart"/>
      <w:r>
        <w:t>transcriptLanguage</w:t>
      </w:r>
      <w:proofErr w:type="spellEnd"/>
      <w:r>
        <w:t xml:space="preserve">: </w:t>
      </w:r>
      <w:proofErr w:type="spellStart"/>
      <w:proofErr w:type="gramStart"/>
      <w:r>
        <w:rPr>
          <w:color w:val="0000FF"/>
        </w:rPr>
        <w:t>event.language</w:t>
      </w:r>
      <w:proofErr w:type="spellEnd"/>
      <w:proofErr w:type="gramEnd"/>
      <w:r>
        <w:t>,</w:t>
      </w:r>
    </w:p>
    <w:p w14:paraId="46537253" w14:textId="77777777" w:rsidR="00327E83" w:rsidRDefault="003465B9">
      <w:pPr>
        <w:pStyle w:val="CodeBlock"/>
      </w:pPr>
      <w:r>
        <w:t xml:space="preserve">            });</w:t>
      </w:r>
    </w:p>
    <w:p w14:paraId="0A55B69E" w14:textId="77777777" w:rsidR="00327E83" w:rsidRDefault="003465B9">
      <w:pPr>
        <w:pStyle w:val="Caption"/>
      </w:pPr>
      <w:r>
        <w:t>Listing 4.11.14: Engine event reducer, persisted preferences, and cross-window sync.</w:t>
      </w:r>
    </w:p>
    <w:p w14:paraId="154B846C" w14:textId="77777777" w:rsidR="00327E83" w:rsidRDefault="003465B9">
      <w:proofErr w:type="spellStart"/>
      <w:r>
        <w:t>App.tsx</w:t>
      </w:r>
      <w:proofErr w:type="spellEnd"/>
      <w:r>
        <w:t xml:space="preserve"> chooses overlay or dashboard according to the current Tauri window label; in a browser it falls back to the store's </w:t>
      </w:r>
      <w:proofErr w:type="spellStart"/>
      <w:r>
        <w:t>appView</w:t>
      </w:r>
      <w:proofErr w:type="spellEnd"/>
      <w:r>
        <w:t>. The overlay shows when dialogue state is active and hides after idle; the dashboard exposes local controls and sends bridge commands.</w:t>
      </w:r>
    </w:p>
    <w:p w14:paraId="0D23DF7B" w14:textId="77777777" w:rsidR="00327E83" w:rsidRDefault="003465B9">
      <w:pPr>
        <w:pStyle w:val="CodeBlock"/>
      </w:pPr>
      <w:r>
        <w:rPr>
          <w:color w:val="0000FF"/>
        </w:rPr>
        <w:t>import</w:t>
      </w:r>
      <w:r>
        <w:t xml:space="preserve"> </w:t>
      </w:r>
      <w:proofErr w:type="gramStart"/>
      <w:r>
        <w:t xml:space="preserve">{ </w:t>
      </w:r>
      <w:proofErr w:type="spellStart"/>
      <w:r>
        <w:t>getCurrentWindow</w:t>
      </w:r>
      <w:proofErr w:type="spellEnd"/>
      <w:proofErr w:type="gramEnd"/>
      <w:r>
        <w:t xml:space="preserve"> } </w:t>
      </w:r>
      <w:r>
        <w:rPr>
          <w:color w:val="0000FF"/>
        </w:rPr>
        <w:t>from</w:t>
      </w:r>
      <w:r>
        <w:t xml:space="preserve"> </w:t>
      </w:r>
      <w:r>
        <w:rPr>
          <w:color w:val="A31515"/>
        </w:rPr>
        <w:t>'@</w:t>
      </w:r>
      <w:proofErr w:type="spellStart"/>
      <w:r>
        <w:rPr>
          <w:color w:val="A31515"/>
        </w:rPr>
        <w:t>tauri</w:t>
      </w:r>
      <w:proofErr w:type="spellEnd"/>
      <w:r>
        <w:rPr>
          <w:color w:val="A31515"/>
        </w:rPr>
        <w:t>-apps/</w:t>
      </w:r>
      <w:proofErr w:type="spellStart"/>
      <w:r>
        <w:rPr>
          <w:color w:val="A31515"/>
        </w:rPr>
        <w:t>api</w:t>
      </w:r>
      <w:proofErr w:type="spellEnd"/>
      <w:r>
        <w:rPr>
          <w:color w:val="A31515"/>
        </w:rPr>
        <w:t>/window'</w:t>
      </w:r>
      <w:r>
        <w:t>;</w:t>
      </w:r>
    </w:p>
    <w:p w14:paraId="344126A9" w14:textId="77777777" w:rsidR="00327E83" w:rsidRDefault="003465B9">
      <w:pPr>
        <w:pStyle w:val="CodeBlock"/>
      </w:pPr>
      <w:r>
        <w:rPr>
          <w:color w:val="0000FF"/>
        </w:rPr>
        <w:t>import</w:t>
      </w:r>
      <w:r>
        <w:t xml:space="preserve"> </w:t>
      </w:r>
      <w:proofErr w:type="gramStart"/>
      <w:r>
        <w:t>{ Dashboard</w:t>
      </w:r>
      <w:proofErr w:type="gramEnd"/>
      <w:r>
        <w:t xml:space="preserve"> } </w:t>
      </w:r>
      <w:r>
        <w:rPr>
          <w:color w:val="0000FF"/>
        </w:rPr>
        <w:t>from</w:t>
      </w:r>
      <w:r>
        <w:t xml:space="preserve"> </w:t>
      </w:r>
      <w:proofErr w:type="gramStart"/>
      <w:r>
        <w:rPr>
          <w:color w:val="A31515"/>
        </w:rPr>
        <w:t>'./</w:t>
      </w:r>
      <w:proofErr w:type="gramEnd"/>
      <w:r>
        <w:rPr>
          <w:color w:val="A31515"/>
        </w:rPr>
        <w:t>components/dashboard/Dashboard'</w:t>
      </w:r>
      <w:r>
        <w:t>;</w:t>
      </w:r>
    </w:p>
    <w:p w14:paraId="4274E4FB" w14:textId="77777777" w:rsidR="00327E83" w:rsidRDefault="003465B9">
      <w:pPr>
        <w:pStyle w:val="CodeBlock"/>
      </w:pPr>
      <w:r>
        <w:rPr>
          <w:color w:val="0000FF"/>
        </w:rPr>
        <w:t>import</w:t>
      </w:r>
      <w:r>
        <w:t xml:space="preserve"> </w:t>
      </w:r>
      <w:proofErr w:type="gramStart"/>
      <w:r>
        <w:t>{ Overlay</w:t>
      </w:r>
      <w:proofErr w:type="gramEnd"/>
      <w:r>
        <w:t xml:space="preserve"> } </w:t>
      </w:r>
      <w:r>
        <w:rPr>
          <w:color w:val="0000FF"/>
        </w:rPr>
        <w:t>from</w:t>
      </w:r>
      <w:r>
        <w:t xml:space="preserve"> </w:t>
      </w:r>
      <w:proofErr w:type="gramStart"/>
      <w:r>
        <w:rPr>
          <w:color w:val="A31515"/>
        </w:rPr>
        <w:t>'./</w:t>
      </w:r>
      <w:proofErr w:type="gramEnd"/>
      <w:r>
        <w:rPr>
          <w:color w:val="A31515"/>
        </w:rPr>
        <w:t>components/overlay/Overlay'</w:t>
      </w:r>
      <w:r>
        <w:t>;</w:t>
      </w:r>
    </w:p>
    <w:p w14:paraId="198144E2" w14:textId="77777777" w:rsidR="00327E83" w:rsidRDefault="003465B9">
      <w:pPr>
        <w:pStyle w:val="CodeBlock"/>
      </w:pPr>
      <w:r>
        <w:rPr>
          <w:color w:val="0000FF"/>
        </w:rPr>
        <w:t>import</w:t>
      </w:r>
      <w:r>
        <w:t xml:space="preserve"> </w:t>
      </w:r>
      <w:proofErr w:type="gramStart"/>
      <w:r>
        <w:t xml:space="preserve">{ </w:t>
      </w:r>
      <w:proofErr w:type="spellStart"/>
      <w:r>
        <w:t>useJarvisSocket</w:t>
      </w:r>
      <w:proofErr w:type="spellEnd"/>
      <w:proofErr w:type="gramEnd"/>
      <w:r>
        <w:t xml:space="preserve"> } </w:t>
      </w:r>
      <w:r>
        <w:rPr>
          <w:color w:val="0000FF"/>
        </w:rPr>
        <w:t>from</w:t>
      </w:r>
      <w:r>
        <w:t xml:space="preserve"> </w:t>
      </w:r>
      <w:proofErr w:type="gramStart"/>
      <w:r>
        <w:rPr>
          <w:color w:val="A31515"/>
        </w:rPr>
        <w:t>'./</w:t>
      </w:r>
      <w:proofErr w:type="gramEnd"/>
      <w:r>
        <w:rPr>
          <w:color w:val="A31515"/>
        </w:rPr>
        <w:t>hooks/</w:t>
      </w:r>
      <w:proofErr w:type="spellStart"/>
      <w:r>
        <w:rPr>
          <w:color w:val="A31515"/>
        </w:rPr>
        <w:t>useJarvisSocket</w:t>
      </w:r>
      <w:proofErr w:type="spellEnd"/>
      <w:r>
        <w:rPr>
          <w:color w:val="A31515"/>
        </w:rPr>
        <w:t>'</w:t>
      </w:r>
      <w:r>
        <w:t>;</w:t>
      </w:r>
    </w:p>
    <w:p w14:paraId="0F3C4176" w14:textId="77777777" w:rsidR="00327E83" w:rsidRDefault="003465B9">
      <w:pPr>
        <w:pStyle w:val="CodeBlock"/>
      </w:pPr>
      <w:r>
        <w:rPr>
          <w:color w:val="0000FF"/>
        </w:rPr>
        <w:t>import</w:t>
      </w:r>
      <w:r>
        <w:t xml:space="preserve"> </w:t>
      </w:r>
      <w:proofErr w:type="gramStart"/>
      <w:r>
        <w:t xml:space="preserve">{ </w:t>
      </w:r>
      <w:proofErr w:type="spellStart"/>
      <w:r>
        <w:t>useJarvisStore</w:t>
      </w:r>
      <w:proofErr w:type="spellEnd"/>
      <w:proofErr w:type="gramEnd"/>
      <w:r>
        <w:t xml:space="preserve"> } </w:t>
      </w:r>
      <w:r>
        <w:rPr>
          <w:color w:val="0000FF"/>
        </w:rPr>
        <w:t>from</w:t>
      </w:r>
      <w:r>
        <w:t xml:space="preserve"> </w:t>
      </w:r>
      <w:proofErr w:type="gramStart"/>
      <w:r>
        <w:rPr>
          <w:color w:val="A31515"/>
        </w:rPr>
        <w:t>'./</w:t>
      </w:r>
      <w:proofErr w:type="gramEnd"/>
      <w:r>
        <w:rPr>
          <w:color w:val="A31515"/>
        </w:rPr>
        <w:t>stores/</w:t>
      </w:r>
      <w:proofErr w:type="spellStart"/>
      <w:r>
        <w:rPr>
          <w:color w:val="A31515"/>
        </w:rPr>
        <w:t>jarvisStore</w:t>
      </w:r>
      <w:proofErr w:type="spellEnd"/>
      <w:r>
        <w:rPr>
          <w:color w:val="A31515"/>
        </w:rPr>
        <w:t>'</w:t>
      </w:r>
      <w:r>
        <w:t>;</w:t>
      </w:r>
    </w:p>
    <w:p w14:paraId="15A7F78E" w14:textId="77777777" w:rsidR="00327E83" w:rsidRDefault="003465B9">
      <w:pPr>
        <w:pStyle w:val="CodeBlock"/>
      </w:pPr>
      <w:r>
        <w:rPr>
          <w:color w:val="0000FF"/>
        </w:rPr>
        <w:t>import</w:t>
      </w:r>
      <w:r>
        <w:t xml:space="preserve"> </w:t>
      </w:r>
      <w:proofErr w:type="gramStart"/>
      <w:r>
        <w:t xml:space="preserve">{ </w:t>
      </w:r>
      <w:proofErr w:type="spellStart"/>
      <w:r>
        <w:t>isTauri</w:t>
      </w:r>
      <w:proofErr w:type="spellEnd"/>
      <w:proofErr w:type="gramEnd"/>
      <w:r>
        <w:t xml:space="preserve"> } </w:t>
      </w:r>
      <w:r>
        <w:rPr>
          <w:color w:val="0000FF"/>
        </w:rPr>
        <w:t>from</w:t>
      </w:r>
      <w:r>
        <w:t xml:space="preserve"> </w:t>
      </w:r>
      <w:proofErr w:type="gramStart"/>
      <w:r>
        <w:rPr>
          <w:color w:val="A31515"/>
        </w:rPr>
        <w:t>'./</w:t>
      </w:r>
      <w:proofErr w:type="gramEnd"/>
      <w:r>
        <w:rPr>
          <w:color w:val="A31515"/>
        </w:rPr>
        <w:t>lib/app'</w:t>
      </w:r>
      <w:r>
        <w:t>;</w:t>
      </w:r>
    </w:p>
    <w:p w14:paraId="67D0B217" w14:textId="77777777" w:rsidR="00327E83" w:rsidRDefault="00327E83">
      <w:pPr>
        <w:pStyle w:val="CodeBlock"/>
      </w:pPr>
    </w:p>
    <w:p w14:paraId="4C4CFC57" w14:textId="77777777" w:rsidR="00327E83" w:rsidRDefault="003465B9">
      <w:pPr>
        <w:pStyle w:val="CodeBlock"/>
      </w:pPr>
      <w:r>
        <w:rPr>
          <w:color w:val="6A9955"/>
        </w:rPr>
        <w:t>// Under Tauri each OS window owns one view (label "overlay" | "dashboard").</w:t>
      </w:r>
    </w:p>
    <w:p w14:paraId="4079633B" w14:textId="77777777" w:rsidR="00327E83" w:rsidRDefault="003465B9">
      <w:pPr>
        <w:pStyle w:val="CodeBlock"/>
      </w:pPr>
      <w:r>
        <w:rPr>
          <w:color w:val="6A9955"/>
        </w:rPr>
        <w:lastRenderedPageBreak/>
        <w:t xml:space="preserve">// In the browser there is one window, so fall back to the in-app </w:t>
      </w:r>
      <w:proofErr w:type="spellStart"/>
      <w:r>
        <w:rPr>
          <w:color w:val="6A9955"/>
        </w:rPr>
        <w:t>appView</w:t>
      </w:r>
      <w:proofErr w:type="spellEnd"/>
      <w:r>
        <w:rPr>
          <w:color w:val="6A9955"/>
        </w:rPr>
        <w:t xml:space="preserve"> toggle.</w:t>
      </w:r>
    </w:p>
    <w:p w14:paraId="0BE0AF2B" w14:textId="77777777" w:rsidR="00327E83" w:rsidRDefault="003465B9">
      <w:pPr>
        <w:pStyle w:val="CodeBlock"/>
      </w:pPr>
      <w:r>
        <w:rPr>
          <w:color w:val="0000FF"/>
        </w:rPr>
        <w:t>function</w:t>
      </w:r>
      <w:r>
        <w:t xml:space="preserve"> </w:t>
      </w:r>
      <w:proofErr w:type="spellStart"/>
      <w:proofErr w:type="gramStart"/>
      <w:r>
        <w:t>tauriWindowView</w:t>
      </w:r>
      <w:proofErr w:type="spellEnd"/>
      <w:r>
        <w:t>(</w:t>
      </w:r>
      <w:proofErr w:type="gramEnd"/>
      <w:r>
        <w:t xml:space="preserve">): </w:t>
      </w:r>
      <w:r>
        <w:rPr>
          <w:color w:val="A31515"/>
        </w:rPr>
        <w:t>'overlay'</w:t>
      </w:r>
      <w:r>
        <w:t xml:space="preserve"> | </w:t>
      </w:r>
      <w:r>
        <w:rPr>
          <w:color w:val="A31515"/>
        </w:rPr>
        <w:t>'dashboard'</w:t>
      </w:r>
      <w:r>
        <w:t xml:space="preserve"> | </w:t>
      </w:r>
      <w:r>
        <w:rPr>
          <w:color w:val="0000FF"/>
        </w:rPr>
        <w:t>null</w:t>
      </w:r>
      <w:r>
        <w:t xml:space="preserve"> {</w:t>
      </w:r>
    </w:p>
    <w:p w14:paraId="45ACCB34" w14:textId="77777777" w:rsidR="00327E83" w:rsidRDefault="003465B9">
      <w:pPr>
        <w:pStyle w:val="CodeBlock"/>
      </w:pPr>
      <w:r>
        <w:t xml:space="preserve">  </w:t>
      </w:r>
      <w:r>
        <w:rPr>
          <w:color w:val="0000FF"/>
        </w:rPr>
        <w:t>if</w:t>
      </w:r>
      <w:r>
        <w:t xml:space="preserve"> </w:t>
      </w:r>
      <w:proofErr w:type="gramStart"/>
      <w:r>
        <w:t>(!</w:t>
      </w:r>
      <w:proofErr w:type="spellStart"/>
      <w:r>
        <w:t>isTauri</w:t>
      </w:r>
      <w:proofErr w:type="spellEnd"/>
      <w:proofErr w:type="gramEnd"/>
      <w:r>
        <w:t xml:space="preserve">()) </w:t>
      </w:r>
      <w:r>
        <w:rPr>
          <w:color w:val="0000FF"/>
        </w:rPr>
        <w:t>return</w:t>
      </w:r>
      <w:r>
        <w:t xml:space="preserve"> </w:t>
      </w:r>
      <w:r>
        <w:rPr>
          <w:color w:val="0000FF"/>
        </w:rPr>
        <w:t>null</w:t>
      </w:r>
      <w:r>
        <w:t>;</w:t>
      </w:r>
    </w:p>
    <w:p w14:paraId="10FC67C7" w14:textId="77777777" w:rsidR="00327E83" w:rsidRDefault="003465B9">
      <w:pPr>
        <w:pStyle w:val="CodeBlock"/>
      </w:pPr>
      <w:r>
        <w:t xml:space="preserve">  </w:t>
      </w:r>
      <w:r>
        <w:rPr>
          <w:color w:val="0000FF"/>
        </w:rPr>
        <w:t>try</w:t>
      </w:r>
      <w:r>
        <w:t xml:space="preserve"> {</w:t>
      </w:r>
    </w:p>
    <w:p w14:paraId="3E26079F" w14:textId="77777777" w:rsidR="00327E83" w:rsidRDefault="003465B9">
      <w:pPr>
        <w:pStyle w:val="CodeBlock"/>
      </w:pPr>
      <w:r>
        <w:t xml:space="preserve">    </w:t>
      </w:r>
      <w:r>
        <w:rPr>
          <w:color w:val="0000FF"/>
        </w:rPr>
        <w:t>return</w:t>
      </w:r>
      <w:r>
        <w:t xml:space="preserve"> </w:t>
      </w:r>
      <w:proofErr w:type="spellStart"/>
      <w:proofErr w:type="gramStart"/>
      <w:r>
        <w:t>getCurrentWindow</w:t>
      </w:r>
      <w:proofErr w:type="spellEnd"/>
      <w:r>
        <w:t>().label</w:t>
      </w:r>
      <w:proofErr w:type="gramEnd"/>
      <w:r>
        <w:t xml:space="preserve"> === </w:t>
      </w:r>
      <w:r>
        <w:rPr>
          <w:color w:val="A31515"/>
        </w:rPr>
        <w:t>'dashboard</w:t>
      </w:r>
      <w:proofErr w:type="gramStart"/>
      <w:r>
        <w:rPr>
          <w:color w:val="A31515"/>
        </w:rPr>
        <w:t>'</w:t>
      </w:r>
      <w:r>
        <w:t xml:space="preserve"> ?</w:t>
      </w:r>
      <w:proofErr w:type="gramEnd"/>
      <w:r>
        <w:t xml:space="preserve"> </w:t>
      </w:r>
      <w:r>
        <w:rPr>
          <w:color w:val="A31515"/>
        </w:rPr>
        <w:t>'dashboard</w:t>
      </w:r>
      <w:proofErr w:type="gramStart"/>
      <w:r>
        <w:rPr>
          <w:color w:val="A31515"/>
        </w:rPr>
        <w:t>'</w:t>
      </w:r>
      <w:r>
        <w:t xml:space="preserve"> :</w:t>
      </w:r>
      <w:proofErr w:type="gramEnd"/>
      <w:r>
        <w:t xml:space="preserve"> </w:t>
      </w:r>
      <w:r>
        <w:rPr>
          <w:color w:val="A31515"/>
        </w:rPr>
        <w:t>'overlay'</w:t>
      </w:r>
      <w:r>
        <w:t>;</w:t>
      </w:r>
    </w:p>
    <w:p w14:paraId="53FF3FCB" w14:textId="77777777" w:rsidR="00327E83" w:rsidRDefault="003465B9">
      <w:pPr>
        <w:pStyle w:val="CodeBlock"/>
      </w:pPr>
      <w:r>
        <w:t xml:space="preserve">  } </w:t>
      </w:r>
      <w:r>
        <w:rPr>
          <w:color w:val="0000FF"/>
        </w:rPr>
        <w:t>catch</w:t>
      </w:r>
      <w:r>
        <w:t xml:space="preserve"> {</w:t>
      </w:r>
    </w:p>
    <w:p w14:paraId="023F3135" w14:textId="77777777" w:rsidR="00327E83" w:rsidRDefault="003465B9">
      <w:pPr>
        <w:pStyle w:val="CodeBlock"/>
      </w:pPr>
      <w:r>
        <w:t xml:space="preserve">    </w:t>
      </w:r>
      <w:r>
        <w:rPr>
          <w:color w:val="0000FF"/>
        </w:rPr>
        <w:t>return</w:t>
      </w:r>
      <w:r>
        <w:t xml:space="preserve"> </w:t>
      </w:r>
      <w:r>
        <w:rPr>
          <w:color w:val="0000FF"/>
        </w:rPr>
        <w:t>null</w:t>
      </w:r>
      <w:r>
        <w:t>;</w:t>
      </w:r>
    </w:p>
    <w:p w14:paraId="4D4F654B" w14:textId="77777777" w:rsidR="00327E83" w:rsidRDefault="003465B9">
      <w:pPr>
        <w:pStyle w:val="CodeBlock"/>
      </w:pPr>
      <w:r>
        <w:t xml:space="preserve">  }</w:t>
      </w:r>
    </w:p>
    <w:p w14:paraId="79EDBA13" w14:textId="77777777" w:rsidR="00327E83" w:rsidRDefault="003465B9">
      <w:pPr>
        <w:pStyle w:val="CodeBlock"/>
      </w:pPr>
      <w:r>
        <w:t>}</w:t>
      </w:r>
    </w:p>
    <w:p w14:paraId="300854DA" w14:textId="77777777" w:rsidR="00327E83" w:rsidRDefault="00327E83">
      <w:pPr>
        <w:pStyle w:val="CodeBlock"/>
      </w:pPr>
    </w:p>
    <w:p w14:paraId="4AAC030A" w14:textId="77777777" w:rsidR="00327E83" w:rsidRDefault="003465B9">
      <w:pPr>
        <w:pStyle w:val="CodeBlock"/>
      </w:pPr>
      <w:r>
        <w:rPr>
          <w:color w:val="0000FF"/>
        </w:rPr>
        <w:t>export</w:t>
      </w:r>
      <w:r>
        <w:t xml:space="preserve"> </w:t>
      </w:r>
      <w:r>
        <w:rPr>
          <w:color w:val="0000FF"/>
        </w:rPr>
        <w:t>default</w:t>
      </w:r>
      <w:r>
        <w:t xml:space="preserve"> </w:t>
      </w:r>
      <w:r>
        <w:rPr>
          <w:color w:val="0000FF"/>
        </w:rPr>
        <w:t>function</w:t>
      </w:r>
      <w:r>
        <w:t xml:space="preserve"> </w:t>
      </w:r>
      <w:proofErr w:type="gramStart"/>
      <w:r>
        <w:t>App(</w:t>
      </w:r>
      <w:proofErr w:type="gramEnd"/>
      <w:r>
        <w:t>) {</w:t>
      </w:r>
    </w:p>
    <w:p w14:paraId="43FD7A4A" w14:textId="77777777" w:rsidR="00327E83" w:rsidRDefault="003465B9">
      <w:pPr>
        <w:pStyle w:val="CodeBlock"/>
      </w:pPr>
      <w:r>
        <w:t xml:space="preserve">  </w:t>
      </w:r>
      <w:r>
        <w:rPr>
          <w:color w:val="0000FF"/>
        </w:rPr>
        <w:t>const</w:t>
      </w:r>
      <w:r>
        <w:t xml:space="preserve"> </w:t>
      </w:r>
      <w:proofErr w:type="gramStart"/>
      <w:r>
        <w:t>{ send</w:t>
      </w:r>
      <w:proofErr w:type="gramEnd"/>
      <w:r>
        <w:t xml:space="preserve"> } = </w:t>
      </w:r>
      <w:proofErr w:type="spellStart"/>
      <w:proofErr w:type="gramStart"/>
      <w:r>
        <w:t>useJarvisSocket</w:t>
      </w:r>
      <w:proofErr w:type="spellEnd"/>
      <w:r>
        <w:t>(</w:t>
      </w:r>
      <w:proofErr w:type="gramEnd"/>
      <w:r>
        <w:t>);</w:t>
      </w:r>
    </w:p>
    <w:p w14:paraId="6E4932AF" w14:textId="77777777" w:rsidR="00327E83" w:rsidRDefault="003465B9">
      <w:pPr>
        <w:pStyle w:val="Caption"/>
      </w:pPr>
      <w:r>
        <w:t>Listing 4.11.15: Tauri window label selects overlay or dashboard.</w:t>
      </w:r>
    </w:p>
    <w:p w14:paraId="092A608F" w14:textId="77777777" w:rsidR="00327E83" w:rsidRDefault="00327E83">
      <w:pPr>
        <w:pStyle w:val="CodeBlock"/>
      </w:pPr>
    </w:p>
    <w:p w14:paraId="39C70087" w14:textId="77777777" w:rsidR="00327E83" w:rsidRDefault="003465B9">
      <w:pPr>
        <w:pStyle w:val="CodeBlock"/>
      </w:pPr>
      <w:r>
        <w:rPr>
          <w:color w:val="0000FF"/>
        </w:rPr>
        <w:t>export</w:t>
      </w:r>
      <w:r>
        <w:t xml:space="preserve"> </w:t>
      </w:r>
      <w:r>
        <w:rPr>
          <w:color w:val="0000FF"/>
        </w:rPr>
        <w:t>function</w:t>
      </w:r>
      <w:r>
        <w:t xml:space="preserve"> </w:t>
      </w:r>
      <w:proofErr w:type="gramStart"/>
      <w:r>
        <w:t>Overlay({ send</w:t>
      </w:r>
      <w:proofErr w:type="gramEnd"/>
      <w:r>
        <w:t xml:space="preserve"> }: </w:t>
      </w:r>
      <w:proofErr w:type="spellStart"/>
      <w:r>
        <w:t>OverlayProps</w:t>
      </w:r>
      <w:proofErr w:type="spellEnd"/>
      <w:r>
        <w:t>) {</w:t>
      </w:r>
    </w:p>
    <w:p w14:paraId="226C05D3" w14:textId="77777777" w:rsidR="00327E83" w:rsidRDefault="003465B9">
      <w:pPr>
        <w:pStyle w:val="CodeBlock"/>
      </w:pPr>
      <w:r>
        <w:t xml:space="preserve">  </w:t>
      </w:r>
      <w:r>
        <w:rPr>
          <w:color w:val="0000FF"/>
        </w:rPr>
        <w:t>const</w:t>
      </w:r>
      <w:r>
        <w:t xml:space="preserve"> muted = </w:t>
      </w:r>
      <w:proofErr w:type="spellStart"/>
      <w:r>
        <w:t>useJarvisStore</w:t>
      </w:r>
      <w:proofErr w:type="spellEnd"/>
      <w:r>
        <w:t xml:space="preserve">((state) =&gt; </w:t>
      </w:r>
      <w:proofErr w:type="spellStart"/>
      <w:proofErr w:type="gramStart"/>
      <w:r>
        <w:t>state.muted</w:t>
      </w:r>
      <w:proofErr w:type="spellEnd"/>
      <w:proofErr w:type="gramEnd"/>
      <w:r>
        <w:t>);</w:t>
      </w:r>
    </w:p>
    <w:p w14:paraId="25282DC5" w14:textId="77777777" w:rsidR="00327E83" w:rsidRDefault="003465B9">
      <w:pPr>
        <w:pStyle w:val="CodeBlock"/>
      </w:pPr>
      <w:r>
        <w:t xml:space="preserve">  </w:t>
      </w:r>
      <w:r>
        <w:rPr>
          <w:color w:val="0000FF"/>
        </w:rPr>
        <w:t>const</w:t>
      </w:r>
      <w:r>
        <w:t xml:space="preserve"> </w:t>
      </w:r>
      <w:proofErr w:type="spellStart"/>
      <w:r>
        <w:t>setMuted</w:t>
      </w:r>
      <w:proofErr w:type="spellEnd"/>
      <w:r>
        <w:t xml:space="preserve"> = </w:t>
      </w:r>
      <w:proofErr w:type="spellStart"/>
      <w:r>
        <w:t>useJarvisStore</w:t>
      </w:r>
      <w:proofErr w:type="spellEnd"/>
      <w:r>
        <w:t xml:space="preserve">((state) =&gt; </w:t>
      </w:r>
      <w:proofErr w:type="spellStart"/>
      <w:proofErr w:type="gramStart"/>
      <w:r>
        <w:t>state.setMuted</w:t>
      </w:r>
      <w:proofErr w:type="spellEnd"/>
      <w:proofErr w:type="gramEnd"/>
      <w:r>
        <w:t>);</w:t>
      </w:r>
    </w:p>
    <w:p w14:paraId="1170A84D" w14:textId="77777777" w:rsidR="00327E83" w:rsidRDefault="003465B9">
      <w:pPr>
        <w:pStyle w:val="CodeBlock"/>
      </w:pPr>
      <w:r>
        <w:t xml:space="preserve">  </w:t>
      </w:r>
      <w:r>
        <w:rPr>
          <w:color w:val="0000FF"/>
        </w:rPr>
        <w:t>const</w:t>
      </w:r>
      <w:r>
        <w:t xml:space="preserve"> </w:t>
      </w:r>
      <w:proofErr w:type="spellStart"/>
      <w:r>
        <w:t>dialogueState</w:t>
      </w:r>
      <w:proofErr w:type="spellEnd"/>
      <w:r>
        <w:t xml:space="preserve"> = </w:t>
      </w:r>
      <w:proofErr w:type="spellStart"/>
      <w:r>
        <w:t>useJarvisStore</w:t>
      </w:r>
      <w:proofErr w:type="spellEnd"/>
      <w:r>
        <w:t xml:space="preserve">((state) =&gt; </w:t>
      </w:r>
      <w:proofErr w:type="spellStart"/>
      <w:proofErr w:type="gramStart"/>
      <w:r>
        <w:t>state.dialogueState</w:t>
      </w:r>
      <w:proofErr w:type="spellEnd"/>
      <w:proofErr w:type="gramEnd"/>
      <w:r>
        <w:t>);</w:t>
      </w:r>
    </w:p>
    <w:p w14:paraId="29F53B43" w14:textId="77777777" w:rsidR="00327E83" w:rsidRDefault="003465B9">
      <w:pPr>
        <w:pStyle w:val="CodeBlock"/>
      </w:pPr>
      <w:r>
        <w:t xml:space="preserve">  </w:t>
      </w:r>
      <w:r>
        <w:rPr>
          <w:color w:val="0000FF"/>
        </w:rPr>
        <w:t>const</w:t>
      </w:r>
      <w:r>
        <w:t xml:space="preserve"> </w:t>
      </w:r>
      <w:proofErr w:type="spellStart"/>
      <w:r>
        <w:t>textPromptEnabled</w:t>
      </w:r>
      <w:proofErr w:type="spellEnd"/>
      <w:r>
        <w:t xml:space="preserve"> = </w:t>
      </w:r>
      <w:proofErr w:type="spellStart"/>
      <w:r>
        <w:t>useJarvisStore</w:t>
      </w:r>
      <w:proofErr w:type="spellEnd"/>
      <w:r>
        <w:t xml:space="preserve">((state) =&gt; </w:t>
      </w:r>
      <w:proofErr w:type="spellStart"/>
      <w:proofErr w:type="gramStart"/>
      <w:r>
        <w:t>state.textPromptEnabled</w:t>
      </w:r>
      <w:proofErr w:type="spellEnd"/>
      <w:proofErr w:type="gramEnd"/>
      <w:r>
        <w:t>);</w:t>
      </w:r>
    </w:p>
    <w:p w14:paraId="3FEF300A" w14:textId="77777777" w:rsidR="00327E83" w:rsidRDefault="003465B9">
      <w:pPr>
        <w:pStyle w:val="CodeBlock"/>
      </w:pPr>
      <w:r>
        <w:t xml:space="preserve">  </w:t>
      </w:r>
      <w:r>
        <w:rPr>
          <w:color w:val="0000FF"/>
        </w:rPr>
        <w:t>const</w:t>
      </w:r>
      <w:r>
        <w:t xml:space="preserve"> </w:t>
      </w:r>
      <w:proofErr w:type="spellStart"/>
      <w:r>
        <w:t>stateColor</w:t>
      </w:r>
      <w:proofErr w:type="spellEnd"/>
      <w:r>
        <w:t xml:space="preserve"> = STATE_</w:t>
      </w:r>
      <w:proofErr w:type="gramStart"/>
      <w:r>
        <w:t>COLORS[</w:t>
      </w:r>
      <w:proofErr w:type="spellStart"/>
      <w:proofErr w:type="gramEnd"/>
      <w:r>
        <w:t>dialogueState</w:t>
      </w:r>
      <w:proofErr w:type="spellEnd"/>
      <w:r>
        <w:t>];</w:t>
      </w:r>
    </w:p>
    <w:p w14:paraId="5612BA09" w14:textId="77777777" w:rsidR="00327E83" w:rsidRDefault="003465B9">
      <w:pPr>
        <w:pStyle w:val="CodeBlock"/>
      </w:pPr>
      <w:r>
        <w:t xml:space="preserve">  </w:t>
      </w:r>
      <w:r>
        <w:rPr>
          <w:color w:val="0000FF"/>
        </w:rPr>
        <w:t>const</w:t>
      </w:r>
      <w:r>
        <w:t xml:space="preserve"> </w:t>
      </w:r>
      <w:proofErr w:type="spellStart"/>
      <w:r>
        <w:t>prevState</w:t>
      </w:r>
      <w:proofErr w:type="spellEnd"/>
      <w:r>
        <w:t xml:space="preserve"> = </w:t>
      </w:r>
      <w:proofErr w:type="spellStart"/>
      <w:r>
        <w:t>useRef</w:t>
      </w:r>
      <w:proofErr w:type="spellEnd"/>
      <w:r>
        <w:t>&lt;</w:t>
      </w:r>
      <w:proofErr w:type="spellStart"/>
      <w:r>
        <w:t>DialogueState</w:t>
      </w:r>
      <w:proofErr w:type="spellEnd"/>
      <w:r>
        <w:t>&gt;(</w:t>
      </w:r>
      <w:r>
        <w:rPr>
          <w:color w:val="A31515"/>
        </w:rPr>
        <w:t>'idle'</w:t>
      </w:r>
      <w:r>
        <w:t>);</w:t>
      </w:r>
    </w:p>
    <w:p w14:paraId="2777D346" w14:textId="77777777" w:rsidR="00327E83" w:rsidRDefault="00327E83">
      <w:pPr>
        <w:pStyle w:val="CodeBlock"/>
      </w:pPr>
    </w:p>
    <w:p w14:paraId="3AF0DC67" w14:textId="77777777" w:rsidR="00327E83" w:rsidRDefault="003465B9">
      <w:pPr>
        <w:pStyle w:val="CodeBlock"/>
      </w:pPr>
      <w:r>
        <w:t xml:space="preserve">  </w:t>
      </w:r>
      <w:r>
        <w:rPr>
          <w:color w:val="6A9955"/>
        </w:rPr>
        <w:t>// Wake-driven window lifecycle (Tauri): the overlay window stays hidden in the</w:t>
      </w:r>
    </w:p>
    <w:p w14:paraId="45442932" w14:textId="77777777" w:rsidR="00327E83" w:rsidRDefault="003465B9">
      <w:pPr>
        <w:pStyle w:val="CodeBlock"/>
      </w:pPr>
      <w:r>
        <w:t xml:space="preserve">  </w:t>
      </w:r>
      <w:r>
        <w:rPr>
          <w:color w:val="6A9955"/>
        </w:rPr>
        <w:t xml:space="preserve">// background and pops up when the assistant </w:t>
      </w:r>
      <w:proofErr w:type="gramStart"/>
      <w:r>
        <w:rPr>
          <w:color w:val="6A9955"/>
        </w:rPr>
        <w:t>becomes</w:t>
      </w:r>
      <w:proofErr w:type="gramEnd"/>
      <w:r>
        <w:rPr>
          <w:color w:val="6A9955"/>
        </w:rPr>
        <w:t xml:space="preserve"> active, then sinks away and</w:t>
      </w:r>
    </w:p>
    <w:p w14:paraId="62ED2B78" w14:textId="77777777" w:rsidR="00327E83" w:rsidRDefault="003465B9">
      <w:pPr>
        <w:pStyle w:val="CodeBlock"/>
      </w:pPr>
      <w:r>
        <w:t xml:space="preserve">  </w:t>
      </w:r>
      <w:r>
        <w:rPr>
          <w:color w:val="6A9955"/>
        </w:rPr>
        <w:t>// hides when the interaction returns to idle.</w:t>
      </w:r>
    </w:p>
    <w:p w14:paraId="3FA97F4C" w14:textId="77777777" w:rsidR="00327E83" w:rsidRDefault="003465B9">
      <w:pPr>
        <w:pStyle w:val="CodeBlock"/>
      </w:pPr>
      <w:r>
        <w:t xml:space="preserve">  </w:t>
      </w:r>
      <w:proofErr w:type="spellStart"/>
      <w:proofErr w:type="gramStart"/>
      <w:r>
        <w:t>useEffect</w:t>
      </w:r>
      <w:proofErr w:type="spellEnd"/>
      <w:r>
        <w:t>(</w:t>
      </w:r>
      <w:proofErr w:type="gramEnd"/>
      <w:r>
        <w:t>() =&gt; {</w:t>
      </w:r>
    </w:p>
    <w:p w14:paraId="6485653E" w14:textId="77777777" w:rsidR="00327E83" w:rsidRDefault="003465B9">
      <w:pPr>
        <w:pStyle w:val="CodeBlock"/>
      </w:pPr>
      <w:r>
        <w:t xml:space="preserve">    </w:t>
      </w:r>
      <w:r>
        <w:rPr>
          <w:color w:val="0000FF"/>
        </w:rPr>
        <w:t>const</w:t>
      </w:r>
      <w:r>
        <w:t xml:space="preserve"> </w:t>
      </w:r>
      <w:proofErr w:type="spellStart"/>
      <w:r>
        <w:t>prev</w:t>
      </w:r>
      <w:proofErr w:type="spellEnd"/>
      <w:r>
        <w:t xml:space="preserve"> = </w:t>
      </w:r>
      <w:proofErr w:type="spellStart"/>
      <w:r>
        <w:t>prevState.current</w:t>
      </w:r>
      <w:proofErr w:type="spellEnd"/>
      <w:r>
        <w:t>;</w:t>
      </w:r>
    </w:p>
    <w:p w14:paraId="6C89E52C" w14:textId="77777777" w:rsidR="00327E83" w:rsidRDefault="003465B9">
      <w:pPr>
        <w:pStyle w:val="CodeBlock"/>
      </w:pPr>
      <w:r>
        <w:t xml:space="preserve">    </w:t>
      </w:r>
      <w:proofErr w:type="spellStart"/>
      <w:r>
        <w:t>prevState.current</w:t>
      </w:r>
      <w:proofErr w:type="spellEnd"/>
      <w:r>
        <w:t xml:space="preserve"> = </w:t>
      </w:r>
      <w:proofErr w:type="spellStart"/>
      <w:r>
        <w:t>dialogueState</w:t>
      </w:r>
      <w:proofErr w:type="spellEnd"/>
      <w:r>
        <w:t>;</w:t>
      </w:r>
    </w:p>
    <w:p w14:paraId="0129A72C" w14:textId="77777777" w:rsidR="00327E83" w:rsidRDefault="003465B9">
      <w:pPr>
        <w:pStyle w:val="CodeBlock"/>
      </w:pPr>
      <w:r>
        <w:t xml:space="preserve">    </w:t>
      </w:r>
      <w:r>
        <w:rPr>
          <w:color w:val="0000FF"/>
        </w:rPr>
        <w:t>if</w:t>
      </w:r>
      <w:r>
        <w:t xml:space="preserve"> </w:t>
      </w:r>
      <w:proofErr w:type="gramStart"/>
      <w:r>
        <w:t>(!</w:t>
      </w:r>
      <w:proofErr w:type="spellStart"/>
      <w:r>
        <w:t>isTauri</w:t>
      </w:r>
      <w:proofErr w:type="spellEnd"/>
      <w:proofErr w:type="gramEnd"/>
      <w:r>
        <w:t xml:space="preserve">()) </w:t>
      </w:r>
      <w:r>
        <w:rPr>
          <w:color w:val="0000FF"/>
        </w:rPr>
        <w:t>return</w:t>
      </w:r>
      <w:r>
        <w:t>;</w:t>
      </w:r>
    </w:p>
    <w:p w14:paraId="35FF02E6" w14:textId="77777777" w:rsidR="00327E83" w:rsidRDefault="003465B9">
      <w:pPr>
        <w:pStyle w:val="CodeBlock"/>
      </w:pPr>
      <w:r>
        <w:t xml:space="preserve">    </w:t>
      </w:r>
      <w:r>
        <w:rPr>
          <w:color w:val="0000FF"/>
        </w:rPr>
        <w:t>if</w:t>
      </w:r>
      <w:r>
        <w:t xml:space="preserve"> (</w:t>
      </w:r>
      <w:proofErr w:type="spellStart"/>
      <w:proofErr w:type="gramStart"/>
      <w:r>
        <w:t>dialogueState</w:t>
      </w:r>
      <w:proofErr w:type="spellEnd"/>
      <w:r>
        <w:t xml:space="preserve"> !</w:t>
      </w:r>
      <w:proofErr w:type="gramEnd"/>
      <w:r>
        <w:t xml:space="preserve">== </w:t>
      </w:r>
      <w:r>
        <w:rPr>
          <w:color w:val="A31515"/>
        </w:rPr>
        <w:t>'idle'</w:t>
      </w:r>
      <w:r>
        <w:t>) {</w:t>
      </w:r>
    </w:p>
    <w:p w14:paraId="131F0913" w14:textId="77777777" w:rsidR="00327E83" w:rsidRDefault="003465B9">
      <w:pPr>
        <w:pStyle w:val="CodeBlock"/>
      </w:pPr>
      <w:r>
        <w:t xml:space="preserve">      void </w:t>
      </w:r>
      <w:proofErr w:type="spellStart"/>
      <w:proofErr w:type="gramStart"/>
      <w:r>
        <w:t>showOverlay</w:t>
      </w:r>
      <w:proofErr w:type="spellEnd"/>
      <w:r>
        <w:t>(</w:t>
      </w:r>
      <w:proofErr w:type="gramEnd"/>
      <w:r>
        <w:t>);</w:t>
      </w:r>
    </w:p>
    <w:p w14:paraId="28ABE2D7" w14:textId="77777777" w:rsidR="00327E83" w:rsidRDefault="003465B9">
      <w:pPr>
        <w:pStyle w:val="CodeBlock"/>
      </w:pPr>
      <w:r>
        <w:t xml:space="preserve">    } </w:t>
      </w:r>
      <w:r>
        <w:rPr>
          <w:color w:val="0000FF"/>
        </w:rPr>
        <w:t>else</w:t>
      </w:r>
      <w:r>
        <w:t xml:space="preserve"> </w:t>
      </w:r>
      <w:r>
        <w:rPr>
          <w:color w:val="0000FF"/>
        </w:rPr>
        <w:t>if</w:t>
      </w:r>
      <w:r>
        <w:t xml:space="preserve"> (</w:t>
      </w:r>
      <w:proofErr w:type="spellStart"/>
      <w:proofErr w:type="gramStart"/>
      <w:r>
        <w:t>prev</w:t>
      </w:r>
      <w:proofErr w:type="spellEnd"/>
      <w:r>
        <w:t xml:space="preserve"> !</w:t>
      </w:r>
      <w:proofErr w:type="gramEnd"/>
      <w:r>
        <w:t xml:space="preserve">== </w:t>
      </w:r>
      <w:r>
        <w:rPr>
          <w:color w:val="A31515"/>
        </w:rPr>
        <w:t>'idle'</w:t>
      </w:r>
      <w:r>
        <w:t>) {</w:t>
      </w:r>
    </w:p>
    <w:p w14:paraId="652A09C6" w14:textId="77777777" w:rsidR="00327E83" w:rsidRDefault="003465B9">
      <w:pPr>
        <w:pStyle w:val="CodeBlock"/>
      </w:pPr>
      <w:r>
        <w:t xml:space="preserve">      </w:t>
      </w:r>
      <w:r>
        <w:rPr>
          <w:color w:val="0000FF"/>
        </w:rPr>
        <w:t>const</w:t>
      </w:r>
      <w:r>
        <w:t xml:space="preserve"> timer = </w:t>
      </w:r>
      <w:proofErr w:type="spellStart"/>
      <w:proofErr w:type="gramStart"/>
      <w:r>
        <w:rPr>
          <w:color w:val="267F99"/>
        </w:rPr>
        <w:t>window</w:t>
      </w:r>
      <w:r>
        <w:t>.setTimeout</w:t>
      </w:r>
      <w:proofErr w:type="spellEnd"/>
      <w:proofErr w:type="gramEnd"/>
      <w:r>
        <w:t>(() =&gt; {</w:t>
      </w:r>
    </w:p>
    <w:p w14:paraId="18C5EF90" w14:textId="77777777" w:rsidR="00327E83" w:rsidRDefault="003465B9">
      <w:pPr>
        <w:pStyle w:val="Caption"/>
      </w:pPr>
      <w:r>
        <w:t>Listing 4.11.16: Wake-driven overlay show/hide lifecycle.</w:t>
      </w:r>
    </w:p>
    <w:p w14:paraId="7C8419BC" w14:textId="77777777" w:rsidR="00327E83" w:rsidRDefault="003465B9">
      <w:pPr>
        <w:pStyle w:val="CodeBlock"/>
      </w:pPr>
      <w:r>
        <w:rPr>
          <w:color w:val="0000FF"/>
        </w:rPr>
        <w:lastRenderedPageBreak/>
        <w:t>import</w:t>
      </w:r>
      <w:r>
        <w:t xml:space="preserve"> </w:t>
      </w:r>
      <w:proofErr w:type="gramStart"/>
      <w:r>
        <w:t xml:space="preserve">{ </w:t>
      </w:r>
      <w:proofErr w:type="spellStart"/>
      <w:r>
        <w:t>FormEvent</w:t>
      </w:r>
      <w:proofErr w:type="spellEnd"/>
      <w:proofErr w:type="gramEnd"/>
      <w:r>
        <w:t xml:space="preserve">, </w:t>
      </w:r>
      <w:proofErr w:type="spellStart"/>
      <w:proofErr w:type="gramStart"/>
      <w:r>
        <w:t>useState</w:t>
      </w:r>
      <w:proofErr w:type="spellEnd"/>
      <w:r>
        <w:t xml:space="preserve"> }</w:t>
      </w:r>
      <w:proofErr w:type="gramEnd"/>
      <w:r>
        <w:t xml:space="preserve"> </w:t>
      </w:r>
      <w:r>
        <w:rPr>
          <w:color w:val="0000FF"/>
        </w:rPr>
        <w:t>from</w:t>
      </w:r>
      <w:r>
        <w:t xml:space="preserve"> </w:t>
      </w:r>
      <w:r>
        <w:rPr>
          <w:color w:val="A31515"/>
        </w:rPr>
        <w:t>'react'</w:t>
      </w:r>
      <w:r>
        <w:t>;</w:t>
      </w:r>
    </w:p>
    <w:p w14:paraId="72DC4ADD" w14:textId="77777777" w:rsidR="00327E83" w:rsidRDefault="003465B9">
      <w:pPr>
        <w:pStyle w:val="CodeBlock"/>
      </w:pPr>
      <w:r>
        <w:rPr>
          <w:color w:val="0000FF"/>
        </w:rPr>
        <w:t>import</w:t>
      </w:r>
      <w:r>
        <w:t xml:space="preserve"> </w:t>
      </w:r>
      <w:r>
        <w:rPr>
          <w:color w:val="0000FF"/>
        </w:rPr>
        <w:t>type</w:t>
      </w:r>
      <w:r>
        <w:t xml:space="preserve"> </w:t>
      </w:r>
      <w:proofErr w:type="gramStart"/>
      <w:r>
        <w:t>{ Language</w:t>
      </w:r>
      <w:proofErr w:type="gramEnd"/>
      <w:r>
        <w:t xml:space="preserve">, </w:t>
      </w:r>
      <w:proofErr w:type="spellStart"/>
      <w:proofErr w:type="gramStart"/>
      <w:r>
        <w:t>UICommand</w:t>
      </w:r>
      <w:proofErr w:type="spellEnd"/>
      <w:r>
        <w:t xml:space="preserve"> }</w:t>
      </w:r>
      <w:proofErr w:type="gramEnd"/>
      <w:r>
        <w:t xml:space="preserve"> </w:t>
      </w:r>
      <w:r>
        <w:rPr>
          <w:color w:val="0000FF"/>
        </w:rPr>
        <w:t>from</w:t>
      </w:r>
      <w:r>
        <w:t xml:space="preserve"> </w:t>
      </w:r>
      <w:proofErr w:type="gramStart"/>
      <w:r>
        <w:rPr>
          <w:color w:val="A31515"/>
        </w:rPr>
        <w:t>'../..</w:t>
      </w:r>
      <w:proofErr w:type="gramEnd"/>
      <w:r>
        <w:rPr>
          <w:color w:val="A31515"/>
        </w:rPr>
        <w:t>/protocol'</w:t>
      </w:r>
      <w:r>
        <w:t>;</w:t>
      </w:r>
    </w:p>
    <w:p w14:paraId="0830ED03" w14:textId="77777777" w:rsidR="00327E83" w:rsidRDefault="00327E83">
      <w:pPr>
        <w:pStyle w:val="CodeBlock"/>
      </w:pPr>
    </w:p>
    <w:p w14:paraId="58012EC8" w14:textId="77777777" w:rsidR="00327E83" w:rsidRDefault="003465B9">
      <w:pPr>
        <w:pStyle w:val="CodeBlock"/>
      </w:pPr>
      <w:r>
        <w:rPr>
          <w:color w:val="0000FF"/>
        </w:rPr>
        <w:t>interface</w:t>
      </w:r>
      <w:r>
        <w:t xml:space="preserve"> </w:t>
      </w:r>
      <w:proofErr w:type="spellStart"/>
      <w:r>
        <w:t>PromptInputProps</w:t>
      </w:r>
      <w:proofErr w:type="spellEnd"/>
      <w:r>
        <w:t xml:space="preserve"> {</w:t>
      </w:r>
    </w:p>
    <w:p w14:paraId="406C8C51" w14:textId="77777777" w:rsidR="00327E83" w:rsidRDefault="003465B9">
      <w:pPr>
        <w:pStyle w:val="CodeBlock"/>
      </w:pPr>
      <w:r>
        <w:t xml:space="preserve">  send: (</w:t>
      </w:r>
      <w:proofErr w:type="spellStart"/>
      <w:r>
        <w:t>cmd</w:t>
      </w:r>
      <w:proofErr w:type="spellEnd"/>
      <w:r>
        <w:t xml:space="preserve">: </w:t>
      </w:r>
      <w:proofErr w:type="spellStart"/>
      <w:r>
        <w:rPr>
          <w:color w:val="0000FF"/>
        </w:rPr>
        <w:t>UICommand</w:t>
      </w:r>
      <w:proofErr w:type="spellEnd"/>
      <w:r>
        <w:t>) =&gt; void;</w:t>
      </w:r>
    </w:p>
    <w:p w14:paraId="1F4FDB37" w14:textId="77777777" w:rsidR="00327E83" w:rsidRDefault="003465B9">
      <w:pPr>
        <w:pStyle w:val="CodeBlock"/>
      </w:pPr>
      <w:r>
        <w:t>}</w:t>
      </w:r>
    </w:p>
    <w:p w14:paraId="55999403" w14:textId="77777777" w:rsidR="00327E83" w:rsidRDefault="00327E83">
      <w:pPr>
        <w:pStyle w:val="CodeBlock"/>
      </w:pPr>
    </w:p>
    <w:p w14:paraId="7FD0186B" w14:textId="77777777" w:rsidR="00327E83" w:rsidRDefault="003465B9">
      <w:pPr>
        <w:pStyle w:val="CodeBlock"/>
      </w:pPr>
      <w:r>
        <w:rPr>
          <w:color w:val="0000FF"/>
        </w:rPr>
        <w:t>const</w:t>
      </w:r>
      <w:r>
        <w:t xml:space="preserve"> ARABIC_TEXT_PATTERN = </w:t>
      </w:r>
      <w:r>
        <w:rPr>
          <w:color w:val="A31515"/>
        </w:rPr>
        <w:t>/[\u0600-\u06FF]/</w:t>
      </w:r>
      <w:r>
        <w:t>;</w:t>
      </w:r>
    </w:p>
    <w:p w14:paraId="6D45BF33" w14:textId="77777777" w:rsidR="00327E83" w:rsidRDefault="00327E83">
      <w:pPr>
        <w:pStyle w:val="CodeBlock"/>
      </w:pPr>
    </w:p>
    <w:p w14:paraId="27C4EAF6" w14:textId="77777777" w:rsidR="00327E83" w:rsidRDefault="003465B9">
      <w:pPr>
        <w:pStyle w:val="CodeBlock"/>
      </w:pPr>
      <w:r>
        <w:rPr>
          <w:color w:val="0000FF"/>
        </w:rPr>
        <w:t>function</w:t>
      </w:r>
      <w:r>
        <w:t xml:space="preserve"> </w:t>
      </w:r>
      <w:proofErr w:type="spellStart"/>
      <w:proofErr w:type="gramStart"/>
      <w:r>
        <w:t>detectLanguage</w:t>
      </w:r>
      <w:proofErr w:type="spellEnd"/>
      <w:r>
        <w:t>(</w:t>
      </w:r>
      <w:proofErr w:type="gramEnd"/>
      <w:r>
        <w:t xml:space="preserve">text: </w:t>
      </w:r>
      <w:r>
        <w:rPr>
          <w:color w:val="0000FF"/>
        </w:rPr>
        <w:t>string</w:t>
      </w:r>
      <w:r>
        <w:t>): Language {</w:t>
      </w:r>
    </w:p>
    <w:p w14:paraId="48769457" w14:textId="77777777" w:rsidR="00327E83" w:rsidRDefault="003465B9">
      <w:pPr>
        <w:pStyle w:val="CodeBlock"/>
      </w:pPr>
      <w:r>
        <w:t xml:space="preserve">  </w:t>
      </w:r>
      <w:r>
        <w:rPr>
          <w:color w:val="0000FF"/>
        </w:rPr>
        <w:t>return</w:t>
      </w:r>
      <w:r>
        <w:t xml:space="preserve"> </w:t>
      </w:r>
      <w:proofErr w:type="spellStart"/>
      <w:r>
        <w:t>ARABIC_TEXT_PATTERN.test</w:t>
      </w:r>
      <w:proofErr w:type="spellEnd"/>
      <w:r>
        <w:t>(text</w:t>
      </w:r>
      <w:proofErr w:type="gramStart"/>
      <w:r>
        <w:t>) ?</w:t>
      </w:r>
      <w:proofErr w:type="gramEnd"/>
      <w:r>
        <w:t xml:space="preserve"> </w:t>
      </w:r>
      <w:r>
        <w:rPr>
          <w:color w:val="A31515"/>
        </w:rPr>
        <w:t>'</w:t>
      </w:r>
      <w:proofErr w:type="spellStart"/>
      <w:r>
        <w:rPr>
          <w:color w:val="A31515"/>
        </w:rPr>
        <w:t>ar</w:t>
      </w:r>
      <w:proofErr w:type="spellEnd"/>
      <w:proofErr w:type="gramStart"/>
      <w:r>
        <w:rPr>
          <w:color w:val="A31515"/>
        </w:rPr>
        <w:t>'</w:t>
      </w:r>
      <w:r>
        <w:t xml:space="preserve"> :</w:t>
      </w:r>
      <w:proofErr w:type="gramEnd"/>
      <w:r>
        <w:t xml:space="preserve"> </w:t>
      </w:r>
      <w:r>
        <w:rPr>
          <w:color w:val="A31515"/>
        </w:rPr>
        <w:t>'</w:t>
      </w:r>
      <w:proofErr w:type="spellStart"/>
      <w:r>
        <w:rPr>
          <w:color w:val="A31515"/>
        </w:rPr>
        <w:t>en</w:t>
      </w:r>
      <w:proofErr w:type="spellEnd"/>
      <w:r>
        <w:rPr>
          <w:color w:val="A31515"/>
        </w:rPr>
        <w:t>'</w:t>
      </w:r>
      <w:r>
        <w:t>;</w:t>
      </w:r>
    </w:p>
    <w:p w14:paraId="0825B78F" w14:textId="77777777" w:rsidR="00327E83" w:rsidRDefault="003465B9">
      <w:pPr>
        <w:pStyle w:val="CodeBlock"/>
      </w:pPr>
      <w:r>
        <w:t>}</w:t>
      </w:r>
    </w:p>
    <w:p w14:paraId="29FF9648" w14:textId="77777777" w:rsidR="00327E83" w:rsidRDefault="00327E83">
      <w:pPr>
        <w:pStyle w:val="CodeBlock"/>
      </w:pPr>
    </w:p>
    <w:p w14:paraId="4D351DE0" w14:textId="77777777" w:rsidR="00327E83" w:rsidRDefault="003465B9">
      <w:pPr>
        <w:pStyle w:val="CodeBlock"/>
      </w:pPr>
      <w:r>
        <w:rPr>
          <w:color w:val="0000FF"/>
        </w:rPr>
        <w:t>export</w:t>
      </w:r>
      <w:r>
        <w:t xml:space="preserve"> </w:t>
      </w:r>
      <w:r>
        <w:rPr>
          <w:color w:val="0000FF"/>
        </w:rPr>
        <w:t>function</w:t>
      </w:r>
      <w:r>
        <w:t xml:space="preserve"> </w:t>
      </w:r>
      <w:proofErr w:type="spellStart"/>
      <w:proofErr w:type="gramStart"/>
      <w:r>
        <w:t>PromptInput</w:t>
      </w:r>
      <w:proofErr w:type="spellEnd"/>
      <w:r>
        <w:t>({ send</w:t>
      </w:r>
      <w:proofErr w:type="gramEnd"/>
      <w:r>
        <w:t xml:space="preserve"> }: </w:t>
      </w:r>
      <w:proofErr w:type="spellStart"/>
      <w:r>
        <w:t>PromptInputProps</w:t>
      </w:r>
      <w:proofErr w:type="spellEnd"/>
      <w:r>
        <w:t>) {</w:t>
      </w:r>
    </w:p>
    <w:p w14:paraId="09C7EC6D" w14:textId="77777777" w:rsidR="00327E83" w:rsidRDefault="003465B9">
      <w:pPr>
        <w:pStyle w:val="CodeBlock"/>
      </w:pPr>
      <w:r>
        <w:t xml:space="preserve">  </w:t>
      </w:r>
      <w:r>
        <w:rPr>
          <w:color w:val="0000FF"/>
        </w:rPr>
        <w:t>const</w:t>
      </w:r>
      <w:r>
        <w:t xml:space="preserve"> [text, </w:t>
      </w:r>
      <w:proofErr w:type="spellStart"/>
      <w:r>
        <w:t>setText</w:t>
      </w:r>
      <w:proofErr w:type="spellEnd"/>
      <w:r>
        <w:t xml:space="preserve">] = </w:t>
      </w:r>
      <w:proofErr w:type="spellStart"/>
      <w:proofErr w:type="gramStart"/>
      <w:r>
        <w:t>useState</w:t>
      </w:r>
      <w:proofErr w:type="spellEnd"/>
      <w:r>
        <w:t>(</w:t>
      </w:r>
      <w:proofErr w:type="gramEnd"/>
      <w:r>
        <w:rPr>
          <w:color w:val="A31515"/>
        </w:rPr>
        <w:t>''</w:t>
      </w:r>
      <w:r>
        <w:t>);</w:t>
      </w:r>
    </w:p>
    <w:p w14:paraId="55C5C11A" w14:textId="77777777" w:rsidR="00327E83" w:rsidRDefault="00327E83">
      <w:pPr>
        <w:pStyle w:val="CodeBlock"/>
      </w:pPr>
    </w:p>
    <w:p w14:paraId="1E8DE26E" w14:textId="77777777" w:rsidR="00327E83" w:rsidRDefault="003465B9">
      <w:pPr>
        <w:pStyle w:val="CodeBlock"/>
      </w:pPr>
      <w:r>
        <w:t xml:space="preserve">  </w:t>
      </w:r>
      <w:r>
        <w:rPr>
          <w:color w:val="0000FF"/>
        </w:rPr>
        <w:t>const</w:t>
      </w:r>
      <w:r>
        <w:t xml:space="preserve"> </w:t>
      </w:r>
      <w:proofErr w:type="spellStart"/>
      <w:r>
        <w:t>handleSubmit</w:t>
      </w:r>
      <w:proofErr w:type="spellEnd"/>
      <w:r>
        <w:t xml:space="preserve"> = (event: </w:t>
      </w:r>
      <w:proofErr w:type="spellStart"/>
      <w:r>
        <w:rPr>
          <w:color w:val="0000FF"/>
        </w:rPr>
        <w:t>FormEvent</w:t>
      </w:r>
      <w:proofErr w:type="spellEnd"/>
      <w:r>
        <w:t>&lt;</w:t>
      </w:r>
      <w:proofErr w:type="spellStart"/>
      <w:r>
        <w:t>HTMLFormElement</w:t>
      </w:r>
      <w:proofErr w:type="spellEnd"/>
      <w:r>
        <w:t>&gt;) =&gt; {</w:t>
      </w:r>
    </w:p>
    <w:p w14:paraId="44346396" w14:textId="77777777" w:rsidR="00327E83" w:rsidRDefault="003465B9">
      <w:pPr>
        <w:pStyle w:val="CodeBlock"/>
      </w:pPr>
      <w:r>
        <w:t xml:space="preserve">    </w:t>
      </w:r>
      <w:proofErr w:type="spellStart"/>
      <w:proofErr w:type="gramStart"/>
      <w:r>
        <w:t>event.preventDefault</w:t>
      </w:r>
      <w:proofErr w:type="spellEnd"/>
      <w:proofErr w:type="gramEnd"/>
      <w:r>
        <w:t>();</w:t>
      </w:r>
    </w:p>
    <w:p w14:paraId="28DD523A" w14:textId="77777777" w:rsidR="00327E83" w:rsidRDefault="00327E83">
      <w:pPr>
        <w:pStyle w:val="CodeBlock"/>
      </w:pPr>
    </w:p>
    <w:p w14:paraId="4DA841A7" w14:textId="77777777" w:rsidR="00327E83" w:rsidRDefault="003465B9">
      <w:pPr>
        <w:pStyle w:val="CodeBlock"/>
      </w:pPr>
      <w:r>
        <w:t xml:space="preserve">    </w:t>
      </w:r>
      <w:r>
        <w:rPr>
          <w:color w:val="0000FF"/>
        </w:rPr>
        <w:t>const</w:t>
      </w:r>
      <w:r>
        <w:t xml:space="preserve"> </w:t>
      </w:r>
      <w:proofErr w:type="spellStart"/>
      <w:r>
        <w:t>trimmedText</w:t>
      </w:r>
      <w:proofErr w:type="spellEnd"/>
      <w:r>
        <w:t xml:space="preserve"> = </w:t>
      </w:r>
      <w:proofErr w:type="spellStart"/>
      <w:proofErr w:type="gramStart"/>
      <w:r>
        <w:t>text.trim</w:t>
      </w:r>
      <w:proofErr w:type="spellEnd"/>
      <w:proofErr w:type="gramEnd"/>
      <w:r>
        <w:t>();</w:t>
      </w:r>
    </w:p>
    <w:p w14:paraId="4AEB818E" w14:textId="77777777" w:rsidR="00327E83" w:rsidRDefault="003465B9">
      <w:pPr>
        <w:pStyle w:val="Caption"/>
      </w:pPr>
      <w:r>
        <w:t xml:space="preserve">Listing 4.11.17: Prompt input sends </w:t>
      </w:r>
      <w:proofErr w:type="spellStart"/>
      <w:r>
        <w:t>text_command</w:t>
      </w:r>
      <w:proofErr w:type="spellEnd"/>
      <w:r>
        <w:t xml:space="preserve"> with simple language detection.</w:t>
      </w:r>
    </w:p>
    <w:p w14:paraId="47D5EEEA" w14:textId="77777777" w:rsidR="00327E83" w:rsidRDefault="00327E83">
      <w:pPr>
        <w:pStyle w:val="CodeBlock"/>
      </w:pPr>
    </w:p>
    <w:p w14:paraId="753B6809" w14:textId="77777777" w:rsidR="00327E83" w:rsidRDefault="003465B9">
      <w:pPr>
        <w:pStyle w:val="CodeBlock"/>
      </w:pPr>
      <w:r>
        <w:t xml:space="preserve">  </w:t>
      </w:r>
      <w:r>
        <w:rPr>
          <w:color w:val="0000FF"/>
        </w:rPr>
        <w:t>const</w:t>
      </w:r>
      <w:r>
        <w:t xml:space="preserve"> </w:t>
      </w:r>
      <w:proofErr w:type="spellStart"/>
      <w:r>
        <w:t>handleMutedChange</w:t>
      </w:r>
      <w:proofErr w:type="spellEnd"/>
      <w:r>
        <w:t xml:space="preserve"> = (</w:t>
      </w:r>
      <w:proofErr w:type="spellStart"/>
      <w:r>
        <w:t>nextMuted</w:t>
      </w:r>
      <w:proofErr w:type="spellEnd"/>
      <w:r>
        <w:t xml:space="preserve">: </w:t>
      </w:r>
      <w:proofErr w:type="spellStart"/>
      <w:r>
        <w:rPr>
          <w:color w:val="0000FF"/>
        </w:rPr>
        <w:t>boolean</w:t>
      </w:r>
      <w:proofErr w:type="spellEnd"/>
      <w:r>
        <w:t>) =&gt; {</w:t>
      </w:r>
    </w:p>
    <w:p w14:paraId="03132A18" w14:textId="77777777" w:rsidR="00327E83" w:rsidRDefault="003465B9">
      <w:pPr>
        <w:pStyle w:val="CodeBlock"/>
      </w:pPr>
      <w:r>
        <w:t xml:space="preserve">    </w:t>
      </w:r>
      <w:proofErr w:type="spellStart"/>
      <w:r>
        <w:t>setMuted</w:t>
      </w:r>
      <w:proofErr w:type="spellEnd"/>
      <w:r>
        <w:t>(</w:t>
      </w:r>
      <w:proofErr w:type="spellStart"/>
      <w:r>
        <w:t>nextMuted</w:t>
      </w:r>
      <w:proofErr w:type="spellEnd"/>
      <w:r>
        <w:t>);</w:t>
      </w:r>
    </w:p>
    <w:p w14:paraId="114281E9" w14:textId="77777777" w:rsidR="00327E83" w:rsidRDefault="003465B9">
      <w:pPr>
        <w:pStyle w:val="CodeBlock"/>
      </w:pPr>
      <w:r>
        <w:t xml:space="preserve">    </w:t>
      </w:r>
      <w:proofErr w:type="gramStart"/>
      <w:r>
        <w:t xml:space="preserve">send({ </w:t>
      </w:r>
      <w:r>
        <w:rPr>
          <w:color w:val="0000FF"/>
        </w:rPr>
        <w:t>type</w:t>
      </w:r>
      <w:proofErr w:type="gramEnd"/>
      <w:r>
        <w:t xml:space="preserve">: </w:t>
      </w:r>
      <w:r>
        <w:rPr>
          <w:color w:val="A31515"/>
        </w:rPr>
        <w:t>'</w:t>
      </w:r>
      <w:proofErr w:type="spellStart"/>
      <w:r>
        <w:rPr>
          <w:color w:val="A31515"/>
        </w:rPr>
        <w:t>mute_toggle</w:t>
      </w:r>
      <w:proofErr w:type="spellEnd"/>
      <w:r>
        <w:rPr>
          <w:color w:val="A31515"/>
        </w:rPr>
        <w:t>'</w:t>
      </w:r>
      <w:r>
        <w:t xml:space="preserve">, muted: </w:t>
      </w:r>
      <w:proofErr w:type="spellStart"/>
      <w:proofErr w:type="gramStart"/>
      <w:r>
        <w:rPr>
          <w:color w:val="0000FF"/>
        </w:rPr>
        <w:t>nextMuted</w:t>
      </w:r>
      <w:proofErr w:type="spellEnd"/>
      <w:r>
        <w:t xml:space="preserve"> }</w:t>
      </w:r>
      <w:proofErr w:type="gramEnd"/>
      <w:r>
        <w:t>);</w:t>
      </w:r>
    </w:p>
    <w:p w14:paraId="3F7E7B0C" w14:textId="77777777" w:rsidR="00327E83" w:rsidRDefault="003465B9">
      <w:pPr>
        <w:pStyle w:val="CodeBlock"/>
      </w:pPr>
      <w:r>
        <w:t xml:space="preserve">  };</w:t>
      </w:r>
    </w:p>
    <w:p w14:paraId="72435D10" w14:textId="77777777" w:rsidR="00327E83" w:rsidRDefault="00327E83">
      <w:pPr>
        <w:pStyle w:val="CodeBlock"/>
      </w:pPr>
    </w:p>
    <w:p w14:paraId="1D56299F" w14:textId="77777777" w:rsidR="00327E83" w:rsidRDefault="003465B9">
      <w:pPr>
        <w:pStyle w:val="CodeBlock"/>
      </w:pPr>
      <w:r>
        <w:t xml:space="preserve">  </w:t>
      </w:r>
      <w:r>
        <w:rPr>
          <w:color w:val="0000FF"/>
        </w:rPr>
        <w:t>return</w:t>
      </w:r>
      <w:r>
        <w:t xml:space="preserve"> (</w:t>
      </w:r>
    </w:p>
    <w:p w14:paraId="0D878784" w14:textId="77777777" w:rsidR="00327E83" w:rsidRDefault="003465B9">
      <w:pPr>
        <w:pStyle w:val="CodeBlock"/>
      </w:pPr>
      <w:r>
        <w:t xml:space="preserve">    &lt;div </w:t>
      </w:r>
      <w:proofErr w:type="spellStart"/>
      <w:r>
        <w:t>className</w:t>
      </w:r>
      <w:proofErr w:type="spellEnd"/>
      <w:r>
        <w:t>=</w:t>
      </w:r>
      <w:r>
        <w:rPr>
          <w:color w:val="A31515"/>
        </w:rPr>
        <w:t xml:space="preserve">"frameless-scroll relative h-screen overflow-y-auto px-4 py-6 text-white </w:t>
      </w:r>
      <w:proofErr w:type="gramStart"/>
      <w:r>
        <w:rPr>
          <w:color w:val="A31515"/>
        </w:rPr>
        <w:t>sm:px</w:t>
      </w:r>
      <w:proofErr w:type="gramEnd"/>
      <w:r>
        <w:rPr>
          <w:color w:val="A31515"/>
        </w:rPr>
        <w:t xml:space="preserve">-6 </w:t>
      </w:r>
      <w:proofErr w:type="gramStart"/>
      <w:r>
        <w:rPr>
          <w:color w:val="A31515"/>
        </w:rPr>
        <w:t>lg:px</w:t>
      </w:r>
      <w:proofErr w:type="gramEnd"/>
      <w:r>
        <w:rPr>
          <w:color w:val="A31515"/>
        </w:rPr>
        <w:t>-8"</w:t>
      </w:r>
      <w:r>
        <w:t>&gt;</w:t>
      </w:r>
    </w:p>
    <w:p w14:paraId="236682C2" w14:textId="77777777" w:rsidR="00327E83" w:rsidRDefault="003465B9">
      <w:pPr>
        <w:pStyle w:val="CodeBlock"/>
      </w:pPr>
      <w:r>
        <w:t xml:space="preserve">      {</w:t>
      </w:r>
      <w:r>
        <w:rPr>
          <w:color w:val="6A9955"/>
        </w:rPr>
        <w:t>/* dark base with a subtle pink / blue / amber gradient glow — matches the</w:t>
      </w:r>
    </w:p>
    <w:p w14:paraId="2EB321F9" w14:textId="77777777" w:rsidR="00327E83" w:rsidRDefault="003465B9">
      <w:pPr>
        <w:pStyle w:val="CodeBlock"/>
      </w:pPr>
      <w:r>
        <w:rPr>
          <w:color w:val="6A9955"/>
        </w:rPr>
        <w:t xml:space="preserve">          app's dark-glass style */</w:t>
      </w:r>
      <w:r>
        <w:t>}</w:t>
      </w:r>
    </w:p>
    <w:p w14:paraId="292B0A9A" w14:textId="77777777" w:rsidR="00327E83" w:rsidRDefault="003465B9">
      <w:pPr>
        <w:pStyle w:val="CodeBlock"/>
      </w:pPr>
      <w:r>
        <w:t xml:space="preserve">      &lt;div aria-hidden=</w:t>
      </w:r>
      <w:r>
        <w:rPr>
          <w:color w:val="A31515"/>
        </w:rPr>
        <w:t>"true"</w:t>
      </w:r>
      <w:r>
        <w:t xml:space="preserve"> </w:t>
      </w:r>
      <w:proofErr w:type="spellStart"/>
      <w:r>
        <w:t>className</w:t>
      </w:r>
      <w:proofErr w:type="spellEnd"/>
      <w:r>
        <w:t>=</w:t>
      </w:r>
      <w:r>
        <w:rPr>
          <w:color w:val="A31515"/>
        </w:rPr>
        <w:t xml:space="preserve">"pointer-events-none fixed inset-0 z-0 </w:t>
      </w:r>
      <w:proofErr w:type="spellStart"/>
      <w:r>
        <w:rPr>
          <w:color w:val="A31515"/>
        </w:rPr>
        <w:t>bg</w:t>
      </w:r>
      <w:proofErr w:type="spellEnd"/>
      <w:r>
        <w:rPr>
          <w:color w:val="A31515"/>
        </w:rPr>
        <w:t>-[#0A0A0F]/95 backdrop-blur-xl"</w:t>
      </w:r>
      <w:r>
        <w:t>&gt;</w:t>
      </w:r>
    </w:p>
    <w:p w14:paraId="734271CF" w14:textId="77777777" w:rsidR="00327E83" w:rsidRDefault="003465B9">
      <w:pPr>
        <w:pStyle w:val="CodeBlock"/>
      </w:pPr>
      <w:r>
        <w:t xml:space="preserve">        &lt;div </w:t>
      </w:r>
      <w:proofErr w:type="spellStart"/>
      <w:r>
        <w:t>className</w:t>
      </w:r>
      <w:proofErr w:type="spellEnd"/>
      <w:r>
        <w:t>=</w:t>
      </w:r>
      <w:r>
        <w:rPr>
          <w:color w:val="A31515"/>
        </w:rPr>
        <w:t>"absolute inset-0 opacity-35"</w:t>
      </w:r>
      <w:r>
        <w:t>&gt;</w:t>
      </w:r>
    </w:p>
    <w:p w14:paraId="5715176C" w14:textId="77777777" w:rsidR="00327E83" w:rsidRDefault="003465B9">
      <w:pPr>
        <w:pStyle w:val="CodeBlock"/>
      </w:pPr>
      <w:r>
        <w:t xml:space="preserve">          &lt;</w:t>
      </w:r>
      <w:proofErr w:type="spellStart"/>
      <w:r>
        <w:t>GradientBackground</w:t>
      </w:r>
      <w:proofErr w:type="spellEnd"/>
    </w:p>
    <w:p w14:paraId="5F306293" w14:textId="77777777" w:rsidR="00327E83" w:rsidRDefault="003465B9">
      <w:pPr>
        <w:pStyle w:val="CodeBlock"/>
      </w:pPr>
      <w:r>
        <w:lastRenderedPageBreak/>
        <w:t xml:space="preserve">            </w:t>
      </w:r>
      <w:proofErr w:type="spellStart"/>
      <w:r>
        <w:t>containerClassName</w:t>
      </w:r>
      <w:proofErr w:type="spellEnd"/>
      <w:r>
        <w:t>=</w:t>
      </w:r>
      <w:r>
        <w:rPr>
          <w:color w:val="A31515"/>
        </w:rPr>
        <w:t>"h-full w-full"</w:t>
      </w:r>
    </w:p>
    <w:p w14:paraId="5E428129" w14:textId="77777777" w:rsidR="00327E83" w:rsidRDefault="003465B9">
      <w:pPr>
        <w:pStyle w:val="CodeBlock"/>
      </w:pPr>
      <w:r>
        <w:t xml:space="preserve">            </w:t>
      </w:r>
      <w:proofErr w:type="spellStart"/>
      <w:r>
        <w:t>gradientColors</w:t>
      </w:r>
      <w:proofErr w:type="spellEnd"/>
      <w:proofErr w:type="gramStart"/>
      <w:r>
        <w:t>={</w:t>
      </w:r>
      <w:proofErr w:type="gramEnd"/>
      <w:r>
        <w:t>[</w:t>
      </w:r>
      <w:r>
        <w:rPr>
          <w:color w:val="A31515"/>
        </w:rPr>
        <w:t>'</w:t>
      </w:r>
      <w:proofErr w:type="spellStart"/>
      <w:proofErr w:type="gramStart"/>
      <w:r>
        <w:rPr>
          <w:color w:val="A31515"/>
        </w:rPr>
        <w:t>rgb</w:t>
      </w:r>
      <w:proofErr w:type="spellEnd"/>
      <w:r>
        <w:rPr>
          <w:color w:val="A31515"/>
        </w:rPr>
        <w:t>(</w:t>
      </w:r>
      <w:proofErr w:type="gramEnd"/>
      <w:r>
        <w:rPr>
          <w:color w:val="A31515"/>
        </w:rPr>
        <w:t>255, 100, 150)'</w:t>
      </w:r>
      <w:r>
        <w:t xml:space="preserve">, </w:t>
      </w:r>
      <w:r>
        <w:rPr>
          <w:color w:val="A31515"/>
        </w:rPr>
        <w:t>'</w:t>
      </w:r>
      <w:proofErr w:type="spellStart"/>
      <w:proofErr w:type="gramStart"/>
      <w:r>
        <w:rPr>
          <w:color w:val="A31515"/>
        </w:rPr>
        <w:t>rgb</w:t>
      </w:r>
      <w:proofErr w:type="spellEnd"/>
      <w:r>
        <w:rPr>
          <w:color w:val="A31515"/>
        </w:rPr>
        <w:t>(</w:t>
      </w:r>
      <w:proofErr w:type="gramEnd"/>
      <w:r>
        <w:rPr>
          <w:color w:val="A31515"/>
        </w:rPr>
        <w:t>100, 150, 255)'</w:t>
      </w:r>
      <w:r>
        <w:t xml:space="preserve">, </w:t>
      </w:r>
      <w:r>
        <w:rPr>
          <w:color w:val="A31515"/>
        </w:rPr>
        <w:t>'</w:t>
      </w:r>
      <w:proofErr w:type="spellStart"/>
      <w:proofErr w:type="gramStart"/>
      <w:r>
        <w:rPr>
          <w:color w:val="A31515"/>
        </w:rPr>
        <w:t>rgb</w:t>
      </w:r>
      <w:proofErr w:type="spellEnd"/>
      <w:r>
        <w:rPr>
          <w:color w:val="A31515"/>
        </w:rPr>
        <w:t>(</w:t>
      </w:r>
      <w:proofErr w:type="gramEnd"/>
      <w:r>
        <w:rPr>
          <w:color w:val="A31515"/>
        </w:rPr>
        <w:t>255, 200, 100)'</w:t>
      </w:r>
      <w:r>
        <w:t>]}</w:t>
      </w:r>
    </w:p>
    <w:p w14:paraId="3861E0FB" w14:textId="77777777" w:rsidR="00327E83" w:rsidRDefault="003465B9">
      <w:pPr>
        <w:pStyle w:val="CodeBlock"/>
      </w:pPr>
      <w:r>
        <w:t xml:space="preserve">          /&gt;</w:t>
      </w:r>
    </w:p>
    <w:p w14:paraId="1E00C3EB" w14:textId="77777777" w:rsidR="00327E83" w:rsidRDefault="003465B9">
      <w:pPr>
        <w:pStyle w:val="CodeBlock"/>
      </w:pPr>
      <w:r>
        <w:t xml:space="preserve">        &lt;/div&gt;</w:t>
      </w:r>
    </w:p>
    <w:p w14:paraId="1E68D3D5" w14:textId="77777777" w:rsidR="00327E83" w:rsidRDefault="003465B9">
      <w:pPr>
        <w:pStyle w:val="CodeBlock"/>
      </w:pPr>
      <w:r>
        <w:t xml:space="preserve">      &lt;/div&gt;</w:t>
      </w:r>
    </w:p>
    <w:p w14:paraId="36935477" w14:textId="77777777" w:rsidR="00327E83" w:rsidRDefault="003465B9">
      <w:pPr>
        <w:pStyle w:val="CodeBlock"/>
      </w:pPr>
      <w:r>
        <w:t xml:space="preserve">      &lt;div </w:t>
      </w:r>
      <w:proofErr w:type="spellStart"/>
      <w:r>
        <w:t>className</w:t>
      </w:r>
      <w:proofErr w:type="spellEnd"/>
      <w:r>
        <w:t>=</w:t>
      </w:r>
      <w:r>
        <w:rPr>
          <w:color w:val="A31515"/>
        </w:rPr>
        <w:t>"relative z-10 mx-auto grid w-full max-w-5xl gap-5 p-4 text-</w:t>
      </w:r>
      <w:proofErr w:type="spellStart"/>
      <w:r>
        <w:rPr>
          <w:color w:val="A31515"/>
        </w:rPr>
        <w:t>sm</w:t>
      </w:r>
      <w:proofErr w:type="spellEnd"/>
      <w:r>
        <w:rPr>
          <w:color w:val="A31515"/>
        </w:rPr>
        <w:t xml:space="preserve"> </w:t>
      </w:r>
      <w:proofErr w:type="gramStart"/>
      <w:r>
        <w:rPr>
          <w:color w:val="A31515"/>
        </w:rPr>
        <w:t>sm:p</w:t>
      </w:r>
      <w:proofErr w:type="gramEnd"/>
      <w:r>
        <w:rPr>
          <w:color w:val="A31515"/>
        </w:rPr>
        <w:t>-5"</w:t>
      </w:r>
      <w:r>
        <w:t>&gt;</w:t>
      </w:r>
    </w:p>
    <w:p w14:paraId="4D1C3B03" w14:textId="77777777" w:rsidR="00327E83" w:rsidRDefault="003465B9">
      <w:pPr>
        <w:pStyle w:val="CodeBlock"/>
      </w:pPr>
      <w:r>
        <w:t xml:space="preserve">        {</w:t>
      </w:r>
      <w:r>
        <w:rPr>
          <w:color w:val="6A9955"/>
        </w:rPr>
        <w:t>/* Frameless window: this header doubles as the drag handle. */</w:t>
      </w:r>
      <w:r>
        <w:t>}</w:t>
      </w:r>
    </w:p>
    <w:p w14:paraId="4F10BD80" w14:textId="77777777" w:rsidR="00327E83" w:rsidRDefault="003465B9">
      <w:pPr>
        <w:pStyle w:val="Caption"/>
      </w:pPr>
      <w:r>
        <w:t>Listing 4.11.18: Dashboard controls for config request, view hiding, language, model, feature flags, and mute.</w:t>
      </w:r>
    </w:p>
    <w:p w14:paraId="5042C86B" w14:textId="77777777" w:rsidR="00327E83" w:rsidRDefault="003465B9">
      <w:pPr>
        <w:pStyle w:val="CodeBlock"/>
      </w:pPr>
      <w:r>
        <w:rPr>
          <w:color w:val="0000FF"/>
        </w:rPr>
        <w:t>import</w:t>
      </w:r>
      <w:r>
        <w:t xml:space="preserve"> </w:t>
      </w:r>
      <w:proofErr w:type="gramStart"/>
      <w:r>
        <w:t>{ STATE</w:t>
      </w:r>
      <w:proofErr w:type="gramEnd"/>
      <w:r>
        <w:t>_</w:t>
      </w:r>
      <w:proofErr w:type="gramStart"/>
      <w:r>
        <w:t>COLORS }</w:t>
      </w:r>
      <w:proofErr w:type="gramEnd"/>
      <w:r>
        <w:t xml:space="preserve"> </w:t>
      </w:r>
      <w:r>
        <w:rPr>
          <w:color w:val="0000FF"/>
        </w:rPr>
        <w:t>from</w:t>
      </w:r>
      <w:r>
        <w:t xml:space="preserve"> </w:t>
      </w:r>
      <w:proofErr w:type="gramStart"/>
      <w:r>
        <w:rPr>
          <w:color w:val="A31515"/>
        </w:rPr>
        <w:t>'../..</w:t>
      </w:r>
      <w:proofErr w:type="gramEnd"/>
      <w:r>
        <w:rPr>
          <w:color w:val="A31515"/>
        </w:rPr>
        <w:t>/protocol'</w:t>
      </w:r>
      <w:r>
        <w:t>;</w:t>
      </w:r>
    </w:p>
    <w:p w14:paraId="2D0F8072" w14:textId="77777777" w:rsidR="00327E83" w:rsidRDefault="003465B9">
      <w:pPr>
        <w:pStyle w:val="CodeBlock"/>
      </w:pPr>
      <w:r>
        <w:rPr>
          <w:color w:val="0000FF"/>
        </w:rPr>
        <w:t>import</w:t>
      </w:r>
      <w:r>
        <w:t xml:space="preserve"> </w:t>
      </w:r>
      <w:proofErr w:type="gramStart"/>
      <w:r>
        <w:t xml:space="preserve">{ </w:t>
      </w:r>
      <w:proofErr w:type="spellStart"/>
      <w:r>
        <w:t>useJarvisStore</w:t>
      </w:r>
      <w:proofErr w:type="spellEnd"/>
      <w:proofErr w:type="gramEnd"/>
      <w:r>
        <w:t xml:space="preserve"> } </w:t>
      </w:r>
      <w:r>
        <w:rPr>
          <w:color w:val="0000FF"/>
        </w:rPr>
        <w:t>from</w:t>
      </w:r>
      <w:r>
        <w:t xml:space="preserve"> </w:t>
      </w:r>
      <w:proofErr w:type="gramStart"/>
      <w:r>
        <w:rPr>
          <w:color w:val="A31515"/>
        </w:rPr>
        <w:t>'../..</w:t>
      </w:r>
      <w:proofErr w:type="gramEnd"/>
      <w:r>
        <w:rPr>
          <w:color w:val="A31515"/>
        </w:rPr>
        <w:t>/stores/</w:t>
      </w:r>
      <w:proofErr w:type="spellStart"/>
      <w:r>
        <w:rPr>
          <w:color w:val="A31515"/>
        </w:rPr>
        <w:t>jarvisStore</w:t>
      </w:r>
      <w:proofErr w:type="spellEnd"/>
      <w:r>
        <w:rPr>
          <w:color w:val="A31515"/>
        </w:rPr>
        <w:t>'</w:t>
      </w:r>
      <w:r>
        <w:t>;</w:t>
      </w:r>
    </w:p>
    <w:p w14:paraId="46BF6B82" w14:textId="77777777" w:rsidR="00327E83" w:rsidRDefault="003465B9">
      <w:pPr>
        <w:pStyle w:val="CodeBlock"/>
      </w:pPr>
      <w:r>
        <w:rPr>
          <w:color w:val="0000FF"/>
        </w:rPr>
        <w:t>import</w:t>
      </w:r>
      <w:r>
        <w:t xml:space="preserve"> </w:t>
      </w:r>
      <w:proofErr w:type="gramStart"/>
      <w:r>
        <w:t xml:space="preserve">{ </w:t>
      </w:r>
      <w:proofErr w:type="spellStart"/>
      <w:r>
        <w:t>AuroraAvatar</w:t>
      </w:r>
      <w:proofErr w:type="spellEnd"/>
      <w:proofErr w:type="gramEnd"/>
      <w:r>
        <w:t xml:space="preserve"> } </w:t>
      </w:r>
      <w:r>
        <w:rPr>
          <w:color w:val="0000FF"/>
        </w:rPr>
        <w:t>from</w:t>
      </w:r>
      <w:r>
        <w:t xml:space="preserve"> </w:t>
      </w:r>
      <w:proofErr w:type="gramStart"/>
      <w:r>
        <w:rPr>
          <w:color w:val="A31515"/>
        </w:rPr>
        <w:t>'./</w:t>
      </w:r>
      <w:proofErr w:type="spellStart"/>
      <w:proofErr w:type="gramEnd"/>
      <w:r>
        <w:rPr>
          <w:color w:val="A31515"/>
        </w:rPr>
        <w:t>AuroraAvatar</w:t>
      </w:r>
      <w:proofErr w:type="spellEnd"/>
      <w:r>
        <w:rPr>
          <w:color w:val="A31515"/>
        </w:rPr>
        <w:t>'</w:t>
      </w:r>
      <w:r>
        <w:t>;</w:t>
      </w:r>
    </w:p>
    <w:p w14:paraId="388C28C1" w14:textId="77777777" w:rsidR="00327E83" w:rsidRDefault="003465B9">
      <w:pPr>
        <w:pStyle w:val="CodeBlock"/>
      </w:pPr>
      <w:r>
        <w:rPr>
          <w:color w:val="0000FF"/>
        </w:rPr>
        <w:t>import</w:t>
      </w:r>
      <w:r>
        <w:t xml:space="preserve"> </w:t>
      </w:r>
      <w:proofErr w:type="gramStart"/>
      <w:r>
        <w:t xml:space="preserve">{ </w:t>
      </w:r>
      <w:proofErr w:type="spellStart"/>
      <w:r>
        <w:t>CompanionAvatar</w:t>
      </w:r>
      <w:proofErr w:type="spellEnd"/>
      <w:proofErr w:type="gramEnd"/>
      <w:r>
        <w:t xml:space="preserve"> } </w:t>
      </w:r>
      <w:r>
        <w:rPr>
          <w:color w:val="0000FF"/>
        </w:rPr>
        <w:t>from</w:t>
      </w:r>
      <w:r>
        <w:t xml:space="preserve"> </w:t>
      </w:r>
      <w:proofErr w:type="gramStart"/>
      <w:r>
        <w:rPr>
          <w:color w:val="A31515"/>
        </w:rPr>
        <w:t>'./</w:t>
      </w:r>
      <w:proofErr w:type="spellStart"/>
      <w:proofErr w:type="gramEnd"/>
      <w:r>
        <w:rPr>
          <w:color w:val="A31515"/>
        </w:rPr>
        <w:t>CompanionAvatar</w:t>
      </w:r>
      <w:proofErr w:type="spellEnd"/>
      <w:r>
        <w:rPr>
          <w:color w:val="A31515"/>
        </w:rPr>
        <w:t>'</w:t>
      </w:r>
      <w:r>
        <w:t>;</w:t>
      </w:r>
    </w:p>
    <w:p w14:paraId="7404355F" w14:textId="77777777" w:rsidR="00327E83" w:rsidRDefault="003465B9">
      <w:pPr>
        <w:pStyle w:val="CodeBlock"/>
      </w:pPr>
      <w:r>
        <w:rPr>
          <w:color w:val="0000FF"/>
        </w:rPr>
        <w:t>import</w:t>
      </w:r>
      <w:r>
        <w:t xml:space="preserve"> </w:t>
      </w:r>
      <w:proofErr w:type="gramStart"/>
      <w:r>
        <w:t xml:space="preserve">{ </w:t>
      </w:r>
      <w:proofErr w:type="spellStart"/>
      <w:r>
        <w:t>GlassAIAvatar</w:t>
      </w:r>
      <w:proofErr w:type="spellEnd"/>
      <w:proofErr w:type="gramEnd"/>
      <w:r>
        <w:t xml:space="preserve"> } </w:t>
      </w:r>
      <w:r>
        <w:rPr>
          <w:color w:val="0000FF"/>
        </w:rPr>
        <w:t>from</w:t>
      </w:r>
      <w:r>
        <w:t xml:space="preserve"> </w:t>
      </w:r>
      <w:proofErr w:type="gramStart"/>
      <w:r>
        <w:rPr>
          <w:color w:val="A31515"/>
        </w:rPr>
        <w:t>'./</w:t>
      </w:r>
      <w:proofErr w:type="spellStart"/>
      <w:proofErr w:type="gramEnd"/>
      <w:r>
        <w:rPr>
          <w:color w:val="A31515"/>
        </w:rPr>
        <w:t>GlassAIAvatar</w:t>
      </w:r>
      <w:proofErr w:type="spellEnd"/>
      <w:r>
        <w:rPr>
          <w:color w:val="A31515"/>
        </w:rPr>
        <w:t>'</w:t>
      </w:r>
      <w:r>
        <w:t>;</w:t>
      </w:r>
    </w:p>
    <w:p w14:paraId="608085BB" w14:textId="77777777" w:rsidR="00327E83" w:rsidRDefault="003465B9">
      <w:pPr>
        <w:pStyle w:val="CodeBlock"/>
      </w:pPr>
      <w:r>
        <w:rPr>
          <w:color w:val="0000FF"/>
        </w:rPr>
        <w:t>import</w:t>
      </w:r>
      <w:r>
        <w:t xml:space="preserve"> </w:t>
      </w:r>
      <w:proofErr w:type="gramStart"/>
      <w:r>
        <w:t xml:space="preserve">{ </w:t>
      </w:r>
      <w:proofErr w:type="spellStart"/>
      <w:r>
        <w:t>GlyphAvatar</w:t>
      </w:r>
      <w:proofErr w:type="spellEnd"/>
      <w:proofErr w:type="gramEnd"/>
      <w:r>
        <w:t xml:space="preserve"> } </w:t>
      </w:r>
      <w:r>
        <w:rPr>
          <w:color w:val="0000FF"/>
        </w:rPr>
        <w:t>from</w:t>
      </w:r>
      <w:r>
        <w:t xml:space="preserve"> </w:t>
      </w:r>
      <w:proofErr w:type="gramStart"/>
      <w:r>
        <w:rPr>
          <w:color w:val="A31515"/>
        </w:rPr>
        <w:t>'./</w:t>
      </w:r>
      <w:proofErr w:type="spellStart"/>
      <w:proofErr w:type="gramEnd"/>
      <w:r>
        <w:rPr>
          <w:color w:val="A31515"/>
        </w:rPr>
        <w:t>GlyphAvatar</w:t>
      </w:r>
      <w:proofErr w:type="spellEnd"/>
      <w:r>
        <w:rPr>
          <w:color w:val="A31515"/>
        </w:rPr>
        <w:t>'</w:t>
      </w:r>
      <w:r>
        <w:t>;</w:t>
      </w:r>
    </w:p>
    <w:p w14:paraId="3D973977" w14:textId="77777777" w:rsidR="00327E83" w:rsidRDefault="00327E83">
      <w:pPr>
        <w:pStyle w:val="CodeBlock"/>
      </w:pPr>
    </w:p>
    <w:p w14:paraId="6D845E99" w14:textId="77777777" w:rsidR="00327E83" w:rsidRDefault="003465B9">
      <w:pPr>
        <w:pStyle w:val="CodeBlock"/>
      </w:pPr>
      <w:r>
        <w:rPr>
          <w:color w:val="0000FF"/>
        </w:rPr>
        <w:t>export</w:t>
      </w:r>
      <w:r>
        <w:t xml:space="preserve"> </w:t>
      </w:r>
      <w:r>
        <w:rPr>
          <w:color w:val="0000FF"/>
        </w:rPr>
        <w:t>function</w:t>
      </w:r>
      <w:r>
        <w:t xml:space="preserve"> </w:t>
      </w:r>
      <w:proofErr w:type="gramStart"/>
      <w:r>
        <w:t>Avatar(</w:t>
      </w:r>
      <w:proofErr w:type="gramEnd"/>
      <w:r>
        <w:t>) {</w:t>
      </w:r>
    </w:p>
    <w:p w14:paraId="0A2E01A8" w14:textId="77777777" w:rsidR="00327E83" w:rsidRDefault="003465B9">
      <w:pPr>
        <w:pStyle w:val="CodeBlock"/>
      </w:pPr>
      <w:r>
        <w:t xml:space="preserve">  </w:t>
      </w:r>
      <w:r>
        <w:rPr>
          <w:color w:val="0000FF"/>
        </w:rPr>
        <w:t>const</w:t>
      </w:r>
      <w:r>
        <w:t xml:space="preserve"> </w:t>
      </w:r>
      <w:proofErr w:type="spellStart"/>
      <w:r>
        <w:t>avatarDirection</w:t>
      </w:r>
      <w:proofErr w:type="spellEnd"/>
      <w:r>
        <w:t xml:space="preserve"> = </w:t>
      </w:r>
      <w:proofErr w:type="spellStart"/>
      <w:r>
        <w:t>useJarvisStore</w:t>
      </w:r>
      <w:proofErr w:type="spellEnd"/>
      <w:r>
        <w:t xml:space="preserve">((state) =&gt; </w:t>
      </w:r>
      <w:proofErr w:type="spellStart"/>
      <w:proofErr w:type="gramStart"/>
      <w:r>
        <w:t>state.avatarDirection</w:t>
      </w:r>
      <w:proofErr w:type="spellEnd"/>
      <w:proofErr w:type="gramEnd"/>
      <w:r>
        <w:t>);</w:t>
      </w:r>
    </w:p>
    <w:p w14:paraId="22023711" w14:textId="77777777" w:rsidR="00327E83" w:rsidRDefault="003465B9">
      <w:pPr>
        <w:pStyle w:val="CodeBlock"/>
      </w:pPr>
      <w:r>
        <w:t xml:space="preserve">  </w:t>
      </w:r>
      <w:r>
        <w:rPr>
          <w:color w:val="0000FF"/>
        </w:rPr>
        <w:t>const</w:t>
      </w:r>
      <w:r>
        <w:t xml:space="preserve"> </w:t>
      </w:r>
      <w:proofErr w:type="spellStart"/>
      <w:r>
        <w:t>dialogueState</w:t>
      </w:r>
      <w:proofErr w:type="spellEnd"/>
      <w:r>
        <w:t xml:space="preserve"> = </w:t>
      </w:r>
      <w:proofErr w:type="spellStart"/>
      <w:r>
        <w:t>useJarvisStore</w:t>
      </w:r>
      <w:proofErr w:type="spellEnd"/>
      <w:r>
        <w:t xml:space="preserve">((state) =&gt; </w:t>
      </w:r>
      <w:proofErr w:type="spellStart"/>
      <w:proofErr w:type="gramStart"/>
      <w:r>
        <w:t>state.previewDialogueState</w:t>
      </w:r>
      <w:proofErr w:type="spellEnd"/>
      <w:proofErr w:type="gramEnd"/>
      <w:r>
        <w:t xml:space="preserve"> ?? </w:t>
      </w:r>
      <w:proofErr w:type="spellStart"/>
      <w:proofErr w:type="gramStart"/>
      <w:r>
        <w:t>state.dialogueState</w:t>
      </w:r>
      <w:proofErr w:type="spellEnd"/>
      <w:proofErr w:type="gramEnd"/>
      <w:r>
        <w:t>);</w:t>
      </w:r>
    </w:p>
    <w:p w14:paraId="4A074105" w14:textId="77777777" w:rsidR="00327E83" w:rsidRDefault="003465B9">
      <w:pPr>
        <w:pStyle w:val="CodeBlock"/>
      </w:pPr>
      <w:r>
        <w:t xml:space="preserve">  </w:t>
      </w:r>
      <w:r>
        <w:rPr>
          <w:color w:val="0000FF"/>
        </w:rPr>
        <w:t>const</w:t>
      </w:r>
      <w:r>
        <w:t xml:space="preserve"> amplitude = </w:t>
      </w:r>
      <w:proofErr w:type="spellStart"/>
      <w:r>
        <w:t>useJarvisStore</w:t>
      </w:r>
      <w:proofErr w:type="spellEnd"/>
      <w:r>
        <w:t xml:space="preserve">((state) =&gt; </w:t>
      </w:r>
      <w:proofErr w:type="spellStart"/>
      <w:proofErr w:type="gramStart"/>
      <w:r>
        <w:t>state.amplitude</w:t>
      </w:r>
      <w:proofErr w:type="spellEnd"/>
      <w:proofErr w:type="gramEnd"/>
      <w:r>
        <w:t>);</w:t>
      </w:r>
    </w:p>
    <w:p w14:paraId="13563F5A" w14:textId="77777777" w:rsidR="00327E83" w:rsidRDefault="003465B9">
      <w:pPr>
        <w:pStyle w:val="CodeBlock"/>
      </w:pPr>
      <w:r>
        <w:t xml:space="preserve">  </w:t>
      </w:r>
      <w:r>
        <w:rPr>
          <w:color w:val="0000FF"/>
        </w:rPr>
        <w:t>const</w:t>
      </w:r>
      <w:r>
        <w:t xml:space="preserve"> color = STATE_</w:t>
      </w:r>
      <w:proofErr w:type="gramStart"/>
      <w:r>
        <w:t>COLORS[</w:t>
      </w:r>
      <w:proofErr w:type="spellStart"/>
      <w:proofErr w:type="gramEnd"/>
      <w:r>
        <w:t>dialogueState</w:t>
      </w:r>
      <w:proofErr w:type="spellEnd"/>
      <w:r>
        <w:t>];</w:t>
      </w:r>
    </w:p>
    <w:p w14:paraId="6EC90DB3" w14:textId="77777777" w:rsidR="00327E83" w:rsidRDefault="00327E83">
      <w:pPr>
        <w:pStyle w:val="CodeBlock"/>
      </w:pPr>
    </w:p>
    <w:p w14:paraId="321F7A19" w14:textId="77777777" w:rsidR="00327E83" w:rsidRDefault="003465B9">
      <w:pPr>
        <w:pStyle w:val="CodeBlock"/>
      </w:pPr>
      <w:r>
        <w:t xml:space="preserve">  </w:t>
      </w:r>
      <w:r>
        <w:rPr>
          <w:color w:val="0000FF"/>
        </w:rPr>
        <w:t>switch</w:t>
      </w:r>
      <w:r>
        <w:t xml:space="preserve"> (</w:t>
      </w:r>
      <w:proofErr w:type="spellStart"/>
      <w:r>
        <w:t>avatarDirection</w:t>
      </w:r>
      <w:proofErr w:type="spellEnd"/>
      <w:r>
        <w:t>) {</w:t>
      </w:r>
    </w:p>
    <w:p w14:paraId="7C9BE479" w14:textId="77777777" w:rsidR="00327E83" w:rsidRDefault="003465B9">
      <w:pPr>
        <w:pStyle w:val="CodeBlock"/>
      </w:pPr>
      <w:r>
        <w:t xml:space="preserve">    </w:t>
      </w:r>
      <w:r>
        <w:rPr>
          <w:color w:val="0000FF"/>
        </w:rPr>
        <w:t>case</w:t>
      </w:r>
      <w:r>
        <w:t xml:space="preserve"> </w:t>
      </w:r>
      <w:r>
        <w:rPr>
          <w:color w:val="A31515"/>
        </w:rPr>
        <w:t>'aurora'</w:t>
      </w:r>
      <w:r>
        <w:t>:</w:t>
      </w:r>
    </w:p>
    <w:p w14:paraId="0398FC88" w14:textId="77777777" w:rsidR="00327E83" w:rsidRDefault="003465B9">
      <w:pPr>
        <w:pStyle w:val="CodeBlock"/>
      </w:pPr>
      <w:r>
        <w:t xml:space="preserve">      </w:t>
      </w:r>
      <w:r>
        <w:rPr>
          <w:color w:val="0000FF"/>
        </w:rPr>
        <w:t>return</w:t>
      </w:r>
      <w:r>
        <w:t xml:space="preserve"> &lt;</w:t>
      </w:r>
      <w:proofErr w:type="spellStart"/>
      <w:r>
        <w:t>AuroraAvatar</w:t>
      </w:r>
      <w:proofErr w:type="spellEnd"/>
      <w:r>
        <w:t xml:space="preserve"> state={</w:t>
      </w:r>
      <w:proofErr w:type="spellStart"/>
      <w:r>
        <w:t>dialogueState</w:t>
      </w:r>
      <w:proofErr w:type="spellEnd"/>
      <w:r>
        <w:t>} amplitude={amplitude} color={color} /&gt;;</w:t>
      </w:r>
    </w:p>
    <w:p w14:paraId="1F1CA993" w14:textId="77777777" w:rsidR="00327E83" w:rsidRDefault="003465B9">
      <w:pPr>
        <w:pStyle w:val="CodeBlock"/>
      </w:pPr>
      <w:r>
        <w:t xml:space="preserve">    </w:t>
      </w:r>
      <w:r>
        <w:rPr>
          <w:color w:val="0000FF"/>
        </w:rPr>
        <w:t>case</w:t>
      </w:r>
      <w:r>
        <w:t xml:space="preserve"> </w:t>
      </w:r>
      <w:r>
        <w:rPr>
          <w:color w:val="A31515"/>
        </w:rPr>
        <w:t>'glyph'</w:t>
      </w:r>
      <w:r>
        <w:t>:</w:t>
      </w:r>
    </w:p>
    <w:p w14:paraId="29A240C6" w14:textId="77777777" w:rsidR="00327E83" w:rsidRDefault="003465B9">
      <w:pPr>
        <w:pStyle w:val="CodeBlock"/>
      </w:pPr>
      <w:r>
        <w:t xml:space="preserve">      </w:t>
      </w:r>
      <w:r>
        <w:rPr>
          <w:color w:val="0000FF"/>
        </w:rPr>
        <w:t>return</w:t>
      </w:r>
      <w:r>
        <w:t xml:space="preserve"> &lt;</w:t>
      </w:r>
      <w:proofErr w:type="spellStart"/>
      <w:r>
        <w:t>GlyphAvatar</w:t>
      </w:r>
      <w:proofErr w:type="spellEnd"/>
      <w:r>
        <w:t xml:space="preserve"> state={</w:t>
      </w:r>
      <w:proofErr w:type="spellStart"/>
      <w:r>
        <w:t>dialogueState</w:t>
      </w:r>
      <w:proofErr w:type="spellEnd"/>
      <w:r>
        <w:t>} amplitude={amplitude} color={color} /&gt;;</w:t>
      </w:r>
    </w:p>
    <w:p w14:paraId="509BB3A3" w14:textId="77777777" w:rsidR="00327E83" w:rsidRDefault="003465B9">
      <w:pPr>
        <w:pStyle w:val="CodeBlock"/>
      </w:pPr>
      <w:r>
        <w:t xml:space="preserve">    </w:t>
      </w:r>
      <w:r>
        <w:rPr>
          <w:color w:val="0000FF"/>
        </w:rPr>
        <w:t>case</w:t>
      </w:r>
      <w:r>
        <w:t xml:space="preserve"> </w:t>
      </w:r>
      <w:r>
        <w:rPr>
          <w:color w:val="A31515"/>
        </w:rPr>
        <w:t>'companion'</w:t>
      </w:r>
      <w:r>
        <w:t>:</w:t>
      </w:r>
    </w:p>
    <w:p w14:paraId="0047478A" w14:textId="77777777" w:rsidR="00327E83" w:rsidRDefault="003465B9">
      <w:pPr>
        <w:pStyle w:val="CodeBlock"/>
      </w:pPr>
      <w:r>
        <w:t xml:space="preserve">      </w:t>
      </w:r>
      <w:r>
        <w:rPr>
          <w:color w:val="0000FF"/>
        </w:rPr>
        <w:t>return</w:t>
      </w:r>
      <w:r>
        <w:t xml:space="preserve"> &lt;</w:t>
      </w:r>
      <w:proofErr w:type="spellStart"/>
      <w:r>
        <w:t>CompanionAvatar</w:t>
      </w:r>
      <w:proofErr w:type="spellEnd"/>
      <w:r>
        <w:t xml:space="preserve"> state={</w:t>
      </w:r>
      <w:proofErr w:type="spellStart"/>
      <w:r>
        <w:t>dialogueState</w:t>
      </w:r>
      <w:proofErr w:type="spellEnd"/>
      <w:r>
        <w:t>} color={color} /&gt;;</w:t>
      </w:r>
    </w:p>
    <w:p w14:paraId="49902C02" w14:textId="77777777" w:rsidR="00327E83" w:rsidRDefault="003465B9">
      <w:pPr>
        <w:pStyle w:val="Caption"/>
      </w:pPr>
      <w:r>
        <w:t>Listing 4.11.19: Avatar variant selection from store state.</w:t>
      </w:r>
    </w:p>
    <w:p w14:paraId="3AF52F61" w14:textId="77777777" w:rsidR="00327E83" w:rsidRDefault="003465B9">
      <w:pPr>
        <w:pStyle w:val="Heading3"/>
      </w:pPr>
      <w:bookmarkStart w:id="143" w:name="_Toc234106658"/>
      <w:r>
        <w:t>Algorithms</w:t>
      </w:r>
      <w:bookmarkEnd w:id="143"/>
    </w:p>
    <w:p w14:paraId="6B277E9E" w14:textId="77777777" w:rsidR="00327E83" w:rsidRDefault="003465B9">
      <w:r>
        <w:t>Bridge event loop:</w:t>
      </w:r>
    </w:p>
    <w:p w14:paraId="65316031" w14:textId="77777777" w:rsidR="00327E83" w:rsidRDefault="003465B9">
      <w:pPr>
        <w:pStyle w:val="CodeBlock"/>
      </w:pPr>
      <w:r>
        <w:rPr>
          <w:color w:val="0000FF"/>
        </w:rPr>
        <w:t>if</w:t>
      </w:r>
      <w:r>
        <w:t xml:space="preserve"> UI_BRIDGE_ENABLED is false: </w:t>
      </w:r>
      <w:r>
        <w:rPr>
          <w:color w:val="0000FF"/>
        </w:rPr>
        <w:t>return</w:t>
      </w:r>
      <w:r>
        <w:t xml:space="preserve"> without starting</w:t>
      </w:r>
    </w:p>
    <w:p w14:paraId="32442E1D" w14:textId="77777777" w:rsidR="00327E83" w:rsidRDefault="003465B9">
      <w:pPr>
        <w:pStyle w:val="CodeBlock"/>
      </w:pPr>
      <w:r>
        <w:rPr>
          <w:color w:val="0000FF"/>
        </w:rPr>
        <w:lastRenderedPageBreak/>
        <w:t>if</w:t>
      </w:r>
      <w:r>
        <w:t xml:space="preserve"> </w:t>
      </w:r>
      <w:proofErr w:type="spellStart"/>
      <w:r>
        <w:t>FastAPI</w:t>
      </w:r>
      <w:proofErr w:type="spellEnd"/>
      <w:r>
        <w:t xml:space="preserve"> or </w:t>
      </w:r>
      <w:proofErr w:type="spellStart"/>
      <w:r>
        <w:t>uvicorn</w:t>
      </w:r>
      <w:proofErr w:type="spellEnd"/>
      <w:r>
        <w:t xml:space="preserve"> is missing: log optional dependency state and </w:t>
      </w:r>
      <w:r>
        <w:rPr>
          <w:color w:val="0000FF"/>
        </w:rPr>
        <w:t>return</w:t>
      </w:r>
    </w:p>
    <w:p w14:paraId="7CA9E11A" w14:textId="77777777" w:rsidR="00327E83" w:rsidRDefault="003465B9">
      <w:pPr>
        <w:pStyle w:val="CodeBlock"/>
      </w:pPr>
      <w:r>
        <w:t xml:space="preserve">start </w:t>
      </w:r>
      <w:proofErr w:type="spellStart"/>
      <w:r>
        <w:t>uvicorn</w:t>
      </w:r>
      <w:proofErr w:type="spellEnd"/>
      <w:r>
        <w:t xml:space="preserve"> server on ws://host:port/ws in a daemon thread</w:t>
      </w:r>
    </w:p>
    <w:p w14:paraId="1C2DA918" w14:textId="77777777" w:rsidR="00327E83" w:rsidRDefault="003465B9">
      <w:pPr>
        <w:pStyle w:val="CodeBlock"/>
      </w:pPr>
      <w:r>
        <w:t>on client connect: accept socket, register client, send config event</w:t>
      </w:r>
    </w:p>
    <w:p w14:paraId="1EBCC0EF" w14:textId="77777777" w:rsidR="00327E83" w:rsidRDefault="003465B9">
      <w:pPr>
        <w:pStyle w:val="CodeBlock"/>
      </w:pPr>
      <w:r>
        <w:t xml:space="preserve">on </w:t>
      </w:r>
      <w:proofErr w:type="spellStart"/>
      <w:r>
        <w:t>text_command</w:t>
      </w:r>
      <w:proofErr w:type="spellEnd"/>
      <w:r>
        <w:t>: route text on a worker thread, then broadcast response event</w:t>
      </w:r>
    </w:p>
    <w:p w14:paraId="4A4241AD" w14:textId="77777777" w:rsidR="00327E83" w:rsidRDefault="003465B9">
      <w:pPr>
        <w:pStyle w:val="CodeBlock"/>
      </w:pPr>
      <w:r>
        <w:t xml:space="preserve">on </w:t>
      </w:r>
      <w:proofErr w:type="spellStart"/>
      <w:r>
        <w:t>config_request</w:t>
      </w:r>
      <w:proofErr w:type="spellEnd"/>
      <w:r>
        <w:t xml:space="preserve"> or </w:t>
      </w:r>
      <w:proofErr w:type="spellStart"/>
      <w:r>
        <w:t>health_request</w:t>
      </w:r>
      <w:proofErr w:type="spellEnd"/>
      <w:r>
        <w:t>: send/broadcast current bridge-local status</w:t>
      </w:r>
    </w:p>
    <w:p w14:paraId="6ADE742B" w14:textId="77777777" w:rsidR="00327E83" w:rsidRDefault="003465B9">
      <w:pPr>
        <w:pStyle w:val="CodeBlock"/>
      </w:pPr>
      <w:r>
        <w:t xml:space="preserve">on engine state change: broadcast </w:t>
      </w:r>
      <w:proofErr w:type="spellStart"/>
      <w:r>
        <w:t>state_changed</w:t>
      </w:r>
      <w:proofErr w:type="spellEnd"/>
      <w:r>
        <w:t xml:space="preserve"> event</w:t>
      </w:r>
    </w:p>
    <w:p w14:paraId="731B8C28" w14:textId="77777777" w:rsidR="00327E83" w:rsidRDefault="003465B9">
      <w:pPr>
        <w:pStyle w:val="CodeBlock"/>
      </w:pPr>
      <w:r>
        <w:t xml:space="preserve">on broadcast failure: remove stale </w:t>
      </w:r>
      <w:proofErr w:type="spellStart"/>
      <w:r>
        <w:t>websocket</w:t>
      </w:r>
      <w:proofErr w:type="spellEnd"/>
      <w:r>
        <w:t xml:space="preserve"> client</w:t>
      </w:r>
    </w:p>
    <w:p w14:paraId="02DCC229" w14:textId="77777777" w:rsidR="00327E83" w:rsidRDefault="003465B9">
      <w:r>
        <w:t>Desktop reconnect and dispatch:</w:t>
      </w:r>
    </w:p>
    <w:p w14:paraId="6A115A76" w14:textId="77777777" w:rsidR="00327E83" w:rsidRDefault="003465B9">
      <w:pPr>
        <w:pStyle w:val="CodeBlock"/>
      </w:pPr>
      <w:r>
        <w:rPr>
          <w:color w:val="267F99"/>
        </w:rPr>
        <w:t>set</w:t>
      </w:r>
      <w:r>
        <w:t xml:space="preserve"> </w:t>
      </w:r>
      <w:proofErr w:type="spellStart"/>
      <w:r>
        <w:t>connectionStatus</w:t>
      </w:r>
      <w:proofErr w:type="spellEnd"/>
      <w:r>
        <w:t xml:space="preserve"> to connecting</w:t>
      </w:r>
    </w:p>
    <w:p w14:paraId="36C84A38" w14:textId="77777777" w:rsidR="00327E83" w:rsidRDefault="003465B9">
      <w:pPr>
        <w:pStyle w:val="CodeBlock"/>
      </w:pPr>
      <w:r>
        <w:rPr>
          <w:color w:val="267F99"/>
        </w:rPr>
        <w:t>open</w:t>
      </w:r>
      <w:r>
        <w:t xml:space="preserve"> WebSocket at JARVIS_WS_URL</w:t>
      </w:r>
    </w:p>
    <w:p w14:paraId="3CD41FA9" w14:textId="77777777" w:rsidR="00327E83" w:rsidRDefault="003465B9">
      <w:pPr>
        <w:pStyle w:val="CodeBlock"/>
      </w:pPr>
      <w:r>
        <w:t xml:space="preserve">on </w:t>
      </w:r>
      <w:r>
        <w:rPr>
          <w:color w:val="267F99"/>
        </w:rPr>
        <w:t>open</w:t>
      </w:r>
      <w:r>
        <w:t xml:space="preserve">: reset reconnect delay and </w:t>
      </w:r>
      <w:r>
        <w:rPr>
          <w:color w:val="267F99"/>
        </w:rPr>
        <w:t>set</w:t>
      </w:r>
      <w:r>
        <w:t xml:space="preserve"> connected</w:t>
      </w:r>
    </w:p>
    <w:p w14:paraId="30CF5DA7" w14:textId="77777777" w:rsidR="00327E83" w:rsidRDefault="003465B9">
      <w:pPr>
        <w:pStyle w:val="CodeBlock"/>
      </w:pPr>
      <w:r>
        <w:t xml:space="preserve">on message: parse JSON </w:t>
      </w:r>
      <w:r>
        <w:rPr>
          <w:color w:val="0000FF"/>
        </w:rPr>
        <w:t>as</w:t>
      </w:r>
      <w:r>
        <w:t xml:space="preserve"> </w:t>
      </w:r>
      <w:proofErr w:type="spellStart"/>
      <w:r>
        <w:t>EngineEvent</w:t>
      </w:r>
      <w:proofErr w:type="spellEnd"/>
      <w:r>
        <w:t xml:space="preserve"> and dispatch into </w:t>
      </w:r>
      <w:proofErr w:type="spellStart"/>
      <w:r>
        <w:t>Zustand</w:t>
      </w:r>
      <w:proofErr w:type="spellEnd"/>
      <w:r>
        <w:t xml:space="preserve"> store</w:t>
      </w:r>
    </w:p>
    <w:p w14:paraId="1E489F8B" w14:textId="77777777" w:rsidR="00327E83" w:rsidRDefault="003465B9">
      <w:pPr>
        <w:pStyle w:val="CodeBlock"/>
      </w:pPr>
      <w:r>
        <w:t>on invalid JSON: dispatch error event</w:t>
      </w:r>
    </w:p>
    <w:p w14:paraId="631D6319" w14:textId="77777777" w:rsidR="00327E83" w:rsidRDefault="003465B9">
      <w:pPr>
        <w:pStyle w:val="CodeBlock"/>
      </w:pPr>
      <w:r>
        <w:t xml:space="preserve">on close: </w:t>
      </w:r>
      <w:r>
        <w:rPr>
          <w:color w:val="267F99"/>
        </w:rPr>
        <w:t>set</w:t>
      </w:r>
      <w:r>
        <w:t xml:space="preserve"> disconnected and schedule reconnect </w:t>
      </w:r>
      <w:r>
        <w:rPr>
          <w:color w:val="0000FF"/>
        </w:rPr>
        <w:t>with</w:t>
      </w:r>
      <w:r>
        <w:t xml:space="preserve"> delay capped at </w:t>
      </w:r>
      <w:r>
        <w:rPr>
          <w:color w:val="098658"/>
        </w:rPr>
        <w:t>8000</w:t>
      </w:r>
      <w:r>
        <w:t xml:space="preserve"> </w:t>
      </w:r>
      <w:proofErr w:type="spellStart"/>
      <w:r>
        <w:t>ms</w:t>
      </w:r>
      <w:proofErr w:type="spellEnd"/>
    </w:p>
    <w:p w14:paraId="796F9A7C" w14:textId="77777777" w:rsidR="00327E83" w:rsidRDefault="003465B9">
      <w:pPr>
        <w:pStyle w:val="CodeBlock"/>
      </w:pPr>
      <w:r>
        <w:t xml:space="preserve">send </w:t>
      </w:r>
      <w:proofErr w:type="spellStart"/>
      <w:r>
        <w:t>UICommand</w:t>
      </w:r>
      <w:proofErr w:type="spellEnd"/>
      <w:r>
        <w:t xml:space="preserve"> only when socket </w:t>
      </w:r>
      <w:proofErr w:type="spellStart"/>
      <w:r>
        <w:t>readyState</w:t>
      </w:r>
      <w:proofErr w:type="spellEnd"/>
      <w:r>
        <w:t xml:space="preserve"> is OPEN</w:t>
      </w:r>
    </w:p>
    <w:p w14:paraId="4986702C" w14:textId="77777777" w:rsidR="00327E83" w:rsidRDefault="003465B9">
      <w:pPr>
        <w:pStyle w:val="Heading3"/>
      </w:pPr>
      <w:bookmarkStart w:id="144" w:name="_Toc234106659"/>
      <w:r>
        <w:t>Configuration Surface</w:t>
      </w:r>
      <w:bookmarkEnd w:id="144"/>
    </w:p>
    <w:tbl>
      <w:tblPr>
        <w:tblStyle w:val="TableGrid"/>
        <w:tblW w:w="0" w:type="auto"/>
        <w:jc w:val="center"/>
        <w:tblLook w:val="04A0" w:firstRow="1" w:lastRow="0" w:firstColumn="1" w:lastColumn="0" w:noHBand="0" w:noVBand="1"/>
      </w:tblPr>
      <w:tblGrid>
        <w:gridCol w:w="4680"/>
        <w:gridCol w:w="4680"/>
      </w:tblGrid>
      <w:tr w:rsidR="00327E83" w14:paraId="4FADCB4A" w14:textId="77777777">
        <w:trPr>
          <w:jc w:val="center"/>
        </w:trPr>
        <w:tc>
          <w:tcPr>
            <w:tcW w:w="4680" w:type="dxa"/>
            <w:shd w:val="clear" w:color="auto" w:fill="0B3D91"/>
            <w:vAlign w:val="center"/>
          </w:tcPr>
          <w:p w14:paraId="458A1BD4" w14:textId="77777777" w:rsidR="00327E83" w:rsidRDefault="003465B9">
            <w:r>
              <w:rPr>
                <w:b/>
                <w:color w:val="FFFFFF"/>
              </w:rPr>
              <w:t>Setting</w:t>
            </w:r>
          </w:p>
        </w:tc>
        <w:tc>
          <w:tcPr>
            <w:tcW w:w="4680" w:type="dxa"/>
            <w:shd w:val="clear" w:color="auto" w:fill="0B3D91"/>
            <w:vAlign w:val="center"/>
          </w:tcPr>
          <w:p w14:paraId="5E5A77AB" w14:textId="77777777" w:rsidR="00327E83" w:rsidRDefault="003465B9">
            <w:r>
              <w:rPr>
                <w:b/>
                <w:color w:val="FFFFFF"/>
              </w:rPr>
              <w:t xml:space="preserve">Role visible from </w:t>
            </w:r>
            <w:proofErr w:type="spellStart"/>
            <w:r>
              <w:rPr>
                <w:b/>
                <w:color w:val="FFFFFF"/>
              </w:rPr>
              <w:t>ui</w:t>
            </w:r>
            <w:proofErr w:type="spellEnd"/>
            <w:r>
              <w:rPr>
                <w:b/>
                <w:color w:val="FFFFFF"/>
              </w:rPr>
              <w:t>/ or desktop/</w:t>
            </w:r>
          </w:p>
        </w:tc>
      </w:tr>
      <w:tr w:rsidR="00327E83" w14:paraId="1F8950D5" w14:textId="77777777">
        <w:trPr>
          <w:jc w:val="center"/>
        </w:trPr>
        <w:tc>
          <w:tcPr>
            <w:tcW w:w="4680" w:type="dxa"/>
            <w:vAlign w:val="center"/>
          </w:tcPr>
          <w:p w14:paraId="595CAC80" w14:textId="77777777" w:rsidR="00327E83" w:rsidRDefault="003465B9">
            <w:r>
              <w:t>UI_BRIDGE_ENABLED</w:t>
            </w:r>
          </w:p>
        </w:tc>
        <w:tc>
          <w:tcPr>
            <w:tcW w:w="4680" w:type="dxa"/>
            <w:vAlign w:val="center"/>
          </w:tcPr>
          <w:p w14:paraId="53528370" w14:textId="77777777" w:rsidR="00327E83" w:rsidRDefault="003465B9">
            <w:r>
              <w:t xml:space="preserve">ui/bridge.py </w:t>
            </w:r>
            <w:proofErr w:type="gramStart"/>
            <w:r>
              <w:t>start(</w:t>
            </w:r>
            <w:proofErr w:type="gramEnd"/>
            <w:r>
              <w:t>) exits early when disabled.</w:t>
            </w:r>
          </w:p>
        </w:tc>
      </w:tr>
      <w:tr w:rsidR="00327E83" w14:paraId="68C7424C" w14:textId="77777777">
        <w:trPr>
          <w:jc w:val="center"/>
        </w:trPr>
        <w:tc>
          <w:tcPr>
            <w:tcW w:w="4680" w:type="dxa"/>
            <w:shd w:val="clear" w:color="auto" w:fill="F6F8FB"/>
            <w:vAlign w:val="center"/>
          </w:tcPr>
          <w:p w14:paraId="71EEB97E" w14:textId="77777777" w:rsidR="00327E83" w:rsidRDefault="003465B9">
            <w:r>
              <w:t>UI_BRIDGE_HOST / UI_BRIDGE_PORT</w:t>
            </w:r>
          </w:p>
        </w:tc>
        <w:tc>
          <w:tcPr>
            <w:tcW w:w="4680" w:type="dxa"/>
            <w:shd w:val="clear" w:color="auto" w:fill="F6F8FB"/>
            <w:vAlign w:val="center"/>
          </w:tcPr>
          <w:p w14:paraId="6E4F06DD" w14:textId="77777777" w:rsidR="00327E83" w:rsidRDefault="003465B9">
            <w:r>
              <w:t xml:space="preserve">ui/bridge.py binds the </w:t>
            </w:r>
            <w:proofErr w:type="spellStart"/>
            <w:r>
              <w:t>FastAPI</w:t>
            </w:r>
            <w:proofErr w:type="spellEnd"/>
            <w:r>
              <w:t xml:space="preserve"> WebSocket endpoint at ws://host:port/ws.</w:t>
            </w:r>
          </w:p>
        </w:tc>
      </w:tr>
      <w:tr w:rsidR="00327E83" w14:paraId="2A96305C" w14:textId="77777777">
        <w:trPr>
          <w:jc w:val="center"/>
        </w:trPr>
        <w:tc>
          <w:tcPr>
            <w:tcW w:w="4680" w:type="dxa"/>
            <w:vAlign w:val="center"/>
          </w:tcPr>
          <w:p w14:paraId="3F473ABF" w14:textId="77777777" w:rsidR="00327E83" w:rsidRDefault="003465B9">
            <w:r>
              <w:t>LLM_MODEL / LLM_AUTO_SELECT_MODEL</w:t>
            </w:r>
          </w:p>
        </w:tc>
        <w:tc>
          <w:tcPr>
            <w:tcW w:w="4680" w:type="dxa"/>
            <w:vAlign w:val="center"/>
          </w:tcPr>
          <w:p w14:paraId="2AA582C3" w14:textId="77777777" w:rsidR="00327E83" w:rsidRDefault="003465B9">
            <w:r>
              <w:t>Included in bridge config events so the dashboard can display model state.</w:t>
            </w:r>
          </w:p>
        </w:tc>
      </w:tr>
      <w:tr w:rsidR="00327E83" w14:paraId="13C03E5B" w14:textId="77777777">
        <w:trPr>
          <w:jc w:val="center"/>
        </w:trPr>
        <w:tc>
          <w:tcPr>
            <w:tcW w:w="4680" w:type="dxa"/>
            <w:shd w:val="clear" w:color="auto" w:fill="F6F8FB"/>
            <w:vAlign w:val="center"/>
          </w:tcPr>
          <w:p w14:paraId="5EC9F1C4" w14:textId="77777777" w:rsidR="00327E83" w:rsidRDefault="003465B9">
            <w:r>
              <w:t>WAKE_WORD_MODE</w:t>
            </w:r>
          </w:p>
        </w:tc>
        <w:tc>
          <w:tcPr>
            <w:tcW w:w="4680" w:type="dxa"/>
            <w:shd w:val="clear" w:color="auto" w:fill="F6F8FB"/>
            <w:vAlign w:val="center"/>
          </w:tcPr>
          <w:p w14:paraId="044CDCD3" w14:textId="77777777" w:rsidR="00327E83" w:rsidRDefault="003465B9">
            <w:r>
              <w:t>Included in bridge config events.</w:t>
            </w:r>
          </w:p>
        </w:tc>
      </w:tr>
      <w:tr w:rsidR="00327E83" w14:paraId="34902ADB" w14:textId="77777777">
        <w:trPr>
          <w:jc w:val="center"/>
        </w:trPr>
        <w:tc>
          <w:tcPr>
            <w:tcW w:w="4680" w:type="dxa"/>
            <w:vAlign w:val="center"/>
          </w:tcPr>
          <w:p w14:paraId="5124E945" w14:textId="77777777" w:rsidR="00327E83" w:rsidRDefault="003465B9">
            <w:r>
              <w:t>FEATURE_FLAGS</w:t>
            </w:r>
          </w:p>
        </w:tc>
        <w:tc>
          <w:tcPr>
            <w:tcW w:w="4680" w:type="dxa"/>
            <w:vAlign w:val="center"/>
          </w:tcPr>
          <w:p w14:paraId="1015EF76" w14:textId="77777777" w:rsidR="00327E83" w:rsidRDefault="003465B9">
            <w:r>
              <w:t xml:space="preserve">Included in bridge config events and edited locally by dashboard toggles before sending </w:t>
            </w:r>
            <w:proofErr w:type="spellStart"/>
            <w:r>
              <w:t>feature_flag</w:t>
            </w:r>
            <w:proofErr w:type="spellEnd"/>
            <w:r>
              <w:t xml:space="preserve"> commands.</w:t>
            </w:r>
          </w:p>
        </w:tc>
      </w:tr>
      <w:tr w:rsidR="00327E83" w14:paraId="507729EE" w14:textId="77777777">
        <w:trPr>
          <w:jc w:val="center"/>
        </w:trPr>
        <w:tc>
          <w:tcPr>
            <w:tcW w:w="4680" w:type="dxa"/>
            <w:shd w:val="clear" w:color="auto" w:fill="F6F8FB"/>
            <w:vAlign w:val="center"/>
          </w:tcPr>
          <w:p w14:paraId="19C8D4C0" w14:textId="77777777" w:rsidR="00327E83" w:rsidRDefault="003465B9">
            <w:r>
              <w:t>STT_BACKEND / TTS_DEFAULT_BACKEND / PERSONA_DEFAULT</w:t>
            </w:r>
          </w:p>
        </w:tc>
        <w:tc>
          <w:tcPr>
            <w:tcW w:w="4680" w:type="dxa"/>
            <w:shd w:val="clear" w:color="auto" w:fill="F6F8FB"/>
            <w:vAlign w:val="center"/>
          </w:tcPr>
          <w:p w14:paraId="48967E46" w14:textId="77777777" w:rsidR="00327E83" w:rsidRDefault="003465B9">
            <w:r>
              <w:t>Included in bridge config events for dashboard display/control context.</w:t>
            </w:r>
          </w:p>
        </w:tc>
      </w:tr>
      <w:tr w:rsidR="00327E83" w14:paraId="009EA838" w14:textId="77777777">
        <w:trPr>
          <w:jc w:val="center"/>
        </w:trPr>
        <w:tc>
          <w:tcPr>
            <w:tcW w:w="4680" w:type="dxa"/>
            <w:vAlign w:val="center"/>
          </w:tcPr>
          <w:p w14:paraId="06907BE3" w14:textId="77777777" w:rsidR="00327E83" w:rsidRDefault="003465B9">
            <w:r>
              <w:t>PROJECT_ROOT / LOG_FILE</w:t>
            </w:r>
          </w:p>
        </w:tc>
        <w:tc>
          <w:tcPr>
            <w:tcW w:w="4680" w:type="dxa"/>
            <w:vAlign w:val="center"/>
          </w:tcPr>
          <w:p w14:paraId="6FED6092" w14:textId="77777777" w:rsidR="00327E83" w:rsidRDefault="003465B9">
            <w:r>
              <w:t xml:space="preserve">ui/tray.py uses these </w:t>
            </w:r>
            <w:proofErr w:type="gramStart"/>
            <w:r>
              <w:t>for .env</w:t>
            </w:r>
            <w:proofErr w:type="gramEnd"/>
            <w:r>
              <w:t>, project folder, and log shortcuts.</w:t>
            </w:r>
          </w:p>
        </w:tc>
      </w:tr>
      <w:tr w:rsidR="00327E83" w14:paraId="2F0F4371" w14:textId="77777777">
        <w:trPr>
          <w:jc w:val="center"/>
        </w:trPr>
        <w:tc>
          <w:tcPr>
            <w:tcW w:w="4680" w:type="dxa"/>
            <w:shd w:val="clear" w:color="auto" w:fill="F6F8FB"/>
            <w:vAlign w:val="center"/>
          </w:tcPr>
          <w:p w14:paraId="61A82477" w14:textId="77777777" w:rsidR="00327E83" w:rsidRDefault="003465B9">
            <w:r>
              <w:t>VITE_JARVIS_WS_URL</w:t>
            </w:r>
          </w:p>
        </w:tc>
        <w:tc>
          <w:tcPr>
            <w:tcW w:w="4680" w:type="dxa"/>
            <w:shd w:val="clear" w:color="auto" w:fill="F6F8FB"/>
            <w:vAlign w:val="center"/>
          </w:tcPr>
          <w:p w14:paraId="0A8BC4F3" w14:textId="77777777" w:rsidR="00327E83" w:rsidRDefault="003465B9">
            <w:r>
              <w:t>desktop/</w:t>
            </w:r>
            <w:proofErr w:type="spellStart"/>
            <w:r>
              <w:t>src</w:t>
            </w:r>
            <w:proofErr w:type="spellEnd"/>
            <w:r>
              <w:t>/</w:t>
            </w:r>
            <w:proofErr w:type="spellStart"/>
            <w:r>
              <w:t>protocol.ts</w:t>
            </w:r>
            <w:proofErr w:type="spellEnd"/>
            <w:r>
              <w:t xml:space="preserve"> uses this environment variable to target the real Python bridge; </w:t>
            </w:r>
            <w:proofErr w:type="gramStart"/>
            <w:r>
              <w:t>otherwise</w:t>
            </w:r>
            <w:proofErr w:type="gramEnd"/>
            <w:r>
              <w:t xml:space="preserve"> it defaults to mock ws://localhost:8765.</w:t>
            </w:r>
          </w:p>
        </w:tc>
      </w:tr>
    </w:tbl>
    <w:p w14:paraId="779B237C" w14:textId="77777777" w:rsidR="00327E83" w:rsidRDefault="003465B9">
      <w:pPr>
        <w:pStyle w:val="Caption"/>
      </w:pPr>
      <w:r>
        <w:t>Table 4.11.4: UI and desktop configuration surface observed in this phase.</w:t>
      </w:r>
    </w:p>
    <w:p w14:paraId="3AC64C9B" w14:textId="77777777" w:rsidR="00A01813" w:rsidRDefault="00A01813">
      <w:pPr>
        <w:pStyle w:val="Heading3"/>
      </w:pPr>
      <w:bookmarkStart w:id="145" w:name="_Toc234106660"/>
    </w:p>
    <w:p w14:paraId="15AD394C" w14:textId="62CBAD5A" w:rsidR="00327E83" w:rsidRDefault="003465B9">
      <w:pPr>
        <w:pStyle w:val="Heading3"/>
      </w:pPr>
      <w:r>
        <w:t>Behavior In Different Situations</w:t>
      </w:r>
      <w:bookmarkEnd w:id="145"/>
    </w:p>
    <w:tbl>
      <w:tblPr>
        <w:tblStyle w:val="TableGrid"/>
        <w:tblW w:w="0" w:type="auto"/>
        <w:jc w:val="center"/>
        <w:tblLook w:val="04A0" w:firstRow="1" w:lastRow="0" w:firstColumn="1" w:lastColumn="0" w:noHBand="0" w:noVBand="1"/>
      </w:tblPr>
      <w:tblGrid>
        <w:gridCol w:w="3120"/>
        <w:gridCol w:w="3120"/>
        <w:gridCol w:w="3120"/>
      </w:tblGrid>
      <w:tr w:rsidR="00327E83" w14:paraId="2E211713" w14:textId="77777777">
        <w:trPr>
          <w:jc w:val="center"/>
        </w:trPr>
        <w:tc>
          <w:tcPr>
            <w:tcW w:w="3120" w:type="dxa"/>
            <w:shd w:val="clear" w:color="auto" w:fill="0B3D91"/>
            <w:vAlign w:val="center"/>
          </w:tcPr>
          <w:p w14:paraId="317BC5CB" w14:textId="77777777" w:rsidR="00327E83" w:rsidRDefault="003465B9">
            <w:r>
              <w:rPr>
                <w:b/>
                <w:color w:val="FFFFFF"/>
              </w:rPr>
              <w:t>Situation</w:t>
            </w:r>
          </w:p>
        </w:tc>
        <w:tc>
          <w:tcPr>
            <w:tcW w:w="3120" w:type="dxa"/>
            <w:shd w:val="clear" w:color="auto" w:fill="0B3D91"/>
            <w:vAlign w:val="center"/>
          </w:tcPr>
          <w:p w14:paraId="745FC486" w14:textId="77777777" w:rsidR="00327E83" w:rsidRDefault="003465B9">
            <w:r>
              <w:rPr>
                <w:b/>
                <w:color w:val="FFFFFF"/>
              </w:rPr>
              <w:t>UI/desktop behavior</w:t>
            </w:r>
          </w:p>
        </w:tc>
        <w:tc>
          <w:tcPr>
            <w:tcW w:w="3120" w:type="dxa"/>
            <w:shd w:val="clear" w:color="auto" w:fill="0B3D91"/>
            <w:vAlign w:val="center"/>
          </w:tcPr>
          <w:p w14:paraId="19034956" w14:textId="77777777" w:rsidR="00327E83" w:rsidRDefault="003465B9">
            <w:r>
              <w:rPr>
                <w:b/>
                <w:color w:val="FFFFFF"/>
              </w:rPr>
              <w:t>Evidence</w:t>
            </w:r>
          </w:p>
        </w:tc>
      </w:tr>
      <w:tr w:rsidR="00327E83" w14:paraId="138ECF0B" w14:textId="77777777">
        <w:trPr>
          <w:jc w:val="center"/>
        </w:trPr>
        <w:tc>
          <w:tcPr>
            <w:tcW w:w="3120" w:type="dxa"/>
            <w:vAlign w:val="center"/>
          </w:tcPr>
          <w:p w14:paraId="467EFB89" w14:textId="77777777" w:rsidR="00327E83" w:rsidRDefault="003465B9">
            <w:r>
              <w:t>Normal</w:t>
            </w:r>
          </w:p>
        </w:tc>
        <w:tc>
          <w:tcPr>
            <w:tcW w:w="3120" w:type="dxa"/>
            <w:vAlign w:val="center"/>
          </w:tcPr>
          <w:p w14:paraId="10848320" w14:textId="77777777" w:rsidR="00327E83" w:rsidRDefault="003465B9">
            <w:r>
              <w:t>Bridge starts on /</w:t>
            </w:r>
            <w:proofErr w:type="spellStart"/>
            <w:r>
              <w:t>ws</w:t>
            </w:r>
            <w:proofErr w:type="spellEnd"/>
            <w:r>
              <w:t xml:space="preserve">, sends config on connection, broadcasts state and response events, desktop hook dispatches events into </w:t>
            </w:r>
            <w:proofErr w:type="spellStart"/>
            <w:r>
              <w:t>Zustand</w:t>
            </w:r>
            <w:proofErr w:type="spellEnd"/>
            <w:r>
              <w:t>, and overlay/dashboard render from store state.</w:t>
            </w:r>
          </w:p>
        </w:tc>
        <w:tc>
          <w:tcPr>
            <w:tcW w:w="3120" w:type="dxa"/>
            <w:vAlign w:val="center"/>
          </w:tcPr>
          <w:p w14:paraId="46A7199F" w14:textId="77777777" w:rsidR="00327E83" w:rsidRDefault="003465B9">
            <w:proofErr w:type="spellStart"/>
            <w:r>
              <w:t>ui</w:t>
            </w:r>
            <w:proofErr w:type="spellEnd"/>
            <w:r>
              <w:t xml:space="preserve">/bridge.py, </w:t>
            </w:r>
            <w:proofErr w:type="spellStart"/>
            <w:r>
              <w:t>ui</w:t>
            </w:r>
            <w:proofErr w:type="spellEnd"/>
            <w:r>
              <w:t>/events.py, desktop/</w:t>
            </w:r>
            <w:proofErr w:type="spellStart"/>
            <w:r>
              <w:t>src</w:t>
            </w:r>
            <w:proofErr w:type="spellEnd"/>
            <w:r>
              <w:t>/</w:t>
            </w:r>
            <w:proofErr w:type="spellStart"/>
            <w:r>
              <w:t>protocol.ts</w:t>
            </w:r>
            <w:proofErr w:type="spellEnd"/>
            <w:r>
              <w:t xml:space="preserve">, </w:t>
            </w:r>
            <w:proofErr w:type="spellStart"/>
            <w:r>
              <w:t>useJarvisSocket.ts</w:t>
            </w:r>
            <w:proofErr w:type="spellEnd"/>
            <w:r>
              <w:t xml:space="preserve">, </w:t>
            </w:r>
            <w:proofErr w:type="spellStart"/>
            <w:r>
              <w:t>jarvisStore.ts</w:t>
            </w:r>
            <w:proofErr w:type="spellEnd"/>
            <w:r>
              <w:t xml:space="preserve">, </w:t>
            </w:r>
            <w:proofErr w:type="spellStart"/>
            <w:r>
              <w:t>App.tsx</w:t>
            </w:r>
            <w:proofErr w:type="spellEnd"/>
            <w:r>
              <w:t>.</w:t>
            </w:r>
          </w:p>
        </w:tc>
      </w:tr>
      <w:tr w:rsidR="00327E83" w14:paraId="64B8CBAD" w14:textId="77777777">
        <w:trPr>
          <w:jc w:val="center"/>
        </w:trPr>
        <w:tc>
          <w:tcPr>
            <w:tcW w:w="3120" w:type="dxa"/>
            <w:shd w:val="clear" w:color="auto" w:fill="F6F8FB"/>
            <w:vAlign w:val="center"/>
          </w:tcPr>
          <w:p w14:paraId="68A98A26" w14:textId="77777777" w:rsidR="00327E83" w:rsidRDefault="003465B9">
            <w:r>
              <w:t>Headless</w:t>
            </w:r>
          </w:p>
        </w:tc>
        <w:tc>
          <w:tcPr>
            <w:tcW w:w="3120" w:type="dxa"/>
            <w:shd w:val="clear" w:color="auto" w:fill="F6F8FB"/>
            <w:vAlign w:val="center"/>
          </w:tcPr>
          <w:p w14:paraId="4B25B3A3" w14:textId="77777777" w:rsidR="00327E83" w:rsidRDefault="003465B9">
            <w:r>
              <w:t xml:space="preserve">If the bridge is disabled or optional dependencies are missing, </w:t>
            </w:r>
            <w:proofErr w:type="gramStart"/>
            <w:r>
              <w:t>start(</w:t>
            </w:r>
            <w:proofErr w:type="gramEnd"/>
            <w:r>
              <w:t xml:space="preserve">) returns without raising; tray also disables itself when </w:t>
            </w:r>
            <w:proofErr w:type="spellStart"/>
            <w:r>
              <w:t>pystray</w:t>
            </w:r>
            <w:proofErr w:type="spellEnd"/>
            <w:r>
              <w:t xml:space="preserve"> is unavailable.</w:t>
            </w:r>
          </w:p>
        </w:tc>
        <w:tc>
          <w:tcPr>
            <w:tcW w:w="3120" w:type="dxa"/>
            <w:shd w:val="clear" w:color="auto" w:fill="F6F8FB"/>
            <w:vAlign w:val="center"/>
          </w:tcPr>
          <w:p w14:paraId="00695A45" w14:textId="77777777" w:rsidR="00327E83" w:rsidRDefault="003465B9">
            <w:r>
              <w:t xml:space="preserve">ui/bridge.py </w:t>
            </w:r>
            <w:proofErr w:type="gramStart"/>
            <w:r>
              <w:t>start(</w:t>
            </w:r>
            <w:proofErr w:type="gramEnd"/>
            <w:r>
              <w:t xml:space="preserve">); ui/tray.py </w:t>
            </w:r>
            <w:proofErr w:type="gramStart"/>
            <w:r>
              <w:t>start(</w:t>
            </w:r>
            <w:proofErr w:type="gramEnd"/>
            <w:r>
              <w:t>).</w:t>
            </w:r>
          </w:p>
        </w:tc>
      </w:tr>
      <w:tr w:rsidR="00327E83" w14:paraId="7D9B84B8" w14:textId="77777777">
        <w:trPr>
          <w:jc w:val="center"/>
        </w:trPr>
        <w:tc>
          <w:tcPr>
            <w:tcW w:w="3120" w:type="dxa"/>
            <w:vAlign w:val="center"/>
          </w:tcPr>
          <w:p w14:paraId="206A980C" w14:textId="77777777" w:rsidR="00327E83" w:rsidRDefault="003465B9">
            <w:r>
              <w:t>Disconnected</w:t>
            </w:r>
          </w:p>
        </w:tc>
        <w:tc>
          <w:tcPr>
            <w:tcW w:w="3120" w:type="dxa"/>
            <w:vAlign w:val="center"/>
          </w:tcPr>
          <w:p w14:paraId="3457D150" w14:textId="77777777" w:rsidR="00327E83" w:rsidRDefault="003465B9">
            <w:r>
              <w:t>Desktop connection status becomes disconnected and the hook retries with exponential backoff; dashboard can show the disconnected status from the store.</w:t>
            </w:r>
          </w:p>
        </w:tc>
        <w:tc>
          <w:tcPr>
            <w:tcW w:w="3120" w:type="dxa"/>
            <w:vAlign w:val="center"/>
          </w:tcPr>
          <w:p w14:paraId="2805B272" w14:textId="77777777" w:rsidR="00327E83" w:rsidRDefault="003465B9">
            <w:proofErr w:type="spellStart"/>
            <w:r>
              <w:t>useJarvisSocket.ts</w:t>
            </w:r>
            <w:proofErr w:type="spellEnd"/>
            <w:r>
              <w:t xml:space="preserve">; </w:t>
            </w:r>
            <w:proofErr w:type="spellStart"/>
            <w:r>
              <w:t>Dashboard.tsx</w:t>
            </w:r>
            <w:proofErr w:type="spellEnd"/>
            <w:r>
              <w:t>.</w:t>
            </w:r>
          </w:p>
        </w:tc>
      </w:tr>
      <w:tr w:rsidR="00327E83" w14:paraId="0F7F10AA" w14:textId="77777777">
        <w:trPr>
          <w:jc w:val="center"/>
        </w:trPr>
        <w:tc>
          <w:tcPr>
            <w:tcW w:w="3120" w:type="dxa"/>
            <w:shd w:val="clear" w:color="auto" w:fill="F6F8FB"/>
            <w:vAlign w:val="center"/>
          </w:tcPr>
          <w:p w14:paraId="523F87B8" w14:textId="77777777" w:rsidR="00327E83" w:rsidRDefault="003465B9">
            <w:r>
              <w:t>UI Absent</w:t>
            </w:r>
          </w:p>
        </w:tc>
        <w:tc>
          <w:tcPr>
            <w:tcW w:w="3120" w:type="dxa"/>
            <w:shd w:val="clear" w:color="auto" w:fill="F6F8FB"/>
            <w:vAlign w:val="center"/>
          </w:tcPr>
          <w:p w14:paraId="6A4687DD" w14:textId="77777777" w:rsidR="00327E83" w:rsidRDefault="003465B9">
            <w:r>
              <w:t xml:space="preserve">Tauri window commands affect only desktop windows; </w:t>
            </w:r>
            <w:proofErr w:type="spellStart"/>
            <w:r>
              <w:t>closeApp</w:t>
            </w:r>
            <w:proofErr w:type="spellEnd"/>
            <w:r>
              <w:t xml:space="preserve"> notes that the engine is separate, and Python bridge/tray are optional surfaces over the engine.</w:t>
            </w:r>
          </w:p>
        </w:tc>
        <w:tc>
          <w:tcPr>
            <w:tcW w:w="3120" w:type="dxa"/>
            <w:shd w:val="clear" w:color="auto" w:fill="F6F8FB"/>
            <w:vAlign w:val="center"/>
          </w:tcPr>
          <w:p w14:paraId="2ED72A50" w14:textId="77777777" w:rsidR="00327E83" w:rsidRDefault="003465B9">
            <w:r>
              <w:t>desktop/</w:t>
            </w:r>
            <w:proofErr w:type="spellStart"/>
            <w:r>
              <w:t>src</w:t>
            </w:r>
            <w:proofErr w:type="spellEnd"/>
            <w:r>
              <w:t>/lib/</w:t>
            </w:r>
            <w:proofErr w:type="spellStart"/>
            <w:r>
              <w:t>app.ts</w:t>
            </w:r>
            <w:proofErr w:type="spellEnd"/>
            <w:r>
              <w:t xml:space="preserve">; </w:t>
            </w:r>
            <w:proofErr w:type="spellStart"/>
            <w:r>
              <w:t>ui</w:t>
            </w:r>
            <w:proofErr w:type="spellEnd"/>
            <w:r>
              <w:t xml:space="preserve">/bridge.py; </w:t>
            </w:r>
            <w:proofErr w:type="spellStart"/>
            <w:r>
              <w:t>ui</w:t>
            </w:r>
            <w:proofErr w:type="spellEnd"/>
            <w:r>
              <w:t>/tray.py.</w:t>
            </w:r>
          </w:p>
        </w:tc>
      </w:tr>
      <w:tr w:rsidR="00327E83" w14:paraId="496009B3" w14:textId="77777777">
        <w:trPr>
          <w:jc w:val="center"/>
        </w:trPr>
        <w:tc>
          <w:tcPr>
            <w:tcW w:w="3120" w:type="dxa"/>
            <w:vAlign w:val="center"/>
          </w:tcPr>
          <w:p w14:paraId="18AEF5D2" w14:textId="77777777" w:rsidR="00327E83" w:rsidRDefault="003465B9">
            <w:r>
              <w:t>Partial Commands</w:t>
            </w:r>
          </w:p>
        </w:tc>
        <w:tc>
          <w:tcPr>
            <w:tcW w:w="3120" w:type="dxa"/>
            <w:vAlign w:val="center"/>
          </w:tcPr>
          <w:p w14:paraId="0B192547" w14:textId="77777777" w:rsidR="00327E83" w:rsidRDefault="003465B9">
            <w:proofErr w:type="spellStart"/>
            <w:r>
              <w:t>setting_update</w:t>
            </w:r>
            <w:proofErr w:type="spellEnd"/>
            <w:r>
              <w:t xml:space="preserve"> and </w:t>
            </w:r>
            <w:proofErr w:type="spellStart"/>
            <w:r>
              <w:t>feature_flag</w:t>
            </w:r>
            <w:proofErr w:type="spellEnd"/>
            <w:r>
              <w:t xml:space="preserve"> commands are currently logged by the bridge rather than applied; the dashboard updates local UI state before sending them.</w:t>
            </w:r>
          </w:p>
        </w:tc>
        <w:tc>
          <w:tcPr>
            <w:tcW w:w="3120" w:type="dxa"/>
            <w:vAlign w:val="center"/>
          </w:tcPr>
          <w:p w14:paraId="5EB7B9CE" w14:textId="77777777" w:rsidR="00327E83" w:rsidRDefault="003465B9">
            <w:r>
              <w:t>ui/bridge.py _</w:t>
            </w:r>
            <w:proofErr w:type="spellStart"/>
            <w:r>
              <w:t>handle_</w:t>
            </w:r>
            <w:proofErr w:type="gramStart"/>
            <w:r>
              <w:t>message</w:t>
            </w:r>
            <w:proofErr w:type="spellEnd"/>
            <w:r>
              <w:t>(</w:t>
            </w:r>
            <w:proofErr w:type="gramEnd"/>
            <w:r>
              <w:t xml:space="preserve">); </w:t>
            </w:r>
            <w:proofErr w:type="spellStart"/>
            <w:r>
              <w:t>Dashboard.tsx</w:t>
            </w:r>
            <w:proofErr w:type="spellEnd"/>
            <w:r>
              <w:t>.</w:t>
            </w:r>
          </w:p>
        </w:tc>
      </w:tr>
    </w:tbl>
    <w:p w14:paraId="0460E728" w14:textId="77777777" w:rsidR="00327E83" w:rsidRDefault="003465B9">
      <w:pPr>
        <w:pStyle w:val="Caption"/>
      </w:pPr>
      <w:r>
        <w:t>Table 4.11.5: UI behavior under normal, headless, disconnected, absent, and partial-command conditions.</w:t>
      </w:r>
    </w:p>
    <w:p w14:paraId="149095D1" w14:textId="77777777" w:rsidR="00327E83" w:rsidRDefault="003465B9">
      <w:pPr>
        <w:pStyle w:val="Heading3"/>
      </w:pPr>
      <w:bookmarkStart w:id="146" w:name="_Toc234106661"/>
      <w:r>
        <w:lastRenderedPageBreak/>
        <w:t>Contribution Summary</w:t>
      </w:r>
      <w:bookmarkEnd w:id="146"/>
    </w:p>
    <w:p w14:paraId="09D033D1" w14:textId="77777777" w:rsidR="00327E83" w:rsidRDefault="003465B9">
      <w:proofErr w:type="spellStart"/>
      <w:r>
        <w:t>ui</w:t>
      </w:r>
      <w:proofErr w:type="spellEnd"/>
      <w:r>
        <w:t>/ and desktop/ add observability and hands-on control without making the assistant dependent on a graphical surface. The bridge exposes a narrow JSON protocol, the tray gives a lightweight operator menu, and the Tauri/React desktop turns engine state into an overlay and dashboard while preserving a headless runtime path.</w:t>
      </w:r>
      <w:r>
        <w:rPr>
          <w:b/>
        </w:rPr>
        <w:t xml:space="preserve"> (supports observability across O2-O6 but is not itself one of the primary O1-O6 objectives)</w:t>
      </w:r>
    </w:p>
    <w:p w14:paraId="136097F2" w14:textId="77777777" w:rsidR="00F36513" w:rsidRDefault="00F36513">
      <w:pPr>
        <w:pBdr>
          <w:bottom w:val="single" w:sz="8" w:space="4" w:color="DDE3EC"/>
        </w:pBdr>
      </w:pPr>
    </w:p>
    <w:p w14:paraId="7BB1C92C" w14:textId="77777777" w:rsidR="00327E83" w:rsidRDefault="003465B9">
      <w:pPr>
        <w:pStyle w:val="Heading2"/>
      </w:pPr>
      <w:bookmarkStart w:id="147" w:name="_Toc234106662"/>
      <w:r>
        <w:t>4.12 tests/, 4.13 scripts/, and 4.14 models/</w:t>
      </w:r>
      <w:bookmarkEnd w:id="147"/>
    </w:p>
    <w:p w14:paraId="6E7F87E8" w14:textId="77777777" w:rsidR="00327E83" w:rsidRDefault="003465B9">
      <w:pPr>
        <w:pStyle w:val="Heading3"/>
      </w:pPr>
      <w:bookmarkStart w:id="148" w:name="c4-tests"/>
      <w:bookmarkStart w:id="149" w:name="_Toc234106663"/>
      <w:r>
        <w:t>Purpose</w:t>
      </w:r>
      <w:bookmarkEnd w:id="148"/>
      <w:bookmarkEnd w:id="149"/>
    </w:p>
    <w:p w14:paraId="2D8DB0EA" w14:textId="77777777" w:rsidR="00327E83" w:rsidRDefault="003465B9">
      <w:r>
        <w:t xml:space="preserve">tests/, scripts/, and models/ are the repository's verification and support-asset layer. The tests assert routing safety, memory behavior, sentence buffering, and spoken text normalization. The scripts provide documentation generation, Windows setup, and wake-word data/model tooling. The </w:t>
      </w:r>
      <w:proofErr w:type="gramStart"/>
      <w:r>
        <w:t>models</w:t>
      </w:r>
      <w:proofErr w:type="gramEnd"/>
      <w:r>
        <w:t xml:space="preserve"> directory contains the packaged ONNX wake-word assets consumed by the audio runtime described in Sections 4.4 and 4.5.</w:t>
      </w:r>
    </w:p>
    <w:p w14:paraId="2FC8CE8F" w14:textId="77777777" w:rsidR="00F36513" w:rsidRDefault="00F36513">
      <w:pPr>
        <w:pBdr>
          <w:bottom w:val="single" w:sz="8" w:space="4" w:color="DDE3EC"/>
        </w:pBdr>
      </w:pPr>
    </w:p>
    <w:p w14:paraId="45A91DB7" w14:textId="77777777" w:rsidR="00327E83" w:rsidRDefault="003465B9">
      <w:pPr>
        <w:pStyle w:val="Heading2"/>
      </w:pPr>
      <w:bookmarkStart w:id="150" w:name="_Toc234106664"/>
      <w:r>
        <w:t>4.12 tests/</w:t>
      </w:r>
      <w:bookmarkEnd w:id="150"/>
    </w:p>
    <w:p w14:paraId="03E5C030" w14:textId="77777777" w:rsidR="00327E83" w:rsidRDefault="003465B9">
      <w:pPr>
        <w:pStyle w:val="Heading3"/>
      </w:pPr>
      <w:bookmarkStart w:id="151" w:name="_Toc234106665"/>
      <w:r>
        <w:t>File Inventory</w:t>
      </w:r>
      <w:bookmarkEnd w:id="151"/>
    </w:p>
    <w:tbl>
      <w:tblPr>
        <w:tblStyle w:val="TableGrid"/>
        <w:tblW w:w="0" w:type="auto"/>
        <w:jc w:val="center"/>
        <w:tblLook w:val="04A0" w:firstRow="1" w:lastRow="0" w:firstColumn="1" w:lastColumn="0" w:noHBand="0" w:noVBand="1"/>
      </w:tblPr>
      <w:tblGrid>
        <w:gridCol w:w="4363"/>
        <w:gridCol w:w="2492"/>
        <w:gridCol w:w="2721"/>
      </w:tblGrid>
      <w:tr w:rsidR="00327E83" w14:paraId="4DB29E1B" w14:textId="77777777">
        <w:trPr>
          <w:jc w:val="center"/>
        </w:trPr>
        <w:tc>
          <w:tcPr>
            <w:tcW w:w="3120" w:type="dxa"/>
            <w:shd w:val="clear" w:color="auto" w:fill="0B3D91"/>
            <w:vAlign w:val="center"/>
          </w:tcPr>
          <w:p w14:paraId="200AA896" w14:textId="77777777" w:rsidR="00327E83" w:rsidRDefault="003465B9">
            <w:r>
              <w:rPr>
                <w:b/>
                <w:color w:val="FFFFFF"/>
              </w:rPr>
              <w:t>File</w:t>
            </w:r>
          </w:p>
        </w:tc>
        <w:tc>
          <w:tcPr>
            <w:tcW w:w="3120" w:type="dxa"/>
            <w:shd w:val="clear" w:color="auto" w:fill="0B3D91"/>
            <w:vAlign w:val="center"/>
          </w:tcPr>
          <w:p w14:paraId="53F25057" w14:textId="77777777" w:rsidR="00327E83" w:rsidRDefault="003465B9">
            <w:r>
              <w:rPr>
                <w:b/>
                <w:color w:val="FFFFFF"/>
              </w:rPr>
              <w:t>Observed size</w:t>
            </w:r>
          </w:p>
        </w:tc>
        <w:tc>
          <w:tcPr>
            <w:tcW w:w="3120" w:type="dxa"/>
            <w:shd w:val="clear" w:color="auto" w:fill="0B3D91"/>
            <w:vAlign w:val="center"/>
          </w:tcPr>
          <w:p w14:paraId="12010F3F" w14:textId="77777777" w:rsidR="00327E83" w:rsidRDefault="003465B9">
            <w:r>
              <w:rPr>
                <w:b/>
                <w:color w:val="FFFFFF"/>
              </w:rPr>
              <w:t>What it verifies or stores</w:t>
            </w:r>
          </w:p>
        </w:tc>
      </w:tr>
      <w:tr w:rsidR="00327E83" w14:paraId="10B403D6" w14:textId="77777777">
        <w:trPr>
          <w:jc w:val="center"/>
        </w:trPr>
        <w:tc>
          <w:tcPr>
            <w:tcW w:w="3120" w:type="dxa"/>
            <w:vAlign w:val="center"/>
          </w:tcPr>
          <w:p w14:paraId="586850D1" w14:textId="77777777" w:rsidR="00327E83" w:rsidRDefault="003465B9">
            <w:r>
              <w:t>tests/__init__.py</w:t>
            </w:r>
          </w:p>
        </w:tc>
        <w:tc>
          <w:tcPr>
            <w:tcW w:w="3120" w:type="dxa"/>
            <w:vAlign w:val="center"/>
          </w:tcPr>
          <w:p w14:paraId="34F1480E" w14:textId="77777777" w:rsidR="00327E83" w:rsidRDefault="003465B9">
            <w:r>
              <w:t xml:space="preserve">1 </w:t>
            </w:r>
            <w:proofErr w:type="gramStart"/>
            <w:r>
              <w:t>bytes</w:t>
            </w:r>
            <w:proofErr w:type="gramEnd"/>
          </w:p>
        </w:tc>
        <w:tc>
          <w:tcPr>
            <w:tcW w:w="3120" w:type="dxa"/>
            <w:vAlign w:val="center"/>
          </w:tcPr>
          <w:p w14:paraId="27660AAB" w14:textId="77777777" w:rsidR="00327E83" w:rsidRDefault="003465B9">
            <w:r>
              <w:t>Marks tests/ as an importable package.</w:t>
            </w:r>
          </w:p>
        </w:tc>
      </w:tr>
      <w:tr w:rsidR="00327E83" w14:paraId="6E1037B7" w14:textId="77777777">
        <w:trPr>
          <w:jc w:val="center"/>
        </w:trPr>
        <w:tc>
          <w:tcPr>
            <w:tcW w:w="3120" w:type="dxa"/>
            <w:shd w:val="clear" w:color="auto" w:fill="F6F8FB"/>
            <w:vAlign w:val="center"/>
          </w:tcPr>
          <w:p w14:paraId="6503E7AE" w14:textId="77777777" w:rsidR="00327E83" w:rsidRDefault="003465B9">
            <w:r>
              <w:t>tests/test_codeswitch_routing.py</w:t>
            </w:r>
          </w:p>
        </w:tc>
        <w:tc>
          <w:tcPr>
            <w:tcW w:w="3120" w:type="dxa"/>
            <w:shd w:val="clear" w:color="auto" w:fill="F6F8FB"/>
            <w:vAlign w:val="center"/>
          </w:tcPr>
          <w:p w14:paraId="61DBEE3A" w14:textId="77777777" w:rsidR="00327E83" w:rsidRDefault="003465B9">
            <w:r>
              <w:t>4521 bytes</w:t>
            </w:r>
          </w:p>
        </w:tc>
        <w:tc>
          <w:tcPr>
            <w:tcW w:w="3120" w:type="dxa"/>
            <w:shd w:val="clear" w:color="auto" w:fill="F6F8FB"/>
            <w:vAlign w:val="center"/>
          </w:tcPr>
          <w:p w14:paraId="4D4F161D" w14:textId="77777777" w:rsidR="00327E83" w:rsidRDefault="003465B9">
            <w:r>
              <w:t>Exercises mixed Arabic/English command parsing for app, volume, folder, delete, rename, and move cases, including fall-through for ambiguous or nonexistent targets.</w:t>
            </w:r>
          </w:p>
        </w:tc>
      </w:tr>
      <w:tr w:rsidR="00327E83" w14:paraId="4497BF1B" w14:textId="77777777">
        <w:trPr>
          <w:jc w:val="center"/>
        </w:trPr>
        <w:tc>
          <w:tcPr>
            <w:tcW w:w="3120" w:type="dxa"/>
            <w:vAlign w:val="center"/>
          </w:tcPr>
          <w:p w14:paraId="7F3657DF" w14:textId="77777777" w:rsidR="00327E83" w:rsidRDefault="003465B9">
            <w:r>
              <w:t>tests/test_llm_routing_guard.py</w:t>
            </w:r>
          </w:p>
        </w:tc>
        <w:tc>
          <w:tcPr>
            <w:tcW w:w="3120" w:type="dxa"/>
            <w:vAlign w:val="center"/>
          </w:tcPr>
          <w:p w14:paraId="62D5F188" w14:textId="77777777" w:rsidR="00327E83" w:rsidRDefault="003465B9">
            <w:r>
              <w:t>3768 bytes</w:t>
            </w:r>
          </w:p>
        </w:tc>
        <w:tc>
          <w:tcPr>
            <w:tcW w:w="3120" w:type="dxa"/>
            <w:vAlign w:val="center"/>
          </w:tcPr>
          <w:p w14:paraId="449FE16C" w14:textId="77777777" w:rsidR="00327E83" w:rsidRDefault="003465B9">
            <w:r>
              <w:t xml:space="preserve">Checks that advice questions and corrupted career questions remain LLM queries instead of command chains, timers, </w:t>
            </w:r>
            <w:r>
              <w:lastRenderedPageBreak/>
              <w:t>or live-search commands; also checks repeated-question cleanup and low-value answer repair.</w:t>
            </w:r>
          </w:p>
        </w:tc>
      </w:tr>
      <w:tr w:rsidR="00327E83" w14:paraId="5C606BE4" w14:textId="77777777">
        <w:trPr>
          <w:jc w:val="center"/>
        </w:trPr>
        <w:tc>
          <w:tcPr>
            <w:tcW w:w="3120" w:type="dxa"/>
            <w:shd w:val="clear" w:color="auto" w:fill="F6F8FB"/>
            <w:vAlign w:val="center"/>
          </w:tcPr>
          <w:p w14:paraId="0C8B449B" w14:textId="77777777" w:rsidR="00327E83" w:rsidRDefault="003465B9">
            <w:r>
              <w:t>tests/test_memory_layer.py</w:t>
            </w:r>
          </w:p>
        </w:tc>
        <w:tc>
          <w:tcPr>
            <w:tcW w:w="3120" w:type="dxa"/>
            <w:shd w:val="clear" w:color="auto" w:fill="F6F8FB"/>
            <w:vAlign w:val="center"/>
          </w:tcPr>
          <w:p w14:paraId="55D3A0F6" w14:textId="77777777" w:rsidR="00327E83" w:rsidRDefault="003465B9">
            <w:r>
              <w:t>2494 bytes</w:t>
            </w:r>
          </w:p>
        </w:tc>
        <w:tc>
          <w:tcPr>
            <w:tcW w:w="3120" w:type="dxa"/>
            <w:shd w:val="clear" w:color="auto" w:fill="F6F8FB"/>
            <w:vAlign w:val="center"/>
          </w:tcPr>
          <w:p w14:paraId="32D2CF1D" w14:textId="77777777" w:rsidR="00327E83" w:rsidRDefault="003465B9">
            <w:r>
              <w:t>Covers fast context, recent-turn context, semantic-recall bypass for short queries, and the latency ceiling around RAM-only memory access.</w:t>
            </w:r>
          </w:p>
        </w:tc>
      </w:tr>
      <w:tr w:rsidR="00327E83" w14:paraId="7079E32C" w14:textId="77777777">
        <w:trPr>
          <w:jc w:val="center"/>
        </w:trPr>
        <w:tc>
          <w:tcPr>
            <w:tcW w:w="3120" w:type="dxa"/>
            <w:vAlign w:val="center"/>
          </w:tcPr>
          <w:p w14:paraId="7A17FA4B" w14:textId="77777777" w:rsidR="00327E83" w:rsidRDefault="003465B9">
            <w:r>
              <w:t>tests/test_memory_reference_resolver.py</w:t>
            </w:r>
          </w:p>
        </w:tc>
        <w:tc>
          <w:tcPr>
            <w:tcW w:w="3120" w:type="dxa"/>
            <w:vAlign w:val="center"/>
          </w:tcPr>
          <w:p w14:paraId="04EA01BE" w14:textId="77777777" w:rsidR="00327E83" w:rsidRDefault="003465B9">
            <w:r>
              <w:t>3815 bytes</w:t>
            </w:r>
          </w:p>
        </w:tc>
        <w:tc>
          <w:tcPr>
            <w:tcW w:w="3120" w:type="dxa"/>
            <w:vAlign w:val="center"/>
          </w:tcPr>
          <w:p w14:paraId="2051781E" w14:textId="77777777" w:rsidR="00327E83" w:rsidRDefault="003465B9">
            <w:r>
              <w:t>Covers bilingual freshness-gated reference rewriting for last app/file and blocks vague destructive pronoun deletes.</w:t>
            </w:r>
          </w:p>
        </w:tc>
      </w:tr>
      <w:tr w:rsidR="00327E83" w14:paraId="706C081A" w14:textId="77777777">
        <w:trPr>
          <w:jc w:val="center"/>
        </w:trPr>
        <w:tc>
          <w:tcPr>
            <w:tcW w:w="3120" w:type="dxa"/>
            <w:shd w:val="clear" w:color="auto" w:fill="F6F8FB"/>
            <w:vAlign w:val="center"/>
          </w:tcPr>
          <w:p w14:paraId="0F0D0BBE" w14:textId="77777777" w:rsidR="00327E83" w:rsidRDefault="003465B9">
            <w:r>
              <w:t>tests/test_pending_task_memory.py</w:t>
            </w:r>
          </w:p>
        </w:tc>
        <w:tc>
          <w:tcPr>
            <w:tcW w:w="3120" w:type="dxa"/>
            <w:shd w:val="clear" w:color="auto" w:fill="F6F8FB"/>
            <w:vAlign w:val="center"/>
          </w:tcPr>
          <w:p w14:paraId="02883C23" w14:textId="77777777" w:rsidR="00327E83" w:rsidRDefault="003465B9">
            <w:r>
              <w:t>2217 bytes</w:t>
            </w:r>
          </w:p>
        </w:tc>
        <w:tc>
          <w:tcPr>
            <w:tcW w:w="3120" w:type="dxa"/>
            <w:shd w:val="clear" w:color="auto" w:fill="F6F8FB"/>
            <w:vAlign w:val="center"/>
          </w:tcPr>
          <w:p w14:paraId="3F77C276" w14:textId="77777777" w:rsidR="00327E83" w:rsidRDefault="003465B9">
            <w:r>
              <w:t xml:space="preserve">Covers RAM-only pending task slot filling, dispatch after all required slots </w:t>
            </w:r>
            <w:proofErr w:type="gramStart"/>
            <w:r>
              <w:t>are</w:t>
            </w:r>
            <w:proofErr w:type="gramEnd"/>
            <w:r>
              <w:t xml:space="preserve"> present, TTL expiry, and no-task behavior.</w:t>
            </w:r>
          </w:p>
        </w:tc>
      </w:tr>
      <w:tr w:rsidR="00327E83" w14:paraId="46C3621F" w14:textId="77777777">
        <w:trPr>
          <w:jc w:val="center"/>
        </w:trPr>
        <w:tc>
          <w:tcPr>
            <w:tcW w:w="3120" w:type="dxa"/>
            <w:vAlign w:val="center"/>
          </w:tcPr>
          <w:p w14:paraId="7B7FB91D" w14:textId="77777777" w:rsidR="00327E83" w:rsidRDefault="003465B9">
            <w:r>
              <w:t>tests/test_routing_safety.py</w:t>
            </w:r>
          </w:p>
        </w:tc>
        <w:tc>
          <w:tcPr>
            <w:tcW w:w="3120" w:type="dxa"/>
            <w:vAlign w:val="center"/>
          </w:tcPr>
          <w:p w14:paraId="6DED8E7C" w14:textId="77777777" w:rsidR="00327E83" w:rsidRDefault="003465B9">
            <w:r>
              <w:t>1178 bytes</w:t>
            </w:r>
          </w:p>
        </w:tc>
        <w:tc>
          <w:tcPr>
            <w:tcW w:w="3120" w:type="dxa"/>
            <w:vAlign w:val="center"/>
          </w:tcPr>
          <w:p w14:paraId="4D801C1D" w14:textId="77777777" w:rsidR="00327E83" w:rsidRDefault="003465B9">
            <w:r>
              <w:t>Runs the labeled NLU eval set and asserts zero unsafe auto-executions and zero question-to-command false fires.</w:t>
            </w:r>
          </w:p>
        </w:tc>
      </w:tr>
      <w:tr w:rsidR="00327E83" w14:paraId="48370BAC" w14:textId="77777777">
        <w:trPr>
          <w:jc w:val="center"/>
        </w:trPr>
        <w:tc>
          <w:tcPr>
            <w:tcW w:w="3120" w:type="dxa"/>
            <w:shd w:val="clear" w:color="auto" w:fill="F6F8FB"/>
            <w:vAlign w:val="center"/>
          </w:tcPr>
          <w:p w14:paraId="50981414" w14:textId="77777777" w:rsidR="00327E83" w:rsidRDefault="003465B9">
            <w:r>
              <w:t>tests/test_semantic_margin.py</w:t>
            </w:r>
          </w:p>
        </w:tc>
        <w:tc>
          <w:tcPr>
            <w:tcW w:w="3120" w:type="dxa"/>
            <w:shd w:val="clear" w:color="auto" w:fill="F6F8FB"/>
            <w:vAlign w:val="center"/>
          </w:tcPr>
          <w:p w14:paraId="754734C7" w14:textId="77777777" w:rsidR="00327E83" w:rsidRDefault="003465B9">
            <w:r>
              <w:t>1040 bytes</w:t>
            </w:r>
          </w:p>
        </w:tc>
        <w:tc>
          <w:tcPr>
            <w:tcW w:w="3120" w:type="dxa"/>
            <w:shd w:val="clear" w:color="auto" w:fill="F6F8FB"/>
            <w:vAlign w:val="center"/>
          </w:tcPr>
          <w:p w14:paraId="47C0BD9D" w14:textId="77777777" w:rsidR="00327E83" w:rsidRDefault="003465B9">
            <w:r>
              <w:t>Asserts near-tie semantic routing defers instead of guessing while a clean app-open command still executes.</w:t>
            </w:r>
          </w:p>
        </w:tc>
      </w:tr>
      <w:tr w:rsidR="00327E83" w14:paraId="0550C670" w14:textId="77777777">
        <w:trPr>
          <w:jc w:val="center"/>
        </w:trPr>
        <w:tc>
          <w:tcPr>
            <w:tcW w:w="3120" w:type="dxa"/>
            <w:vAlign w:val="center"/>
          </w:tcPr>
          <w:p w14:paraId="02C7A4F2" w14:textId="77777777" w:rsidR="00327E83" w:rsidRDefault="003465B9">
            <w:r>
              <w:t>tests/test_sentence_buffer.py</w:t>
            </w:r>
          </w:p>
        </w:tc>
        <w:tc>
          <w:tcPr>
            <w:tcW w:w="3120" w:type="dxa"/>
            <w:vAlign w:val="center"/>
          </w:tcPr>
          <w:p w14:paraId="400F9B20" w14:textId="77777777" w:rsidR="00327E83" w:rsidRDefault="003465B9">
            <w:r>
              <w:t>1482 bytes</w:t>
            </w:r>
          </w:p>
        </w:tc>
        <w:tc>
          <w:tcPr>
            <w:tcW w:w="3120" w:type="dxa"/>
            <w:vAlign w:val="center"/>
          </w:tcPr>
          <w:p w14:paraId="31BEF1D8" w14:textId="77777777" w:rsidR="00327E83" w:rsidRDefault="003465B9">
            <w:r>
              <w:t>Covers English and Arabic sentence buffering, punctuation boundaries, hard flush thresholds, and Arabic connector holding.</w:t>
            </w:r>
          </w:p>
        </w:tc>
      </w:tr>
      <w:tr w:rsidR="00327E83" w14:paraId="1374CBBB" w14:textId="77777777">
        <w:trPr>
          <w:jc w:val="center"/>
        </w:trPr>
        <w:tc>
          <w:tcPr>
            <w:tcW w:w="3120" w:type="dxa"/>
            <w:shd w:val="clear" w:color="auto" w:fill="F6F8FB"/>
            <w:vAlign w:val="center"/>
          </w:tcPr>
          <w:p w14:paraId="06D9576F" w14:textId="77777777" w:rsidR="00327E83" w:rsidRDefault="003465B9">
            <w:r>
              <w:t>tests/test_tts_prosody.py</w:t>
            </w:r>
          </w:p>
        </w:tc>
        <w:tc>
          <w:tcPr>
            <w:tcW w:w="3120" w:type="dxa"/>
            <w:shd w:val="clear" w:color="auto" w:fill="F6F8FB"/>
            <w:vAlign w:val="center"/>
          </w:tcPr>
          <w:p w14:paraId="5AFBFF43" w14:textId="77777777" w:rsidR="00327E83" w:rsidRDefault="003465B9">
            <w:r>
              <w:t>3787 bytes</w:t>
            </w:r>
          </w:p>
        </w:tc>
        <w:tc>
          <w:tcPr>
            <w:tcW w:w="3120" w:type="dxa"/>
            <w:shd w:val="clear" w:color="auto" w:fill="F6F8FB"/>
            <w:vAlign w:val="center"/>
          </w:tcPr>
          <w:p w14:paraId="107C8130" w14:textId="77777777" w:rsidR="00327E83" w:rsidRDefault="003465B9">
            <w:r>
              <w:t xml:space="preserve">Covers voice polish normalization for repeated punctuation, </w:t>
            </w:r>
            <w:r>
              <w:lastRenderedPageBreak/>
              <w:t>markdown markers, ellipses, hyphen handling, and Arabic discourse/formal connectors.</w:t>
            </w:r>
          </w:p>
        </w:tc>
      </w:tr>
      <w:tr w:rsidR="00327E83" w14:paraId="033A1115" w14:textId="77777777">
        <w:trPr>
          <w:jc w:val="center"/>
        </w:trPr>
        <w:tc>
          <w:tcPr>
            <w:tcW w:w="3120" w:type="dxa"/>
            <w:vAlign w:val="center"/>
          </w:tcPr>
          <w:p w14:paraId="02B88EBE" w14:textId="77777777" w:rsidR="00327E83" w:rsidRDefault="003465B9">
            <w:r>
              <w:t>tests/test_voice_normalizer.py</w:t>
            </w:r>
          </w:p>
        </w:tc>
        <w:tc>
          <w:tcPr>
            <w:tcW w:w="3120" w:type="dxa"/>
            <w:vAlign w:val="center"/>
          </w:tcPr>
          <w:p w14:paraId="7D48BF46" w14:textId="77777777" w:rsidR="00327E83" w:rsidRDefault="003465B9">
            <w:r>
              <w:t>1525 bytes</w:t>
            </w:r>
          </w:p>
        </w:tc>
        <w:tc>
          <w:tcPr>
            <w:tcW w:w="3120" w:type="dxa"/>
            <w:vAlign w:val="center"/>
          </w:tcPr>
          <w:p w14:paraId="6ADEDFBC" w14:textId="77777777" w:rsidR="00327E83" w:rsidRDefault="003465B9">
            <w:r>
              <w:t>Covers spoken-form normalization for weather, units, URLs, search blocks, Arabic text, times, dates, speed, and percentages.</w:t>
            </w:r>
          </w:p>
        </w:tc>
      </w:tr>
      <w:tr w:rsidR="00327E83" w14:paraId="5F9ACEE2" w14:textId="77777777">
        <w:trPr>
          <w:jc w:val="center"/>
        </w:trPr>
        <w:tc>
          <w:tcPr>
            <w:tcW w:w="3120" w:type="dxa"/>
            <w:shd w:val="clear" w:color="auto" w:fill="F6F8FB"/>
            <w:vAlign w:val="center"/>
          </w:tcPr>
          <w:p w14:paraId="65AE07C0" w14:textId="77777777" w:rsidR="00327E83" w:rsidRDefault="003465B9">
            <w:r>
              <w:t>tests/fixtures/</w:t>
            </w:r>
            <w:proofErr w:type="spellStart"/>
            <w:r>
              <w:t>nlu_eval_cases.jsonl</w:t>
            </w:r>
            <w:proofErr w:type="spellEnd"/>
          </w:p>
        </w:tc>
        <w:tc>
          <w:tcPr>
            <w:tcW w:w="3120" w:type="dxa"/>
            <w:shd w:val="clear" w:color="auto" w:fill="F6F8FB"/>
            <w:vAlign w:val="center"/>
          </w:tcPr>
          <w:p w14:paraId="606C48A3" w14:textId="77777777" w:rsidR="00327E83" w:rsidRDefault="003465B9">
            <w:r>
              <w:t>21092 bytes</w:t>
            </w:r>
          </w:p>
        </w:tc>
        <w:tc>
          <w:tcPr>
            <w:tcW w:w="3120" w:type="dxa"/>
            <w:shd w:val="clear" w:color="auto" w:fill="F6F8FB"/>
            <w:vAlign w:val="center"/>
          </w:tcPr>
          <w:p w14:paraId="352B77AC" w14:textId="77777777" w:rsidR="00327E83" w:rsidRDefault="003465B9">
            <w:r>
              <w:t>Stores labeled routing-evaluation cases used by the safety tests and NLU evaluation harness.</w:t>
            </w:r>
          </w:p>
        </w:tc>
      </w:tr>
    </w:tbl>
    <w:p w14:paraId="50FFA64B" w14:textId="77777777" w:rsidR="00327E83" w:rsidRDefault="003465B9">
      <w:pPr>
        <w:pStyle w:val="Caption"/>
      </w:pPr>
      <w:r>
        <w:t>Table 4.12.1: Inventory of tests/ files and fixture coverage.</w:t>
      </w:r>
    </w:p>
    <w:p w14:paraId="7A9B5E30" w14:textId="77777777" w:rsidR="00327E83" w:rsidRDefault="003465B9">
      <w:pPr>
        <w:jc w:val="center"/>
      </w:pPr>
      <w:r>
        <w:rPr>
          <w:noProof/>
        </w:rPr>
        <w:drawing>
          <wp:inline distT="0" distB="0" distL="0" distR="0" wp14:anchorId="598566B1" wp14:editId="6DC17DF2">
            <wp:extent cx="5669280" cy="2685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2_1_qa_assets_flow.png"/>
                    <pic:cNvPicPr/>
                  </pic:nvPicPr>
                  <pic:blipFill>
                    <a:blip r:embed="rId28"/>
                    <a:stretch>
                      <a:fillRect/>
                    </a:stretch>
                  </pic:blipFill>
                  <pic:spPr>
                    <a:xfrm>
                      <a:off x="0" y="0"/>
                      <a:ext cx="5669280" cy="2685448"/>
                    </a:xfrm>
                    <a:prstGeom prst="rect">
                      <a:avLst/>
                    </a:prstGeom>
                  </pic:spPr>
                </pic:pic>
              </a:graphicData>
            </a:graphic>
          </wp:inline>
        </w:drawing>
      </w:r>
    </w:p>
    <w:p w14:paraId="35795A90" w14:textId="77777777" w:rsidR="00327E83" w:rsidRDefault="003465B9">
      <w:pPr>
        <w:pStyle w:val="Caption"/>
      </w:pPr>
      <w:r>
        <w:t>Figure 4.12.1: QA and support-asset flow across tests, scripts, models, and the runtime documentation.</w:t>
      </w:r>
    </w:p>
    <w:p w14:paraId="0B941B5C" w14:textId="77777777" w:rsidR="00327E83" w:rsidRDefault="003465B9">
      <w:pPr>
        <w:pStyle w:val="Heading3"/>
      </w:pPr>
      <w:bookmarkStart w:id="152" w:name="_Toc234106666"/>
      <w:r>
        <w:t>NLU Fixture Coverage</w:t>
      </w:r>
      <w:bookmarkEnd w:id="152"/>
    </w:p>
    <w:tbl>
      <w:tblPr>
        <w:tblStyle w:val="TableGrid"/>
        <w:tblW w:w="0" w:type="auto"/>
        <w:jc w:val="center"/>
        <w:tblLook w:val="04A0" w:firstRow="1" w:lastRow="0" w:firstColumn="1" w:lastColumn="0" w:noHBand="0" w:noVBand="1"/>
      </w:tblPr>
      <w:tblGrid>
        <w:gridCol w:w="3019"/>
        <w:gridCol w:w="2904"/>
        <w:gridCol w:w="3653"/>
      </w:tblGrid>
      <w:tr w:rsidR="00327E83" w14:paraId="455C67EC" w14:textId="77777777">
        <w:trPr>
          <w:jc w:val="center"/>
        </w:trPr>
        <w:tc>
          <w:tcPr>
            <w:tcW w:w="3120" w:type="dxa"/>
            <w:shd w:val="clear" w:color="auto" w:fill="0B3D91"/>
            <w:vAlign w:val="center"/>
          </w:tcPr>
          <w:p w14:paraId="4BEA521E" w14:textId="77777777" w:rsidR="00327E83" w:rsidRDefault="003465B9">
            <w:r>
              <w:rPr>
                <w:b/>
                <w:color w:val="FFFFFF"/>
              </w:rPr>
              <w:t>Fixture category or metric</w:t>
            </w:r>
          </w:p>
        </w:tc>
        <w:tc>
          <w:tcPr>
            <w:tcW w:w="3120" w:type="dxa"/>
            <w:shd w:val="clear" w:color="auto" w:fill="0B3D91"/>
            <w:vAlign w:val="center"/>
          </w:tcPr>
          <w:p w14:paraId="775D1D7D" w14:textId="77777777" w:rsidR="00327E83" w:rsidRDefault="003465B9">
            <w:r>
              <w:rPr>
                <w:b/>
                <w:color w:val="FFFFFF"/>
              </w:rPr>
              <w:t>Count</w:t>
            </w:r>
          </w:p>
        </w:tc>
        <w:tc>
          <w:tcPr>
            <w:tcW w:w="3120" w:type="dxa"/>
            <w:shd w:val="clear" w:color="auto" w:fill="0B3D91"/>
            <w:vAlign w:val="center"/>
          </w:tcPr>
          <w:p w14:paraId="4A414762" w14:textId="77777777" w:rsidR="00327E83" w:rsidRDefault="003465B9">
            <w:r>
              <w:rPr>
                <w:b/>
                <w:color w:val="FFFFFF"/>
              </w:rPr>
              <w:t>Meaning</w:t>
            </w:r>
          </w:p>
        </w:tc>
      </w:tr>
      <w:tr w:rsidR="00327E83" w14:paraId="00A971E5" w14:textId="77777777">
        <w:trPr>
          <w:jc w:val="center"/>
        </w:trPr>
        <w:tc>
          <w:tcPr>
            <w:tcW w:w="3120" w:type="dxa"/>
            <w:vAlign w:val="center"/>
          </w:tcPr>
          <w:p w14:paraId="050BA31A" w14:textId="77777777" w:rsidR="00327E83" w:rsidRDefault="003465B9">
            <w:r>
              <w:t>Total cases</w:t>
            </w:r>
          </w:p>
        </w:tc>
        <w:tc>
          <w:tcPr>
            <w:tcW w:w="3120" w:type="dxa"/>
            <w:vAlign w:val="center"/>
          </w:tcPr>
          <w:p w14:paraId="2A7CD22C" w14:textId="77777777" w:rsidR="00327E83" w:rsidRDefault="003465B9">
            <w:r>
              <w:t>154</w:t>
            </w:r>
          </w:p>
        </w:tc>
        <w:tc>
          <w:tcPr>
            <w:tcW w:w="3120" w:type="dxa"/>
            <w:vAlign w:val="center"/>
          </w:tcPr>
          <w:p w14:paraId="11979E88" w14:textId="77777777" w:rsidR="00327E83" w:rsidRDefault="003465B9">
            <w:r>
              <w:t>All non-empty JSONL rows in tests/fixtures/</w:t>
            </w:r>
            <w:proofErr w:type="spellStart"/>
            <w:r>
              <w:t>nlu_eval_cases.jsonl</w:t>
            </w:r>
            <w:proofErr w:type="spellEnd"/>
            <w:r>
              <w:t>.</w:t>
            </w:r>
          </w:p>
        </w:tc>
      </w:tr>
      <w:tr w:rsidR="00327E83" w14:paraId="3EBB26E2" w14:textId="77777777">
        <w:trPr>
          <w:jc w:val="center"/>
        </w:trPr>
        <w:tc>
          <w:tcPr>
            <w:tcW w:w="3120" w:type="dxa"/>
            <w:shd w:val="clear" w:color="auto" w:fill="F6F8FB"/>
            <w:vAlign w:val="center"/>
          </w:tcPr>
          <w:p w14:paraId="7F83114A" w14:textId="77777777" w:rsidR="00327E83" w:rsidRDefault="003465B9">
            <w:r>
              <w:t xml:space="preserve">Cases where </w:t>
            </w:r>
            <w:proofErr w:type="spellStart"/>
            <w:r>
              <w:t>should_execute</w:t>
            </w:r>
            <w:proofErr w:type="spellEnd"/>
            <w:r>
              <w:t xml:space="preserve"> is false</w:t>
            </w:r>
          </w:p>
        </w:tc>
        <w:tc>
          <w:tcPr>
            <w:tcW w:w="3120" w:type="dxa"/>
            <w:shd w:val="clear" w:color="auto" w:fill="F6F8FB"/>
            <w:vAlign w:val="center"/>
          </w:tcPr>
          <w:p w14:paraId="623B3F70" w14:textId="77777777" w:rsidR="00327E83" w:rsidRDefault="003465B9">
            <w:r>
              <w:t>44</w:t>
            </w:r>
          </w:p>
        </w:tc>
        <w:tc>
          <w:tcPr>
            <w:tcW w:w="3120" w:type="dxa"/>
            <w:shd w:val="clear" w:color="auto" w:fill="F6F8FB"/>
            <w:vAlign w:val="center"/>
          </w:tcPr>
          <w:p w14:paraId="15FDA54D" w14:textId="77777777" w:rsidR="00327E83" w:rsidRDefault="003465B9">
            <w:r>
              <w:t>Negative or non-executing cases in the fixture.</w:t>
            </w:r>
          </w:p>
        </w:tc>
      </w:tr>
      <w:tr w:rsidR="00327E83" w14:paraId="59408751" w14:textId="77777777">
        <w:trPr>
          <w:jc w:val="center"/>
        </w:trPr>
        <w:tc>
          <w:tcPr>
            <w:tcW w:w="3120" w:type="dxa"/>
            <w:vAlign w:val="center"/>
          </w:tcPr>
          <w:p w14:paraId="2CCF7083" w14:textId="77777777" w:rsidR="00327E83" w:rsidRDefault="003465B9">
            <w:r>
              <w:t xml:space="preserve">Cases where </w:t>
            </w:r>
            <w:proofErr w:type="spellStart"/>
            <w:r>
              <w:t>should_clarify</w:t>
            </w:r>
            <w:proofErr w:type="spellEnd"/>
            <w:r>
              <w:t xml:space="preserve"> is true</w:t>
            </w:r>
          </w:p>
        </w:tc>
        <w:tc>
          <w:tcPr>
            <w:tcW w:w="3120" w:type="dxa"/>
            <w:vAlign w:val="center"/>
          </w:tcPr>
          <w:p w14:paraId="2D1C2536" w14:textId="77777777" w:rsidR="00327E83" w:rsidRDefault="003465B9">
            <w:r>
              <w:t>14</w:t>
            </w:r>
          </w:p>
        </w:tc>
        <w:tc>
          <w:tcPr>
            <w:tcW w:w="3120" w:type="dxa"/>
            <w:vAlign w:val="center"/>
          </w:tcPr>
          <w:p w14:paraId="2BCC575E" w14:textId="77777777" w:rsidR="00327E83" w:rsidRDefault="003465B9">
            <w:r>
              <w:t>Cases explicitly requiring clarification.</w:t>
            </w:r>
          </w:p>
        </w:tc>
      </w:tr>
      <w:tr w:rsidR="00327E83" w14:paraId="4748592B" w14:textId="77777777">
        <w:trPr>
          <w:jc w:val="center"/>
        </w:trPr>
        <w:tc>
          <w:tcPr>
            <w:tcW w:w="3120" w:type="dxa"/>
            <w:shd w:val="clear" w:color="auto" w:fill="F6F8FB"/>
            <w:vAlign w:val="center"/>
          </w:tcPr>
          <w:p w14:paraId="1B9403EC" w14:textId="77777777" w:rsidR="00327E83" w:rsidRDefault="003465B9">
            <w:r>
              <w:t>ambiguous</w:t>
            </w:r>
          </w:p>
        </w:tc>
        <w:tc>
          <w:tcPr>
            <w:tcW w:w="3120" w:type="dxa"/>
            <w:shd w:val="clear" w:color="auto" w:fill="F6F8FB"/>
            <w:vAlign w:val="center"/>
          </w:tcPr>
          <w:p w14:paraId="186731E1" w14:textId="77777777" w:rsidR="00327E83" w:rsidRDefault="003465B9">
            <w:r>
              <w:t>8</w:t>
            </w:r>
          </w:p>
        </w:tc>
        <w:tc>
          <w:tcPr>
            <w:tcW w:w="3120" w:type="dxa"/>
            <w:shd w:val="clear" w:color="auto" w:fill="F6F8FB"/>
            <w:vAlign w:val="center"/>
          </w:tcPr>
          <w:p w14:paraId="49F1409B" w14:textId="77777777" w:rsidR="00327E83" w:rsidRDefault="003465B9">
            <w:r>
              <w:t>Fixture category count.</w:t>
            </w:r>
          </w:p>
        </w:tc>
      </w:tr>
      <w:tr w:rsidR="00327E83" w14:paraId="5014A971" w14:textId="77777777">
        <w:trPr>
          <w:jc w:val="center"/>
        </w:trPr>
        <w:tc>
          <w:tcPr>
            <w:tcW w:w="3120" w:type="dxa"/>
            <w:vAlign w:val="center"/>
          </w:tcPr>
          <w:p w14:paraId="3D919ED0" w14:textId="77777777" w:rsidR="00327E83" w:rsidRDefault="003465B9">
            <w:proofErr w:type="spellStart"/>
            <w:r>
              <w:lastRenderedPageBreak/>
              <w:t>ar_command</w:t>
            </w:r>
            <w:proofErr w:type="spellEnd"/>
          </w:p>
        </w:tc>
        <w:tc>
          <w:tcPr>
            <w:tcW w:w="3120" w:type="dxa"/>
            <w:vAlign w:val="center"/>
          </w:tcPr>
          <w:p w14:paraId="16866363" w14:textId="77777777" w:rsidR="00327E83" w:rsidRDefault="003465B9">
            <w:r>
              <w:t>22</w:t>
            </w:r>
          </w:p>
        </w:tc>
        <w:tc>
          <w:tcPr>
            <w:tcW w:w="3120" w:type="dxa"/>
            <w:vAlign w:val="center"/>
          </w:tcPr>
          <w:p w14:paraId="3C9F8DEE" w14:textId="77777777" w:rsidR="00327E83" w:rsidRDefault="003465B9">
            <w:r>
              <w:t>Fixture category count.</w:t>
            </w:r>
          </w:p>
        </w:tc>
      </w:tr>
      <w:tr w:rsidR="00327E83" w14:paraId="050DE4C8" w14:textId="77777777">
        <w:trPr>
          <w:jc w:val="center"/>
        </w:trPr>
        <w:tc>
          <w:tcPr>
            <w:tcW w:w="3120" w:type="dxa"/>
            <w:shd w:val="clear" w:color="auto" w:fill="F6F8FB"/>
            <w:vAlign w:val="center"/>
          </w:tcPr>
          <w:p w14:paraId="43B546EA" w14:textId="77777777" w:rsidR="00327E83" w:rsidRDefault="003465B9">
            <w:r>
              <w:t>clipboard</w:t>
            </w:r>
          </w:p>
        </w:tc>
        <w:tc>
          <w:tcPr>
            <w:tcW w:w="3120" w:type="dxa"/>
            <w:shd w:val="clear" w:color="auto" w:fill="F6F8FB"/>
            <w:vAlign w:val="center"/>
          </w:tcPr>
          <w:p w14:paraId="1C6E6A4F" w14:textId="77777777" w:rsidR="00327E83" w:rsidRDefault="003465B9">
            <w:r>
              <w:t>2</w:t>
            </w:r>
          </w:p>
        </w:tc>
        <w:tc>
          <w:tcPr>
            <w:tcW w:w="3120" w:type="dxa"/>
            <w:shd w:val="clear" w:color="auto" w:fill="F6F8FB"/>
            <w:vAlign w:val="center"/>
          </w:tcPr>
          <w:p w14:paraId="52F1105F" w14:textId="77777777" w:rsidR="00327E83" w:rsidRDefault="003465B9">
            <w:r>
              <w:t>Fixture category count.</w:t>
            </w:r>
          </w:p>
        </w:tc>
      </w:tr>
      <w:tr w:rsidR="00327E83" w14:paraId="3569F4EE" w14:textId="77777777">
        <w:trPr>
          <w:jc w:val="center"/>
        </w:trPr>
        <w:tc>
          <w:tcPr>
            <w:tcW w:w="3120" w:type="dxa"/>
            <w:vAlign w:val="center"/>
          </w:tcPr>
          <w:p w14:paraId="010E7F16" w14:textId="77777777" w:rsidR="00327E83" w:rsidRDefault="003465B9">
            <w:r>
              <w:t>dangerous</w:t>
            </w:r>
          </w:p>
        </w:tc>
        <w:tc>
          <w:tcPr>
            <w:tcW w:w="3120" w:type="dxa"/>
            <w:vAlign w:val="center"/>
          </w:tcPr>
          <w:p w14:paraId="242E2BD6" w14:textId="77777777" w:rsidR="00327E83" w:rsidRDefault="003465B9">
            <w:r>
              <w:t>8</w:t>
            </w:r>
          </w:p>
        </w:tc>
        <w:tc>
          <w:tcPr>
            <w:tcW w:w="3120" w:type="dxa"/>
            <w:vAlign w:val="center"/>
          </w:tcPr>
          <w:p w14:paraId="1A54771B" w14:textId="77777777" w:rsidR="00327E83" w:rsidRDefault="003465B9">
            <w:r>
              <w:t>Fixture category count.</w:t>
            </w:r>
          </w:p>
        </w:tc>
      </w:tr>
      <w:tr w:rsidR="00327E83" w14:paraId="0264115D" w14:textId="77777777">
        <w:trPr>
          <w:jc w:val="center"/>
        </w:trPr>
        <w:tc>
          <w:tcPr>
            <w:tcW w:w="3120" w:type="dxa"/>
            <w:shd w:val="clear" w:color="auto" w:fill="F6F8FB"/>
            <w:vAlign w:val="center"/>
          </w:tcPr>
          <w:p w14:paraId="3CE60D70" w14:textId="77777777" w:rsidR="00327E83" w:rsidRDefault="003465B9">
            <w:proofErr w:type="spellStart"/>
            <w:r>
              <w:t>email_calendar</w:t>
            </w:r>
            <w:proofErr w:type="spellEnd"/>
          </w:p>
        </w:tc>
        <w:tc>
          <w:tcPr>
            <w:tcW w:w="3120" w:type="dxa"/>
            <w:shd w:val="clear" w:color="auto" w:fill="F6F8FB"/>
            <w:vAlign w:val="center"/>
          </w:tcPr>
          <w:p w14:paraId="609E620B" w14:textId="77777777" w:rsidR="00327E83" w:rsidRDefault="003465B9">
            <w:r>
              <w:t>5</w:t>
            </w:r>
          </w:p>
        </w:tc>
        <w:tc>
          <w:tcPr>
            <w:tcW w:w="3120" w:type="dxa"/>
            <w:shd w:val="clear" w:color="auto" w:fill="F6F8FB"/>
            <w:vAlign w:val="center"/>
          </w:tcPr>
          <w:p w14:paraId="37243077" w14:textId="77777777" w:rsidR="00327E83" w:rsidRDefault="003465B9">
            <w:r>
              <w:t>Fixture category count.</w:t>
            </w:r>
          </w:p>
        </w:tc>
      </w:tr>
      <w:tr w:rsidR="00327E83" w14:paraId="3E4A6E2A" w14:textId="77777777">
        <w:trPr>
          <w:jc w:val="center"/>
        </w:trPr>
        <w:tc>
          <w:tcPr>
            <w:tcW w:w="3120" w:type="dxa"/>
            <w:vAlign w:val="center"/>
          </w:tcPr>
          <w:p w14:paraId="53FABEE0" w14:textId="77777777" w:rsidR="00327E83" w:rsidRDefault="003465B9">
            <w:proofErr w:type="spellStart"/>
            <w:r>
              <w:t>en_command</w:t>
            </w:r>
            <w:proofErr w:type="spellEnd"/>
          </w:p>
        </w:tc>
        <w:tc>
          <w:tcPr>
            <w:tcW w:w="3120" w:type="dxa"/>
            <w:vAlign w:val="center"/>
          </w:tcPr>
          <w:p w14:paraId="55798A04" w14:textId="77777777" w:rsidR="00327E83" w:rsidRDefault="003465B9">
            <w:r>
              <w:t>28</w:t>
            </w:r>
          </w:p>
        </w:tc>
        <w:tc>
          <w:tcPr>
            <w:tcW w:w="3120" w:type="dxa"/>
            <w:vAlign w:val="center"/>
          </w:tcPr>
          <w:p w14:paraId="32B0A8D9" w14:textId="77777777" w:rsidR="00327E83" w:rsidRDefault="003465B9">
            <w:r>
              <w:t>Fixture category count.</w:t>
            </w:r>
          </w:p>
        </w:tc>
      </w:tr>
      <w:tr w:rsidR="00327E83" w14:paraId="4CB57605" w14:textId="77777777">
        <w:trPr>
          <w:jc w:val="center"/>
        </w:trPr>
        <w:tc>
          <w:tcPr>
            <w:tcW w:w="3120" w:type="dxa"/>
            <w:shd w:val="clear" w:color="auto" w:fill="F6F8FB"/>
            <w:vAlign w:val="center"/>
          </w:tcPr>
          <w:p w14:paraId="48711939" w14:textId="77777777" w:rsidR="00327E83" w:rsidRDefault="003465B9">
            <w:proofErr w:type="spellStart"/>
            <w:r>
              <w:t>false_positive</w:t>
            </w:r>
            <w:proofErr w:type="spellEnd"/>
          </w:p>
        </w:tc>
        <w:tc>
          <w:tcPr>
            <w:tcW w:w="3120" w:type="dxa"/>
            <w:shd w:val="clear" w:color="auto" w:fill="F6F8FB"/>
            <w:vAlign w:val="center"/>
          </w:tcPr>
          <w:p w14:paraId="35E182FD" w14:textId="77777777" w:rsidR="00327E83" w:rsidRDefault="003465B9">
            <w:r>
              <w:t>6</w:t>
            </w:r>
          </w:p>
        </w:tc>
        <w:tc>
          <w:tcPr>
            <w:tcW w:w="3120" w:type="dxa"/>
            <w:shd w:val="clear" w:color="auto" w:fill="F6F8FB"/>
            <w:vAlign w:val="center"/>
          </w:tcPr>
          <w:p w14:paraId="276AF13D" w14:textId="77777777" w:rsidR="00327E83" w:rsidRDefault="003465B9">
            <w:r>
              <w:t>Fixture category count.</w:t>
            </w:r>
          </w:p>
        </w:tc>
      </w:tr>
      <w:tr w:rsidR="00327E83" w14:paraId="6B8C3A60" w14:textId="77777777">
        <w:trPr>
          <w:jc w:val="center"/>
        </w:trPr>
        <w:tc>
          <w:tcPr>
            <w:tcW w:w="3120" w:type="dxa"/>
            <w:vAlign w:val="center"/>
          </w:tcPr>
          <w:p w14:paraId="687D74E2" w14:textId="77777777" w:rsidR="00327E83" w:rsidRDefault="003465B9">
            <w:proofErr w:type="spellStart"/>
            <w:r>
              <w:t>follow_up</w:t>
            </w:r>
            <w:proofErr w:type="spellEnd"/>
          </w:p>
        </w:tc>
        <w:tc>
          <w:tcPr>
            <w:tcW w:w="3120" w:type="dxa"/>
            <w:vAlign w:val="center"/>
          </w:tcPr>
          <w:p w14:paraId="2FF9DE7D" w14:textId="77777777" w:rsidR="00327E83" w:rsidRDefault="003465B9">
            <w:r>
              <w:t>6</w:t>
            </w:r>
          </w:p>
        </w:tc>
        <w:tc>
          <w:tcPr>
            <w:tcW w:w="3120" w:type="dxa"/>
            <w:vAlign w:val="center"/>
          </w:tcPr>
          <w:p w14:paraId="1FD939D4" w14:textId="77777777" w:rsidR="00327E83" w:rsidRDefault="003465B9">
            <w:r>
              <w:t>Fixture category count.</w:t>
            </w:r>
          </w:p>
        </w:tc>
      </w:tr>
      <w:tr w:rsidR="00327E83" w14:paraId="63738BAF" w14:textId="77777777">
        <w:trPr>
          <w:jc w:val="center"/>
        </w:trPr>
        <w:tc>
          <w:tcPr>
            <w:tcW w:w="3120" w:type="dxa"/>
            <w:shd w:val="clear" w:color="auto" w:fill="F6F8FB"/>
            <w:vAlign w:val="center"/>
          </w:tcPr>
          <w:p w14:paraId="7DA87633" w14:textId="77777777" w:rsidR="00327E83" w:rsidRDefault="003465B9">
            <w:r>
              <w:t>identity</w:t>
            </w:r>
          </w:p>
        </w:tc>
        <w:tc>
          <w:tcPr>
            <w:tcW w:w="3120" w:type="dxa"/>
            <w:shd w:val="clear" w:color="auto" w:fill="F6F8FB"/>
            <w:vAlign w:val="center"/>
          </w:tcPr>
          <w:p w14:paraId="42CB7026" w14:textId="77777777" w:rsidR="00327E83" w:rsidRDefault="003465B9">
            <w:r>
              <w:t>5</w:t>
            </w:r>
          </w:p>
        </w:tc>
        <w:tc>
          <w:tcPr>
            <w:tcW w:w="3120" w:type="dxa"/>
            <w:shd w:val="clear" w:color="auto" w:fill="F6F8FB"/>
            <w:vAlign w:val="center"/>
          </w:tcPr>
          <w:p w14:paraId="119A31C2" w14:textId="77777777" w:rsidR="00327E83" w:rsidRDefault="003465B9">
            <w:r>
              <w:t>Fixture category count.</w:t>
            </w:r>
          </w:p>
        </w:tc>
      </w:tr>
      <w:tr w:rsidR="00327E83" w14:paraId="075DD91D" w14:textId="77777777">
        <w:trPr>
          <w:jc w:val="center"/>
        </w:trPr>
        <w:tc>
          <w:tcPr>
            <w:tcW w:w="3120" w:type="dxa"/>
            <w:vAlign w:val="center"/>
          </w:tcPr>
          <w:p w14:paraId="62C298DB" w14:textId="77777777" w:rsidR="00327E83" w:rsidRDefault="003465B9">
            <w:proofErr w:type="spellStart"/>
            <w:r>
              <w:t>missing_slot</w:t>
            </w:r>
            <w:proofErr w:type="spellEnd"/>
          </w:p>
        </w:tc>
        <w:tc>
          <w:tcPr>
            <w:tcW w:w="3120" w:type="dxa"/>
            <w:vAlign w:val="center"/>
          </w:tcPr>
          <w:p w14:paraId="5E6EF30E" w14:textId="77777777" w:rsidR="00327E83" w:rsidRDefault="003465B9">
            <w:r>
              <w:t>5</w:t>
            </w:r>
          </w:p>
        </w:tc>
        <w:tc>
          <w:tcPr>
            <w:tcW w:w="3120" w:type="dxa"/>
            <w:vAlign w:val="center"/>
          </w:tcPr>
          <w:p w14:paraId="616F56B2" w14:textId="77777777" w:rsidR="00327E83" w:rsidRDefault="003465B9">
            <w:r>
              <w:t>Fixture category count.</w:t>
            </w:r>
          </w:p>
        </w:tc>
      </w:tr>
      <w:tr w:rsidR="00327E83" w14:paraId="6558FD90" w14:textId="77777777">
        <w:trPr>
          <w:jc w:val="center"/>
        </w:trPr>
        <w:tc>
          <w:tcPr>
            <w:tcW w:w="3120" w:type="dxa"/>
            <w:shd w:val="clear" w:color="auto" w:fill="F6F8FB"/>
            <w:vAlign w:val="center"/>
          </w:tcPr>
          <w:p w14:paraId="365ED6F9" w14:textId="77777777" w:rsidR="00327E83" w:rsidRDefault="003465B9">
            <w:proofErr w:type="spellStart"/>
            <w:r>
              <w:t>mixed_codeswitch</w:t>
            </w:r>
            <w:proofErr w:type="spellEnd"/>
          </w:p>
        </w:tc>
        <w:tc>
          <w:tcPr>
            <w:tcW w:w="3120" w:type="dxa"/>
            <w:shd w:val="clear" w:color="auto" w:fill="F6F8FB"/>
            <w:vAlign w:val="center"/>
          </w:tcPr>
          <w:p w14:paraId="6F69D317" w14:textId="77777777" w:rsidR="00327E83" w:rsidRDefault="003465B9">
            <w:r>
              <w:t>23</w:t>
            </w:r>
          </w:p>
        </w:tc>
        <w:tc>
          <w:tcPr>
            <w:tcW w:w="3120" w:type="dxa"/>
            <w:shd w:val="clear" w:color="auto" w:fill="F6F8FB"/>
            <w:vAlign w:val="center"/>
          </w:tcPr>
          <w:p w14:paraId="49D401E1" w14:textId="77777777" w:rsidR="00327E83" w:rsidRDefault="003465B9">
            <w:r>
              <w:t>Fixture category count.</w:t>
            </w:r>
          </w:p>
        </w:tc>
      </w:tr>
      <w:tr w:rsidR="00327E83" w14:paraId="5014E353" w14:textId="77777777">
        <w:trPr>
          <w:jc w:val="center"/>
        </w:trPr>
        <w:tc>
          <w:tcPr>
            <w:tcW w:w="3120" w:type="dxa"/>
            <w:vAlign w:val="center"/>
          </w:tcPr>
          <w:p w14:paraId="22045B93" w14:textId="77777777" w:rsidR="00327E83" w:rsidRDefault="003465B9">
            <w:proofErr w:type="spellStart"/>
            <w:r>
              <w:t>multi_step</w:t>
            </w:r>
            <w:proofErr w:type="spellEnd"/>
          </w:p>
        </w:tc>
        <w:tc>
          <w:tcPr>
            <w:tcW w:w="3120" w:type="dxa"/>
            <w:vAlign w:val="center"/>
          </w:tcPr>
          <w:p w14:paraId="1C39DD36" w14:textId="77777777" w:rsidR="00327E83" w:rsidRDefault="003465B9">
            <w:r>
              <w:t>3</w:t>
            </w:r>
          </w:p>
        </w:tc>
        <w:tc>
          <w:tcPr>
            <w:tcW w:w="3120" w:type="dxa"/>
            <w:vAlign w:val="center"/>
          </w:tcPr>
          <w:p w14:paraId="72E82D0B" w14:textId="77777777" w:rsidR="00327E83" w:rsidRDefault="003465B9">
            <w:r>
              <w:t>Fixture category count.</w:t>
            </w:r>
          </w:p>
        </w:tc>
      </w:tr>
      <w:tr w:rsidR="00327E83" w14:paraId="1D998746" w14:textId="77777777">
        <w:trPr>
          <w:jc w:val="center"/>
        </w:trPr>
        <w:tc>
          <w:tcPr>
            <w:tcW w:w="3120" w:type="dxa"/>
            <w:shd w:val="clear" w:color="auto" w:fill="F6F8FB"/>
            <w:vAlign w:val="center"/>
          </w:tcPr>
          <w:p w14:paraId="4C61C962" w14:textId="77777777" w:rsidR="00327E83" w:rsidRDefault="003465B9">
            <w:proofErr w:type="spellStart"/>
            <w:r>
              <w:t>near_tie</w:t>
            </w:r>
            <w:proofErr w:type="spellEnd"/>
          </w:p>
        </w:tc>
        <w:tc>
          <w:tcPr>
            <w:tcW w:w="3120" w:type="dxa"/>
            <w:shd w:val="clear" w:color="auto" w:fill="F6F8FB"/>
            <w:vAlign w:val="center"/>
          </w:tcPr>
          <w:p w14:paraId="5E779376" w14:textId="77777777" w:rsidR="00327E83" w:rsidRDefault="003465B9">
            <w:r>
              <w:t>2</w:t>
            </w:r>
          </w:p>
        </w:tc>
        <w:tc>
          <w:tcPr>
            <w:tcW w:w="3120" w:type="dxa"/>
            <w:shd w:val="clear" w:color="auto" w:fill="F6F8FB"/>
            <w:vAlign w:val="center"/>
          </w:tcPr>
          <w:p w14:paraId="2C60EE0F" w14:textId="77777777" w:rsidR="00327E83" w:rsidRDefault="003465B9">
            <w:r>
              <w:t>Fixture category count.</w:t>
            </w:r>
          </w:p>
        </w:tc>
      </w:tr>
      <w:tr w:rsidR="00327E83" w14:paraId="4C5F0BA1" w14:textId="77777777">
        <w:trPr>
          <w:jc w:val="center"/>
        </w:trPr>
        <w:tc>
          <w:tcPr>
            <w:tcW w:w="3120" w:type="dxa"/>
            <w:vAlign w:val="center"/>
          </w:tcPr>
          <w:p w14:paraId="25E74965" w14:textId="77777777" w:rsidR="00327E83" w:rsidRDefault="003465B9">
            <w:proofErr w:type="spellStart"/>
            <w:r>
              <w:t>noisy_stt</w:t>
            </w:r>
            <w:proofErr w:type="spellEnd"/>
          </w:p>
        </w:tc>
        <w:tc>
          <w:tcPr>
            <w:tcW w:w="3120" w:type="dxa"/>
            <w:vAlign w:val="center"/>
          </w:tcPr>
          <w:p w14:paraId="34F76DAD" w14:textId="77777777" w:rsidR="00327E83" w:rsidRDefault="003465B9">
            <w:r>
              <w:t>8</w:t>
            </w:r>
          </w:p>
        </w:tc>
        <w:tc>
          <w:tcPr>
            <w:tcW w:w="3120" w:type="dxa"/>
            <w:vAlign w:val="center"/>
          </w:tcPr>
          <w:p w14:paraId="1337525A" w14:textId="77777777" w:rsidR="00327E83" w:rsidRDefault="003465B9">
            <w:r>
              <w:t>Fixture category count.</w:t>
            </w:r>
          </w:p>
        </w:tc>
      </w:tr>
      <w:tr w:rsidR="00327E83" w14:paraId="34700557" w14:textId="77777777">
        <w:trPr>
          <w:jc w:val="center"/>
        </w:trPr>
        <w:tc>
          <w:tcPr>
            <w:tcW w:w="3120" w:type="dxa"/>
            <w:shd w:val="clear" w:color="auto" w:fill="F6F8FB"/>
            <w:vAlign w:val="center"/>
          </w:tcPr>
          <w:p w14:paraId="754DFD85" w14:textId="77777777" w:rsidR="00327E83" w:rsidRDefault="003465B9">
            <w:r>
              <w:t>question</w:t>
            </w:r>
          </w:p>
        </w:tc>
        <w:tc>
          <w:tcPr>
            <w:tcW w:w="3120" w:type="dxa"/>
            <w:shd w:val="clear" w:color="auto" w:fill="F6F8FB"/>
            <w:vAlign w:val="center"/>
          </w:tcPr>
          <w:p w14:paraId="4C03D5F2" w14:textId="77777777" w:rsidR="00327E83" w:rsidRDefault="003465B9">
            <w:r>
              <w:t>15</w:t>
            </w:r>
          </w:p>
        </w:tc>
        <w:tc>
          <w:tcPr>
            <w:tcW w:w="3120" w:type="dxa"/>
            <w:shd w:val="clear" w:color="auto" w:fill="F6F8FB"/>
            <w:vAlign w:val="center"/>
          </w:tcPr>
          <w:p w14:paraId="4A337DDB" w14:textId="77777777" w:rsidR="00327E83" w:rsidRDefault="003465B9">
            <w:r>
              <w:t>Fixture category count.</w:t>
            </w:r>
          </w:p>
        </w:tc>
      </w:tr>
      <w:tr w:rsidR="00327E83" w14:paraId="2380E6CE" w14:textId="77777777">
        <w:trPr>
          <w:jc w:val="center"/>
        </w:trPr>
        <w:tc>
          <w:tcPr>
            <w:tcW w:w="3120" w:type="dxa"/>
            <w:vAlign w:val="center"/>
          </w:tcPr>
          <w:p w14:paraId="488998B9" w14:textId="77777777" w:rsidR="00327E83" w:rsidRDefault="003465B9">
            <w:r>
              <w:t>settings</w:t>
            </w:r>
          </w:p>
        </w:tc>
        <w:tc>
          <w:tcPr>
            <w:tcW w:w="3120" w:type="dxa"/>
            <w:vAlign w:val="center"/>
          </w:tcPr>
          <w:p w14:paraId="61B4BAEF" w14:textId="77777777" w:rsidR="00327E83" w:rsidRDefault="003465B9">
            <w:r>
              <w:t>3</w:t>
            </w:r>
          </w:p>
        </w:tc>
        <w:tc>
          <w:tcPr>
            <w:tcW w:w="3120" w:type="dxa"/>
            <w:vAlign w:val="center"/>
          </w:tcPr>
          <w:p w14:paraId="6D7458D5" w14:textId="77777777" w:rsidR="00327E83" w:rsidRDefault="003465B9">
            <w:r>
              <w:t>Fixture category count.</w:t>
            </w:r>
          </w:p>
        </w:tc>
      </w:tr>
      <w:tr w:rsidR="00327E83" w14:paraId="50DBDB9D" w14:textId="77777777">
        <w:trPr>
          <w:jc w:val="center"/>
        </w:trPr>
        <w:tc>
          <w:tcPr>
            <w:tcW w:w="3120" w:type="dxa"/>
            <w:shd w:val="clear" w:color="auto" w:fill="F6F8FB"/>
            <w:vAlign w:val="center"/>
          </w:tcPr>
          <w:p w14:paraId="23233764" w14:textId="77777777" w:rsidR="00327E83" w:rsidRDefault="003465B9">
            <w:proofErr w:type="spellStart"/>
            <w:r>
              <w:t>sysinfo</w:t>
            </w:r>
            <w:proofErr w:type="spellEnd"/>
          </w:p>
        </w:tc>
        <w:tc>
          <w:tcPr>
            <w:tcW w:w="3120" w:type="dxa"/>
            <w:shd w:val="clear" w:color="auto" w:fill="F6F8FB"/>
            <w:vAlign w:val="center"/>
          </w:tcPr>
          <w:p w14:paraId="1910C6E8" w14:textId="77777777" w:rsidR="00327E83" w:rsidRDefault="003465B9">
            <w:r>
              <w:t>3</w:t>
            </w:r>
          </w:p>
        </w:tc>
        <w:tc>
          <w:tcPr>
            <w:tcW w:w="3120" w:type="dxa"/>
            <w:shd w:val="clear" w:color="auto" w:fill="F6F8FB"/>
            <w:vAlign w:val="center"/>
          </w:tcPr>
          <w:p w14:paraId="33AB6203" w14:textId="77777777" w:rsidR="00327E83" w:rsidRDefault="003465B9">
            <w:r>
              <w:t>Fixture category count.</w:t>
            </w:r>
          </w:p>
        </w:tc>
      </w:tr>
      <w:tr w:rsidR="00327E83" w14:paraId="59A69048" w14:textId="77777777">
        <w:trPr>
          <w:jc w:val="center"/>
        </w:trPr>
        <w:tc>
          <w:tcPr>
            <w:tcW w:w="3120" w:type="dxa"/>
            <w:vAlign w:val="center"/>
          </w:tcPr>
          <w:p w14:paraId="1D84FDAA" w14:textId="77777777" w:rsidR="00327E83" w:rsidRDefault="003465B9">
            <w:proofErr w:type="spellStart"/>
            <w:r>
              <w:t>voice_control</w:t>
            </w:r>
            <w:proofErr w:type="spellEnd"/>
          </w:p>
        </w:tc>
        <w:tc>
          <w:tcPr>
            <w:tcW w:w="3120" w:type="dxa"/>
            <w:vAlign w:val="center"/>
          </w:tcPr>
          <w:p w14:paraId="12041E41" w14:textId="77777777" w:rsidR="00327E83" w:rsidRDefault="003465B9">
            <w:r>
              <w:t>2</w:t>
            </w:r>
          </w:p>
        </w:tc>
        <w:tc>
          <w:tcPr>
            <w:tcW w:w="3120" w:type="dxa"/>
            <w:vAlign w:val="center"/>
          </w:tcPr>
          <w:p w14:paraId="43095FA2" w14:textId="77777777" w:rsidR="00327E83" w:rsidRDefault="003465B9">
            <w:r>
              <w:t>Fixture category count.</w:t>
            </w:r>
          </w:p>
        </w:tc>
      </w:tr>
    </w:tbl>
    <w:p w14:paraId="65FA1077" w14:textId="77777777" w:rsidR="00327E83" w:rsidRDefault="003465B9">
      <w:pPr>
        <w:pStyle w:val="Caption"/>
      </w:pPr>
      <w:r>
        <w:t>Table 4.12.2: Counts derived from tests/fixtures/</w:t>
      </w:r>
      <w:proofErr w:type="spellStart"/>
      <w:r>
        <w:t>nlu_eval_cases.jsonl</w:t>
      </w:r>
      <w:proofErr w:type="spellEnd"/>
      <w:r>
        <w:t>.</w:t>
      </w:r>
    </w:p>
    <w:p w14:paraId="45569E2A" w14:textId="77777777" w:rsidR="00327E83" w:rsidRDefault="003465B9">
      <w:pPr>
        <w:pStyle w:val="Heading3"/>
      </w:pPr>
      <w:bookmarkStart w:id="153" w:name="_Toc234106667"/>
      <w:r>
        <w:t>Safety And Routing Tests</w:t>
      </w:r>
      <w:bookmarkEnd w:id="153"/>
    </w:p>
    <w:p w14:paraId="26FE918B" w14:textId="77777777" w:rsidR="00327E83" w:rsidRDefault="003465B9">
      <w:r>
        <w:t>The safety suite runs labeled NLU cases through a decision-only route. It does not dispatch OS actions, mutate session memory, or call a network LLM. Its hard assertions are zero unsafe executions and zero question-to-command false fires.</w:t>
      </w:r>
    </w:p>
    <w:p w14:paraId="0F2244A3" w14:textId="77777777" w:rsidR="00327E83" w:rsidRDefault="003465B9">
      <w:pPr>
        <w:pStyle w:val="CodeBlock"/>
      </w:pPr>
      <w:r>
        <w:rPr>
          <w:color w:val="0000FF"/>
        </w:rPr>
        <w:t>import</w:t>
      </w:r>
      <w:r>
        <w:t xml:space="preserve"> </w:t>
      </w:r>
      <w:proofErr w:type="spellStart"/>
      <w:r>
        <w:rPr>
          <w:color w:val="267F99"/>
        </w:rPr>
        <w:t>unittest</w:t>
      </w:r>
      <w:proofErr w:type="spellEnd"/>
    </w:p>
    <w:p w14:paraId="30AFCB1A" w14:textId="77777777" w:rsidR="00327E83" w:rsidRDefault="00327E83">
      <w:pPr>
        <w:pStyle w:val="CodeBlock"/>
      </w:pPr>
    </w:p>
    <w:p w14:paraId="630F6C86" w14:textId="77777777" w:rsidR="00327E83" w:rsidRDefault="003465B9">
      <w:pPr>
        <w:pStyle w:val="CodeBlock"/>
      </w:pPr>
      <w:r>
        <w:rPr>
          <w:color w:val="0000FF"/>
        </w:rPr>
        <w:t>from</w:t>
      </w:r>
      <w:r>
        <w:t xml:space="preserve"> </w:t>
      </w:r>
      <w:proofErr w:type="spellStart"/>
      <w:proofErr w:type="gramStart"/>
      <w:r>
        <w:rPr>
          <w:color w:val="267F99"/>
        </w:rPr>
        <w:t>tools.evaluate</w:t>
      </w:r>
      <w:proofErr w:type="gramEnd"/>
      <w:r>
        <w:rPr>
          <w:color w:val="267F99"/>
        </w:rPr>
        <w:t>_nlu</w:t>
      </w:r>
      <w:proofErr w:type="spellEnd"/>
      <w:r>
        <w:t xml:space="preserve"> </w:t>
      </w:r>
      <w:r>
        <w:rPr>
          <w:color w:val="0000FF"/>
        </w:rPr>
        <w:t>import</w:t>
      </w:r>
      <w:r>
        <w:t xml:space="preserve"> </w:t>
      </w:r>
      <w:proofErr w:type="spellStart"/>
      <w:r>
        <w:t>load_cases</w:t>
      </w:r>
      <w:proofErr w:type="spellEnd"/>
      <w:r>
        <w:t xml:space="preserve">, </w:t>
      </w:r>
      <w:proofErr w:type="spellStart"/>
      <w:r>
        <w:t>run_eval</w:t>
      </w:r>
      <w:proofErr w:type="spellEnd"/>
    </w:p>
    <w:p w14:paraId="61C346D7" w14:textId="77777777" w:rsidR="00327E83" w:rsidRDefault="00327E83">
      <w:pPr>
        <w:pStyle w:val="CodeBlock"/>
      </w:pPr>
    </w:p>
    <w:p w14:paraId="1B81911B" w14:textId="77777777" w:rsidR="00327E83" w:rsidRDefault="00327E83">
      <w:pPr>
        <w:pStyle w:val="CodeBlock"/>
      </w:pPr>
    </w:p>
    <w:p w14:paraId="54A87AF8" w14:textId="77777777" w:rsidR="00327E83" w:rsidRDefault="003465B9">
      <w:pPr>
        <w:pStyle w:val="CodeBlock"/>
      </w:pPr>
      <w:r>
        <w:rPr>
          <w:color w:val="0000FF"/>
        </w:rPr>
        <w:t>class</w:t>
      </w:r>
      <w:r>
        <w:t xml:space="preserve"> </w:t>
      </w:r>
      <w:proofErr w:type="spellStart"/>
      <w:r>
        <w:rPr>
          <w:color w:val="267F99"/>
        </w:rPr>
        <w:t>RoutingSafetyTests</w:t>
      </w:r>
      <w:proofErr w:type="spellEnd"/>
      <w:r>
        <w:t>(</w:t>
      </w:r>
      <w:proofErr w:type="spellStart"/>
      <w:proofErr w:type="gramStart"/>
      <w:r>
        <w:t>unittest.TestCase</w:t>
      </w:r>
      <w:proofErr w:type="spellEnd"/>
      <w:proofErr w:type="gramEnd"/>
      <w:r>
        <w:t>):</w:t>
      </w:r>
    </w:p>
    <w:p w14:paraId="5E8264D8" w14:textId="77777777" w:rsidR="00327E83" w:rsidRDefault="003465B9">
      <w:pPr>
        <w:pStyle w:val="CodeBlock"/>
      </w:pPr>
      <w:r>
        <w:t xml:space="preserve">    </w:t>
      </w:r>
      <w:r>
        <w:rPr>
          <w:color w:val="A31515"/>
        </w:rPr>
        <w:t>"""Runs the full labeled eval set and asserts the hard safety invariants:</w:t>
      </w:r>
    </w:p>
    <w:p w14:paraId="4B6389C3" w14:textId="77777777" w:rsidR="00327E83" w:rsidRDefault="003465B9">
      <w:pPr>
        <w:pStyle w:val="CodeBlock"/>
      </w:pPr>
      <w:r>
        <w:rPr>
          <w:color w:val="A31515"/>
        </w:rPr>
        <w:t xml:space="preserve">    zero unsafe auto-executions and zero question-to-command false-fires.</w:t>
      </w:r>
    </w:p>
    <w:p w14:paraId="44A8C8C5" w14:textId="77777777" w:rsidR="00327E83" w:rsidRDefault="003465B9">
      <w:pPr>
        <w:pStyle w:val="CodeBlock"/>
      </w:pPr>
      <w:r>
        <w:rPr>
          <w:color w:val="A31515"/>
        </w:rPr>
        <w:t xml:space="preserve">    Uses </w:t>
      </w:r>
      <w:proofErr w:type="spellStart"/>
      <w:proofErr w:type="gramStart"/>
      <w:r>
        <w:rPr>
          <w:color w:val="A31515"/>
        </w:rPr>
        <w:t>core.eval</w:t>
      </w:r>
      <w:proofErr w:type="gramEnd"/>
      <w:r>
        <w:rPr>
          <w:color w:val="A31515"/>
        </w:rPr>
        <w:t>_</w:t>
      </w:r>
      <w:proofErr w:type="gramStart"/>
      <w:r>
        <w:rPr>
          <w:color w:val="A31515"/>
        </w:rPr>
        <w:t>routing.decision</w:t>
      </w:r>
      <w:proofErr w:type="gramEnd"/>
      <w:r>
        <w:rPr>
          <w:color w:val="A31515"/>
        </w:rPr>
        <w:t>_only</w:t>
      </w:r>
      <w:proofErr w:type="spellEnd"/>
      <w:r>
        <w:rPr>
          <w:color w:val="A31515"/>
        </w:rPr>
        <w:t xml:space="preserve"> (no dispatch, no </w:t>
      </w:r>
      <w:proofErr w:type="spellStart"/>
      <w:r>
        <w:rPr>
          <w:color w:val="A31515"/>
        </w:rPr>
        <w:t>session_memory</w:t>
      </w:r>
      <w:proofErr w:type="spellEnd"/>
      <w:r>
        <w:rPr>
          <w:color w:val="A31515"/>
        </w:rPr>
        <w:t>, no</w:t>
      </w:r>
    </w:p>
    <w:p w14:paraId="1A2AF99F" w14:textId="77777777" w:rsidR="00327E83" w:rsidRDefault="003465B9">
      <w:pPr>
        <w:pStyle w:val="CodeBlock"/>
      </w:pPr>
      <w:r>
        <w:rPr>
          <w:color w:val="A31515"/>
        </w:rPr>
        <w:t xml:space="preserve">    network LLM calls) — see tools/evaluate_nlu.py for the scoring rules.</w:t>
      </w:r>
    </w:p>
    <w:p w14:paraId="7DB70A3F" w14:textId="77777777" w:rsidR="00327E83" w:rsidRDefault="003465B9">
      <w:pPr>
        <w:pStyle w:val="CodeBlock"/>
      </w:pPr>
      <w:r>
        <w:rPr>
          <w:color w:val="A31515"/>
        </w:rPr>
        <w:t xml:space="preserve">    """</w:t>
      </w:r>
    </w:p>
    <w:p w14:paraId="721109A5" w14:textId="77777777" w:rsidR="00327E83" w:rsidRDefault="00327E83">
      <w:pPr>
        <w:pStyle w:val="CodeBlock"/>
      </w:pPr>
    </w:p>
    <w:p w14:paraId="12ABFB67" w14:textId="77777777" w:rsidR="00327E83" w:rsidRDefault="003465B9">
      <w:pPr>
        <w:pStyle w:val="CodeBlock"/>
      </w:pPr>
      <w:r>
        <w:t xml:space="preserve">    </w:t>
      </w:r>
      <w:r>
        <w:rPr>
          <w:color w:val="AF00DB"/>
        </w:rPr>
        <w:t>@classmethod</w:t>
      </w:r>
    </w:p>
    <w:p w14:paraId="6AD846A7" w14:textId="77777777" w:rsidR="00327E83" w:rsidRDefault="003465B9">
      <w:pPr>
        <w:pStyle w:val="CodeBlock"/>
      </w:pPr>
      <w:r>
        <w:t xml:space="preserve">    </w:t>
      </w:r>
      <w:r>
        <w:rPr>
          <w:color w:val="0000FF"/>
        </w:rPr>
        <w:t>def</w:t>
      </w:r>
      <w:r>
        <w:t xml:space="preserve"> </w:t>
      </w:r>
      <w:proofErr w:type="spellStart"/>
      <w:r>
        <w:rPr>
          <w:color w:val="795E26"/>
        </w:rPr>
        <w:t>setUpClass</w:t>
      </w:r>
      <w:proofErr w:type="spellEnd"/>
      <w:r>
        <w:t>(</w:t>
      </w:r>
      <w:proofErr w:type="spellStart"/>
      <w:r>
        <w:rPr>
          <w:color w:val="267F99"/>
        </w:rPr>
        <w:t>cls</w:t>
      </w:r>
      <w:proofErr w:type="spellEnd"/>
      <w:r>
        <w:t>):</w:t>
      </w:r>
    </w:p>
    <w:p w14:paraId="061B6344" w14:textId="77777777" w:rsidR="00327E83" w:rsidRDefault="003465B9">
      <w:pPr>
        <w:pStyle w:val="CodeBlock"/>
      </w:pPr>
      <w:r>
        <w:t xml:space="preserve">        </w:t>
      </w:r>
      <w:proofErr w:type="spellStart"/>
      <w:proofErr w:type="gramStart"/>
      <w:r>
        <w:rPr>
          <w:color w:val="267F99"/>
        </w:rPr>
        <w:t>cls</w:t>
      </w:r>
      <w:r>
        <w:t>.cases</w:t>
      </w:r>
      <w:proofErr w:type="spellEnd"/>
      <w:proofErr w:type="gramEnd"/>
      <w:r>
        <w:t xml:space="preserve"> = </w:t>
      </w:r>
      <w:proofErr w:type="spellStart"/>
      <w:r>
        <w:t>load_</w:t>
      </w:r>
      <w:proofErr w:type="gramStart"/>
      <w:r>
        <w:t>cases</w:t>
      </w:r>
      <w:proofErr w:type="spellEnd"/>
      <w:r>
        <w:t>(</w:t>
      </w:r>
      <w:proofErr w:type="gramEnd"/>
      <w:r>
        <w:t>)</w:t>
      </w:r>
    </w:p>
    <w:p w14:paraId="63BBDF13" w14:textId="77777777" w:rsidR="00327E83" w:rsidRDefault="003465B9">
      <w:pPr>
        <w:pStyle w:val="CodeBlock"/>
      </w:pPr>
      <w:r>
        <w:t xml:space="preserve">        </w:t>
      </w:r>
      <w:proofErr w:type="spellStart"/>
      <w:proofErr w:type="gramStart"/>
      <w:r>
        <w:rPr>
          <w:color w:val="267F99"/>
        </w:rPr>
        <w:t>cls</w:t>
      </w:r>
      <w:r>
        <w:t>.summary</w:t>
      </w:r>
      <w:proofErr w:type="spellEnd"/>
      <w:proofErr w:type="gramEnd"/>
      <w:r>
        <w:t xml:space="preserve"> = </w:t>
      </w:r>
      <w:proofErr w:type="spellStart"/>
      <w:r>
        <w:t>run_eval</w:t>
      </w:r>
      <w:proofErr w:type="spellEnd"/>
      <w:r>
        <w:t>(</w:t>
      </w:r>
      <w:proofErr w:type="spellStart"/>
      <w:proofErr w:type="gramStart"/>
      <w:r>
        <w:rPr>
          <w:color w:val="267F99"/>
        </w:rPr>
        <w:t>cls</w:t>
      </w:r>
      <w:r>
        <w:t>.cases</w:t>
      </w:r>
      <w:proofErr w:type="spellEnd"/>
      <w:proofErr w:type="gramEnd"/>
      <w:r>
        <w:t>)</w:t>
      </w:r>
    </w:p>
    <w:p w14:paraId="3969BEA9" w14:textId="77777777" w:rsidR="00327E83" w:rsidRDefault="00327E83">
      <w:pPr>
        <w:pStyle w:val="CodeBlock"/>
      </w:pPr>
    </w:p>
    <w:p w14:paraId="28C41C4F" w14:textId="77777777" w:rsidR="00327E83" w:rsidRDefault="003465B9">
      <w:pPr>
        <w:pStyle w:val="CodeBlock"/>
      </w:pPr>
      <w:r>
        <w:t xml:space="preserve">    </w:t>
      </w:r>
      <w:r>
        <w:rPr>
          <w:color w:val="0000FF"/>
        </w:rPr>
        <w:t>def</w:t>
      </w:r>
      <w:r>
        <w:t xml:space="preserve"> </w:t>
      </w:r>
      <w:proofErr w:type="spellStart"/>
      <w:r>
        <w:rPr>
          <w:color w:val="795E26"/>
        </w:rPr>
        <w:t>test_zero_unsafe_executions</w:t>
      </w:r>
      <w:proofErr w:type="spellEnd"/>
      <w:r>
        <w:t>(</w:t>
      </w:r>
      <w:r>
        <w:rPr>
          <w:color w:val="267F99"/>
        </w:rPr>
        <w:t>self</w:t>
      </w:r>
      <w:r>
        <w:t>):</w:t>
      </w:r>
    </w:p>
    <w:p w14:paraId="067EBE0C" w14:textId="77777777" w:rsidR="00327E83" w:rsidRDefault="003465B9">
      <w:pPr>
        <w:pStyle w:val="CodeBlock"/>
      </w:pPr>
      <w:r>
        <w:t xml:space="preserve">        failures = [r </w:t>
      </w:r>
      <w:r>
        <w:rPr>
          <w:color w:val="0000FF"/>
        </w:rPr>
        <w:t>for</w:t>
      </w:r>
      <w:r>
        <w:t xml:space="preserve"> r in </w:t>
      </w:r>
      <w:proofErr w:type="spellStart"/>
      <w:proofErr w:type="gramStart"/>
      <w:r>
        <w:rPr>
          <w:color w:val="267F99"/>
        </w:rPr>
        <w:t>self</w:t>
      </w:r>
      <w:r>
        <w:t>.summary</w:t>
      </w:r>
      <w:proofErr w:type="spellEnd"/>
      <w:proofErr w:type="gramEnd"/>
      <w:r>
        <w:t>[</w:t>
      </w:r>
      <w:r>
        <w:rPr>
          <w:color w:val="A31515"/>
        </w:rPr>
        <w:t>"results"</w:t>
      </w:r>
      <w:r>
        <w:t xml:space="preserve">] </w:t>
      </w:r>
      <w:r>
        <w:rPr>
          <w:color w:val="0000FF"/>
        </w:rPr>
        <w:t>if</w:t>
      </w:r>
      <w:r>
        <w:t xml:space="preserve"> r[</w:t>
      </w:r>
      <w:r>
        <w:rPr>
          <w:color w:val="A31515"/>
        </w:rPr>
        <w:t>"</w:t>
      </w:r>
      <w:proofErr w:type="spellStart"/>
      <w:r>
        <w:rPr>
          <w:color w:val="A31515"/>
        </w:rPr>
        <w:t>unsafe_execution</w:t>
      </w:r>
      <w:proofErr w:type="spellEnd"/>
      <w:r>
        <w:rPr>
          <w:color w:val="A31515"/>
        </w:rPr>
        <w:t>"</w:t>
      </w:r>
      <w:r>
        <w:t>]]</w:t>
      </w:r>
    </w:p>
    <w:p w14:paraId="474D8071"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
    <w:p w14:paraId="03453DBB" w14:textId="77777777" w:rsidR="00327E83" w:rsidRDefault="003465B9">
      <w:pPr>
        <w:pStyle w:val="Caption"/>
      </w:pPr>
      <w:r>
        <w:t>Listing 4.12.1: Safety invariants over the labeled NLU eval set.</w:t>
      </w:r>
    </w:p>
    <w:p w14:paraId="125DD7C6" w14:textId="77777777" w:rsidR="00327E83" w:rsidRDefault="003465B9">
      <w:pPr>
        <w:pStyle w:val="CodeBlock"/>
      </w:pPr>
      <w:r>
        <w:rPr>
          <w:color w:val="0000FF"/>
        </w:rPr>
        <w:t>import</w:t>
      </w:r>
      <w:r>
        <w:t xml:space="preserve"> </w:t>
      </w:r>
      <w:proofErr w:type="spellStart"/>
      <w:r>
        <w:rPr>
          <w:color w:val="267F99"/>
        </w:rPr>
        <w:t>unittest</w:t>
      </w:r>
      <w:proofErr w:type="spellEnd"/>
    </w:p>
    <w:p w14:paraId="352B7A2F" w14:textId="77777777" w:rsidR="00327E83" w:rsidRDefault="00327E83">
      <w:pPr>
        <w:pStyle w:val="CodeBlock"/>
      </w:pPr>
    </w:p>
    <w:p w14:paraId="5FFB30D8" w14:textId="77777777" w:rsidR="00327E83" w:rsidRDefault="003465B9">
      <w:pPr>
        <w:pStyle w:val="CodeBlock"/>
      </w:pPr>
      <w:r>
        <w:rPr>
          <w:color w:val="0000FF"/>
        </w:rPr>
        <w:t>from</w:t>
      </w:r>
      <w:r>
        <w:t xml:space="preserve"> </w:t>
      </w:r>
      <w:proofErr w:type="spellStart"/>
      <w:proofErr w:type="gramStart"/>
      <w:r>
        <w:rPr>
          <w:color w:val="267F99"/>
        </w:rPr>
        <w:t>core.eval</w:t>
      </w:r>
      <w:proofErr w:type="gramEnd"/>
      <w:r>
        <w:rPr>
          <w:color w:val="267F99"/>
        </w:rPr>
        <w:t>_routing</w:t>
      </w:r>
      <w:proofErr w:type="spellEnd"/>
      <w:r>
        <w:t xml:space="preserve"> </w:t>
      </w:r>
      <w:r>
        <w:rPr>
          <w:color w:val="0000FF"/>
        </w:rPr>
        <w:t>import</w:t>
      </w:r>
      <w:r>
        <w:t xml:space="preserve"> </w:t>
      </w:r>
      <w:proofErr w:type="spellStart"/>
      <w:r>
        <w:t>decision_only</w:t>
      </w:r>
      <w:proofErr w:type="spellEnd"/>
    </w:p>
    <w:p w14:paraId="428DAB28" w14:textId="77777777" w:rsidR="00327E83" w:rsidRDefault="00327E83">
      <w:pPr>
        <w:pStyle w:val="CodeBlock"/>
      </w:pPr>
    </w:p>
    <w:p w14:paraId="4FEBEB75" w14:textId="77777777" w:rsidR="00327E83" w:rsidRDefault="00327E83">
      <w:pPr>
        <w:pStyle w:val="CodeBlock"/>
      </w:pPr>
    </w:p>
    <w:p w14:paraId="28B4BDC0" w14:textId="77777777" w:rsidR="00327E83" w:rsidRDefault="003465B9">
      <w:pPr>
        <w:pStyle w:val="CodeBlock"/>
      </w:pPr>
      <w:r>
        <w:rPr>
          <w:color w:val="0000FF"/>
        </w:rPr>
        <w:t>class</w:t>
      </w:r>
      <w:r>
        <w:t xml:space="preserve"> </w:t>
      </w:r>
      <w:proofErr w:type="spellStart"/>
      <w:r>
        <w:rPr>
          <w:color w:val="267F99"/>
        </w:rPr>
        <w:t>SemanticMarginTests</w:t>
      </w:r>
      <w:proofErr w:type="spellEnd"/>
      <w:r>
        <w:t>(</w:t>
      </w:r>
      <w:proofErr w:type="spellStart"/>
      <w:proofErr w:type="gramStart"/>
      <w:r>
        <w:t>unittest.TestCase</w:t>
      </w:r>
      <w:proofErr w:type="spellEnd"/>
      <w:proofErr w:type="gramEnd"/>
      <w:r>
        <w:t>):</w:t>
      </w:r>
    </w:p>
    <w:p w14:paraId="38E024D9" w14:textId="77777777" w:rsidR="00327E83" w:rsidRDefault="003465B9">
      <w:pPr>
        <w:pStyle w:val="CodeBlock"/>
      </w:pPr>
      <w:r>
        <w:t xml:space="preserve">    </w:t>
      </w:r>
      <w:r>
        <w:rPr>
          <w:color w:val="A31515"/>
        </w:rPr>
        <w:t>"""Asserts Phase 3's top-k + margin scoring: a near-tie semantic match</w:t>
      </w:r>
    </w:p>
    <w:p w14:paraId="09F27838" w14:textId="77777777" w:rsidR="00327E83" w:rsidRDefault="003465B9">
      <w:pPr>
        <w:pStyle w:val="CodeBlock"/>
      </w:pPr>
      <w:r>
        <w:rPr>
          <w:color w:val="A31515"/>
        </w:rPr>
        <w:t xml:space="preserve">    must not silently auto-execute — it should defer (clarify) rather than</w:t>
      </w:r>
    </w:p>
    <w:p w14:paraId="35FAB896" w14:textId="77777777" w:rsidR="00327E83" w:rsidRDefault="003465B9">
      <w:pPr>
        <w:pStyle w:val="CodeBlock"/>
      </w:pPr>
      <w:r>
        <w:rPr>
          <w:color w:val="A31515"/>
        </w:rPr>
        <w:t xml:space="preserve">    guess between two similarly-scored intents.</w:t>
      </w:r>
    </w:p>
    <w:p w14:paraId="6E882DD4" w14:textId="77777777" w:rsidR="00327E83" w:rsidRDefault="003465B9">
      <w:pPr>
        <w:pStyle w:val="CodeBlock"/>
      </w:pPr>
      <w:r>
        <w:rPr>
          <w:color w:val="A31515"/>
        </w:rPr>
        <w:t xml:space="preserve">    """</w:t>
      </w:r>
    </w:p>
    <w:p w14:paraId="795307F6" w14:textId="77777777" w:rsidR="00327E83" w:rsidRDefault="00327E83">
      <w:pPr>
        <w:pStyle w:val="CodeBlock"/>
      </w:pPr>
    </w:p>
    <w:p w14:paraId="01656294" w14:textId="77777777" w:rsidR="00327E83" w:rsidRDefault="003465B9">
      <w:pPr>
        <w:pStyle w:val="CodeBlock"/>
      </w:pPr>
      <w:r>
        <w:t xml:space="preserve">    </w:t>
      </w:r>
      <w:r>
        <w:rPr>
          <w:color w:val="0000FF"/>
        </w:rPr>
        <w:t>def</w:t>
      </w:r>
      <w:r>
        <w:t xml:space="preserve"> </w:t>
      </w:r>
      <w:proofErr w:type="spellStart"/>
      <w:r>
        <w:rPr>
          <w:color w:val="795E26"/>
        </w:rPr>
        <w:t>test_bare_open_defers_instead_of_guessing</w:t>
      </w:r>
      <w:proofErr w:type="spellEnd"/>
      <w:r>
        <w:t>(</w:t>
      </w:r>
      <w:r>
        <w:rPr>
          <w:color w:val="267F99"/>
        </w:rPr>
        <w:t>self</w:t>
      </w:r>
      <w:r>
        <w:t>):</w:t>
      </w:r>
    </w:p>
    <w:p w14:paraId="29838522" w14:textId="77777777" w:rsidR="00327E83" w:rsidRDefault="003465B9">
      <w:pPr>
        <w:pStyle w:val="CodeBlock"/>
      </w:pPr>
      <w:r>
        <w:t xml:space="preserve">        </w:t>
      </w:r>
      <w:r>
        <w:rPr>
          <w:color w:val="6A9955"/>
        </w:rPr>
        <w:t># "open" alone is a real near-tie in this repo's semantic router</w:t>
      </w:r>
    </w:p>
    <w:p w14:paraId="35973A20" w14:textId="77777777" w:rsidR="00327E83" w:rsidRDefault="003465B9">
      <w:pPr>
        <w:pStyle w:val="CodeBlock"/>
      </w:pPr>
      <w:r>
        <w:t xml:space="preserve">        </w:t>
      </w:r>
      <w:r>
        <w:rPr>
          <w:color w:val="6A9955"/>
        </w:rPr>
        <w:t># (OS_EMAIL vs OS_APP_OPEN scored ~0.82/0.79, margin ~0.03 &lt; the</w:t>
      </w:r>
    </w:p>
    <w:p w14:paraId="059DBBA0" w14:textId="77777777" w:rsidR="00327E83" w:rsidRDefault="003465B9">
      <w:pPr>
        <w:pStyle w:val="CodeBlock"/>
      </w:pPr>
      <w:r>
        <w:t xml:space="preserve">        </w:t>
      </w:r>
      <w:r>
        <w:rPr>
          <w:color w:val="6A9955"/>
        </w:rPr>
        <w:t># 0.08 minimum) — see jarvis_phase4_nlp_routing_plan.md Phase 3.</w:t>
      </w:r>
    </w:p>
    <w:p w14:paraId="0F33AAC4" w14:textId="77777777" w:rsidR="00327E83" w:rsidRDefault="003465B9">
      <w:pPr>
        <w:pStyle w:val="CodeBlock"/>
      </w:pPr>
      <w:r>
        <w:t xml:space="preserve">        decision = </w:t>
      </w:r>
      <w:proofErr w:type="spellStart"/>
      <w:r>
        <w:t>decision_only</w:t>
      </w:r>
      <w:proofErr w:type="spellEnd"/>
      <w:r>
        <w:t>(</w:t>
      </w:r>
      <w:r>
        <w:rPr>
          <w:color w:val="A31515"/>
        </w:rPr>
        <w:t>"open"</w:t>
      </w:r>
      <w:r>
        <w:t>)</w:t>
      </w:r>
    </w:p>
    <w:p w14:paraId="4C2AD92D" w14:textId="77777777" w:rsidR="00327E83" w:rsidRDefault="003465B9">
      <w:pPr>
        <w:pStyle w:val="CodeBlock"/>
      </w:pPr>
      <w:r>
        <w:t xml:space="preserve">        </w:t>
      </w:r>
      <w:proofErr w:type="spellStart"/>
      <w:proofErr w:type="gramStart"/>
      <w:r>
        <w:rPr>
          <w:color w:val="267F99"/>
        </w:rPr>
        <w:t>self</w:t>
      </w:r>
      <w:r>
        <w:t>.assertNotEqual</w:t>
      </w:r>
      <w:proofErr w:type="spellEnd"/>
      <w:proofErr w:type="gramEnd"/>
      <w:r>
        <w:t>(</w:t>
      </w:r>
    </w:p>
    <w:p w14:paraId="22DA6120" w14:textId="77777777" w:rsidR="00327E83" w:rsidRDefault="003465B9">
      <w:pPr>
        <w:pStyle w:val="CodeBlock"/>
      </w:pPr>
      <w:r>
        <w:t xml:space="preserve">            </w:t>
      </w:r>
      <w:proofErr w:type="spellStart"/>
      <w:proofErr w:type="gramStart"/>
      <w:r>
        <w:t>decision.decision</w:t>
      </w:r>
      <w:proofErr w:type="spellEnd"/>
      <w:proofErr w:type="gramEnd"/>
      <w:r>
        <w:t xml:space="preserve">, </w:t>
      </w:r>
      <w:r>
        <w:rPr>
          <w:color w:val="A31515"/>
        </w:rPr>
        <w:t>"execute"</w:t>
      </w:r>
      <w:r>
        <w:t>,</w:t>
      </w:r>
    </w:p>
    <w:p w14:paraId="2ECCD0EF" w14:textId="77777777" w:rsidR="00327E83" w:rsidRDefault="003465B9">
      <w:pPr>
        <w:pStyle w:val="CodeBlock"/>
      </w:pPr>
      <w:r>
        <w:t xml:space="preserve">            msg=</w:t>
      </w:r>
      <w:proofErr w:type="spellStart"/>
      <w:r>
        <w:rPr>
          <w:color w:val="A31515"/>
        </w:rPr>
        <w:t>f"Near</w:t>
      </w:r>
      <w:proofErr w:type="spellEnd"/>
      <w:r>
        <w:rPr>
          <w:color w:val="A31515"/>
        </w:rPr>
        <w:t>-tie utterance auto-executed: {</w:t>
      </w:r>
      <w:r>
        <w:t>decision</w:t>
      </w:r>
      <w:r>
        <w:rPr>
          <w:color w:val="A31515"/>
        </w:rPr>
        <w:t>}"</w:t>
      </w:r>
      <w:r>
        <w:t>,</w:t>
      </w:r>
    </w:p>
    <w:p w14:paraId="02781F2B" w14:textId="77777777" w:rsidR="00327E83" w:rsidRDefault="003465B9">
      <w:pPr>
        <w:pStyle w:val="CodeBlock"/>
      </w:pPr>
      <w:r>
        <w:t xml:space="preserve">        )</w:t>
      </w:r>
    </w:p>
    <w:p w14:paraId="55506CE4" w14:textId="77777777" w:rsidR="00327E83" w:rsidRDefault="003465B9">
      <w:pPr>
        <w:pStyle w:val="Caption"/>
      </w:pPr>
      <w:r>
        <w:t>Listing 4.12.2: Semantic near-tie guard and clean-match execution check.</w:t>
      </w:r>
    </w:p>
    <w:p w14:paraId="096E507C" w14:textId="77777777" w:rsidR="00327E83" w:rsidRDefault="003465B9">
      <w:pPr>
        <w:pStyle w:val="CodeBlock"/>
      </w:pPr>
      <w:r>
        <w:rPr>
          <w:color w:val="0000FF"/>
        </w:rPr>
        <w:t>class</w:t>
      </w:r>
      <w:r>
        <w:t xml:space="preserve"> </w:t>
      </w:r>
      <w:proofErr w:type="spellStart"/>
      <w:r>
        <w:rPr>
          <w:color w:val="267F99"/>
        </w:rPr>
        <w:t>CodeswitchRoutingTests</w:t>
      </w:r>
      <w:proofErr w:type="spellEnd"/>
      <w:r>
        <w:t>(</w:t>
      </w:r>
      <w:proofErr w:type="spellStart"/>
      <w:proofErr w:type="gramStart"/>
      <w:r>
        <w:t>unittest.TestCase</w:t>
      </w:r>
      <w:proofErr w:type="spellEnd"/>
      <w:proofErr w:type="gramEnd"/>
      <w:r>
        <w:t>):</w:t>
      </w:r>
    </w:p>
    <w:p w14:paraId="68124D82" w14:textId="77777777" w:rsidR="00327E83" w:rsidRDefault="003465B9">
      <w:pPr>
        <w:pStyle w:val="CodeBlock"/>
      </w:pPr>
      <w:r>
        <w:t xml:space="preserve">    </w:t>
      </w:r>
      <w:r>
        <w:rPr>
          <w:color w:val="A31515"/>
        </w:rPr>
        <w:t>"""Asserts Phase 4's code-switch shortcut resolves mixed EN/AR</w:t>
      </w:r>
    </w:p>
    <w:p w14:paraId="2134515D" w14:textId="77777777" w:rsidR="00327E83" w:rsidRDefault="003465B9">
      <w:pPr>
        <w:pStyle w:val="CodeBlock"/>
      </w:pPr>
      <w:r>
        <w:rPr>
          <w:color w:val="A31515"/>
        </w:rPr>
        <w:t xml:space="preserve">    </w:t>
      </w:r>
      <w:proofErr w:type="spellStart"/>
      <w:r>
        <w:rPr>
          <w:color w:val="A31515"/>
        </w:rPr>
        <w:t>verb+entity</w:t>
      </w:r>
      <w:proofErr w:type="spellEnd"/>
      <w:r>
        <w:rPr>
          <w:color w:val="A31515"/>
        </w:rPr>
        <w:t xml:space="preserve"> utterances to the right </w:t>
      </w:r>
      <w:proofErr w:type="spellStart"/>
      <w:r>
        <w:rPr>
          <w:color w:val="A31515"/>
        </w:rPr>
        <w:t>intent+slots</w:t>
      </w:r>
      <w:proofErr w:type="spellEnd"/>
      <w:r>
        <w:rPr>
          <w:color w:val="A31515"/>
        </w:rPr>
        <w:t xml:space="preserve"> without the semantic</w:t>
      </w:r>
    </w:p>
    <w:p w14:paraId="6F222E28" w14:textId="77777777" w:rsidR="00327E83" w:rsidRDefault="003465B9">
      <w:pPr>
        <w:pStyle w:val="CodeBlock"/>
      </w:pPr>
      <w:r>
        <w:rPr>
          <w:color w:val="A31515"/>
        </w:rPr>
        <w:t xml:space="preserve">    embedding tier running.</w:t>
      </w:r>
    </w:p>
    <w:p w14:paraId="0D51986A" w14:textId="77777777" w:rsidR="00327E83" w:rsidRDefault="003465B9">
      <w:pPr>
        <w:pStyle w:val="CodeBlock"/>
      </w:pPr>
      <w:r>
        <w:rPr>
          <w:color w:val="A31515"/>
        </w:rPr>
        <w:t xml:space="preserve">    """</w:t>
      </w:r>
    </w:p>
    <w:p w14:paraId="0E50D2EF" w14:textId="77777777" w:rsidR="00327E83" w:rsidRDefault="00327E83">
      <w:pPr>
        <w:pStyle w:val="CodeBlock"/>
      </w:pPr>
    </w:p>
    <w:p w14:paraId="4DB8C5AF" w14:textId="77777777" w:rsidR="00327E83" w:rsidRDefault="003465B9">
      <w:pPr>
        <w:pStyle w:val="CodeBlock"/>
      </w:pPr>
      <w:r>
        <w:t xml:space="preserve">    </w:t>
      </w:r>
      <w:r>
        <w:rPr>
          <w:color w:val="0000FF"/>
        </w:rPr>
        <w:t>def</w:t>
      </w:r>
      <w:r>
        <w:t xml:space="preserve"> </w:t>
      </w:r>
      <w:proofErr w:type="spellStart"/>
      <w:r>
        <w:rPr>
          <w:color w:val="795E26"/>
        </w:rPr>
        <w:t>test_arabic_verb_english_app_resolves_open</w:t>
      </w:r>
      <w:proofErr w:type="spellEnd"/>
      <w:r>
        <w:t>(</w:t>
      </w:r>
      <w:r>
        <w:rPr>
          <w:color w:val="267F99"/>
        </w:rPr>
        <w:t>self</w:t>
      </w:r>
      <w:r>
        <w:t>):</w:t>
      </w:r>
    </w:p>
    <w:p w14:paraId="4484A084" w14:textId="77777777" w:rsidR="00327E83" w:rsidRDefault="003465B9">
      <w:pPr>
        <w:pStyle w:val="CodeBlock"/>
      </w:pPr>
      <w:r>
        <w:t xml:space="preserve">        parsed = </w:t>
      </w:r>
      <w:proofErr w:type="spellStart"/>
      <w:r>
        <w:t>try_</w:t>
      </w:r>
      <w:proofErr w:type="gramStart"/>
      <w:r>
        <w:t>codeswitch</w:t>
      </w:r>
      <w:proofErr w:type="spellEnd"/>
      <w:r>
        <w:t>(</w:t>
      </w:r>
      <w:proofErr w:type="gramEnd"/>
      <w:r>
        <w:rPr>
          <w:color w:val="A31515"/>
        </w:rPr>
        <w:t>"</w:t>
      </w:r>
      <w:proofErr w:type="spellStart"/>
      <w:r>
        <w:rPr>
          <w:color w:val="A31515"/>
        </w:rPr>
        <w:t>افتح</w:t>
      </w:r>
      <w:proofErr w:type="spellEnd"/>
      <w:r>
        <w:rPr>
          <w:color w:val="A31515"/>
        </w:rPr>
        <w:t xml:space="preserve"> Chrome"</w:t>
      </w:r>
      <w:r>
        <w:t xml:space="preserve">, </w:t>
      </w:r>
      <w:r>
        <w:rPr>
          <w:color w:val="A31515"/>
        </w:rPr>
        <w:t>"</w:t>
      </w:r>
      <w:proofErr w:type="spellStart"/>
      <w:r>
        <w:rPr>
          <w:color w:val="A31515"/>
        </w:rPr>
        <w:t>ar</w:t>
      </w:r>
      <w:proofErr w:type="spellEnd"/>
      <w:r>
        <w:rPr>
          <w:color w:val="A31515"/>
        </w:rPr>
        <w:t>"</w:t>
      </w:r>
      <w:r>
        <w:t>)</w:t>
      </w:r>
    </w:p>
    <w:p w14:paraId="2F0ECEE8" w14:textId="77777777" w:rsidR="00327E83" w:rsidRDefault="003465B9">
      <w:pPr>
        <w:pStyle w:val="CodeBlock"/>
      </w:pPr>
      <w:r>
        <w:t xml:space="preserve">        </w:t>
      </w:r>
      <w:proofErr w:type="spellStart"/>
      <w:proofErr w:type="gramStart"/>
      <w:r>
        <w:rPr>
          <w:color w:val="267F99"/>
        </w:rPr>
        <w:t>self</w:t>
      </w:r>
      <w:r>
        <w:t>.assertIsNotNone</w:t>
      </w:r>
      <w:proofErr w:type="spellEnd"/>
      <w:proofErr w:type="gramEnd"/>
      <w:r>
        <w:t>(parsed)</w:t>
      </w:r>
    </w:p>
    <w:p w14:paraId="662463C9"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proofErr w:type="gramStart"/>
      <w:r>
        <w:t>parsed.intent</w:t>
      </w:r>
      <w:proofErr w:type="spellEnd"/>
      <w:proofErr w:type="gramEnd"/>
      <w:r>
        <w:t xml:space="preserve">, </w:t>
      </w:r>
      <w:r>
        <w:rPr>
          <w:color w:val="A31515"/>
        </w:rPr>
        <w:t>"OS_APP_OPEN"</w:t>
      </w:r>
      <w:r>
        <w:t>)</w:t>
      </w:r>
    </w:p>
    <w:p w14:paraId="1D14F721" w14:textId="77777777" w:rsidR="00327E83" w:rsidRDefault="003465B9">
      <w:pPr>
        <w:pStyle w:val="CodeBlock"/>
      </w:pPr>
      <w:r>
        <w:lastRenderedPageBreak/>
        <w:t xml:space="preserve">        </w:t>
      </w:r>
      <w:proofErr w:type="spellStart"/>
      <w:proofErr w:type="gramStart"/>
      <w:r>
        <w:rPr>
          <w:color w:val="267F99"/>
        </w:rPr>
        <w:t>self</w:t>
      </w:r>
      <w:r>
        <w:t>.assertEqual</w:t>
      </w:r>
      <w:proofErr w:type="spellEnd"/>
      <w:proofErr w:type="gramEnd"/>
      <w:r>
        <w:t>(</w:t>
      </w:r>
      <w:proofErr w:type="spellStart"/>
      <w:r>
        <w:t>parsed.args.get</w:t>
      </w:r>
      <w:proofErr w:type="spellEnd"/>
      <w:r>
        <w:t>(</w:t>
      </w:r>
      <w:r>
        <w:rPr>
          <w:color w:val="A31515"/>
        </w:rPr>
        <w:t>"</w:t>
      </w:r>
      <w:proofErr w:type="spellStart"/>
      <w:r>
        <w:rPr>
          <w:color w:val="A31515"/>
        </w:rPr>
        <w:t>app_name</w:t>
      </w:r>
      <w:proofErr w:type="spellEnd"/>
      <w:r>
        <w:rPr>
          <w:color w:val="A31515"/>
        </w:rPr>
        <w:t>"</w:t>
      </w:r>
      <w:r>
        <w:t xml:space="preserve">), </w:t>
      </w:r>
      <w:r>
        <w:rPr>
          <w:color w:val="A31515"/>
        </w:rPr>
        <w:t>"chrome"</w:t>
      </w:r>
      <w:r>
        <w:t>)</w:t>
      </w:r>
    </w:p>
    <w:p w14:paraId="4859700D" w14:textId="77777777" w:rsidR="00327E83" w:rsidRDefault="00327E83">
      <w:pPr>
        <w:pStyle w:val="CodeBlock"/>
      </w:pPr>
    </w:p>
    <w:p w14:paraId="2A2C6C01" w14:textId="77777777" w:rsidR="00327E83" w:rsidRDefault="003465B9">
      <w:pPr>
        <w:pStyle w:val="CodeBlock"/>
      </w:pPr>
      <w:r>
        <w:t xml:space="preserve">    </w:t>
      </w:r>
      <w:r>
        <w:rPr>
          <w:color w:val="0000FF"/>
        </w:rPr>
        <w:t>def</w:t>
      </w:r>
      <w:r>
        <w:t xml:space="preserve"> </w:t>
      </w:r>
      <w:proofErr w:type="spellStart"/>
      <w:r>
        <w:rPr>
          <w:color w:val="795E26"/>
        </w:rPr>
        <w:t>test_arabic_verb_english_entity_resolves_volume_up</w:t>
      </w:r>
      <w:proofErr w:type="spellEnd"/>
      <w:r>
        <w:t>(</w:t>
      </w:r>
      <w:r>
        <w:rPr>
          <w:color w:val="267F99"/>
        </w:rPr>
        <w:t>self</w:t>
      </w:r>
      <w:r>
        <w:t>):</w:t>
      </w:r>
    </w:p>
    <w:p w14:paraId="05382E92" w14:textId="77777777" w:rsidR="00327E83" w:rsidRDefault="003465B9">
      <w:pPr>
        <w:pStyle w:val="CodeBlock"/>
      </w:pPr>
      <w:r>
        <w:t xml:space="preserve">        parsed = </w:t>
      </w:r>
      <w:proofErr w:type="spellStart"/>
      <w:r>
        <w:t>try_</w:t>
      </w:r>
      <w:proofErr w:type="gramStart"/>
      <w:r>
        <w:t>codeswitch</w:t>
      </w:r>
      <w:proofErr w:type="spellEnd"/>
      <w:r>
        <w:t>(</w:t>
      </w:r>
      <w:proofErr w:type="gramEnd"/>
      <w:r>
        <w:rPr>
          <w:color w:val="A31515"/>
        </w:rPr>
        <w:t>"</w:t>
      </w:r>
      <w:proofErr w:type="spellStart"/>
      <w:r>
        <w:rPr>
          <w:color w:val="A31515"/>
        </w:rPr>
        <w:t>زود</w:t>
      </w:r>
      <w:proofErr w:type="spellEnd"/>
      <w:r>
        <w:rPr>
          <w:color w:val="A31515"/>
        </w:rPr>
        <w:t xml:space="preserve"> volume"</w:t>
      </w:r>
      <w:r>
        <w:t xml:space="preserve">, </w:t>
      </w:r>
      <w:r>
        <w:rPr>
          <w:color w:val="A31515"/>
        </w:rPr>
        <w:t>"</w:t>
      </w:r>
      <w:proofErr w:type="spellStart"/>
      <w:r>
        <w:rPr>
          <w:color w:val="A31515"/>
        </w:rPr>
        <w:t>ar</w:t>
      </w:r>
      <w:proofErr w:type="spellEnd"/>
      <w:r>
        <w:rPr>
          <w:color w:val="A31515"/>
        </w:rPr>
        <w:t>"</w:t>
      </w:r>
      <w:r>
        <w:t>)</w:t>
      </w:r>
    </w:p>
    <w:p w14:paraId="575F4019" w14:textId="77777777" w:rsidR="00327E83" w:rsidRDefault="003465B9">
      <w:pPr>
        <w:pStyle w:val="CodeBlock"/>
      </w:pPr>
      <w:r>
        <w:t xml:space="preserve">        </w:t>
      </w:r>
      <w:proofErr w:type="spellStart"/>
      <w:proofErr w:type="gramStart"/>
      <w:r>
        <w:rPr>
          <w:color w:val="267F99"/>
        </w:rPr>
        <w:t>self</w:t>
      </w:r>
      <w:r>
        <w:t>.assertIsNotNone</w:t>
      </w:r>
      <w:proofErr w:type="spellEnd"/>
      <w:proofErr w:type="gramEnd"/>
      <w:r>
        <w:t>(parsed)</w:t>
      </w:r>
    </w:p>
    <w:p w14:paraId="7C2AED99"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proofErr w:type="gramStart"/>
      <w:r>
        <w:t>parsed.intent</w:t>
      </w:r>
      <w:proofErr w:type="spellEnd"/>
      <w:proofErr w:type="gramEnd"/>
      <w:r>
        <w:t xml:space="preserve">, </w:t>
      </w:r>
      <w:r>
        <w:rPr>
          <w:color w:val="A31515"/>
        </w:rPr>
        <w:t>"OS_SYSTEM_COMMAND"</w:t>
      </w:r>
      <w:r>
        <w:t>)</w:t>
      </w:r>
    </w:p>
    <w:p w14:paraId="15EA03B7"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parsed.args.get</w:t>
      </w:r>
      <w:proofErr w:type="spellEnd"/>
      <w:r>
        <w:t>(</w:t>
      </w:r>
      <w:r>
        <w:rPr>
          <w:color w:val="A31515"/>
        </w:rPr>
        <w:t>"</w:t>
      </w:r>
      <w:proofErr w:type="spellStart"/>
      <w:r>
        <w:rPr>
          <w:color w:val="A31515"/>
        </w:rPr>
        <w:t>action_key</w:t>
      </w:r>
      <w:proofErr w:type="spellEnd"/>
      <w:r>
        <w:rPr>
          <w:color w:val="A31515"/>
        </w:rPr>
        <w:t>"</w:t>
      </w:r>
      <w:r>
        <w:t xml:space="preserve">), </w:t>
      </w:r>
      <w:r>
        <w:rPr>
          <w:color w:val="A31515"/>
        </w:rPr>
        <w:t>"</w:t>
      </w:r>
      <w:proofErr w:type="spellStart"/>
      <w:r>
        <w:rPr>
          <w:color w:val="A31515"/>
        </w:rPr>
        <w:t>volume_up</w:t>
      </w:r>
      <w:proofErr w:type="spellEnd"/>
      <w:r>
        <w:rPr>
          <w:color w:val="A31515"/>
        </w:rPr>
        <w:t>"</w:t>
      </w:r>
      <w:r>
        <w:t>)</w:t>
      </w:r>
    </w:p>
    <w:p w14:paraId="4D9D4425" w14:textId="77777777" w:rsidR="00327E83" w:rsidRDefault="00327E83">
      <w:pPr>
        <w:pStyle w:val="CodeBlock"/>
      </w:pPr>
    </w:p>
    <w:p w14:paraId="254C0FEB" w14:textId="77777777" w:rsidR="00327E83" w:rsidRDefault="003465B9">
      <w:pPr>
        <w:pStyle w:val="CodeBlock"/>
      </w:pPr>
      <w:r>
        <w:t xml:space="preserve">    </w:t>
      </w:r>
      <w:r>
        <w:rPr>
          <w:color w:val="0000FF"/>
        </w:rPr>
        <w:t>def</w:t>
      </w:r>
      <w:r>
        <w:t xml:space="preserve"> </w:t>
      </w:r>
      <w:proofErr w:type="spellStart"/>
      <w:r>
        <w:rPr>
          <w:color w:val="795E26"/>
        </w:rPr>
        <w:t>test_close_verb_resolves_app_close</w:t>
      </w:r>
      <w:proofErr w:type="spellEnd"/>
      <w:r>
        <w:t>(</w:t>
      </w:r>
      <w:r>
        <w:rPr>
          <w:color w:val="267F99"/>
        </w:rPr>
        <w:t>self</w:t>
      </w:r>
      <w:r>
        <w:t>):</w:t>
      </w:r>
    </w:p>
    <w:p w14:paraId="720B60FE" w14:textId="77777777" w:rsidR="00327E83" w:rsidRDefault="003465B9">
      <w:pPr>
        <w:pStyle w:val="CodeBlock"/>
      </w:pPr>
      <w:r>
        <w:t xml:space="preserve">        parsed = </w:t>
      </w:r>
      <w:proofErr w:type="spellStart"/>
      <w:r>
        <w:t>try_</w:t>
      </w:r>
      <w:proofErr w:type="gramStart"/>
      <w:r>
        <w:t>codeswitch</w:t>
      </w:r>
      <w:proofErr w:type="spellEnd"/>
      <w:r>
        <w:t>(</w:t>
      </w:r>
      <w:proofErr w:type="gramEnd"/>
      <w:r>
        <w:rPr>
          <w:color w:val="A31515"/>
        </w:rPr>
        <w:t>"close Spotify"</w:t>
      </w:r>
      <w:r>
        <w:t xml:space="preserve">, </w:t>
      </w:r>
      <w:r>
        <w:rPr>
          <w:color w:val="A31515"/>
        </w:rPr>
        <w:t>"</w:t>
      </w:r>
      <w:proofErr w:type="spellStart"/>
      <w:r>
        <w:rPr>
          <w:color w:val="A31515"/>
        </w:rPr>
        <w:t>en</w:t>
      </w:r>
      <w:proofErr w:type="spellEnd"/>
      <w:r>
        <w:rPr>
          <w:color w:val="A31515"/>
        </w:rPr>
        <w:t>"</w:t>
      </w:r>
      <w:r>
        <w:t>)</w:t>
      </w:r>
    </w:p>
    <w:p w14:paraId="3994DA13" w14:textId="77777777" w:rsidR="00327E83" w:rsidRDefault="003465B9">
      <w:pPr>
        <w:pStyle w:val="Caption"/>
      </w:pPr>
      <w:r>
        <w:t>Listing 4.12.3: Code-switch routing tests for apps, volume, folders, and ambiguous text.</w:t>
      </w:r>
    </w:p>
    <w:p w14:paraId="1E7ED0AA" w14:textId="77777777" w:rsidR="00327E83" w:rsidRDefault="003465B9">
      <w:pPr>
        <w:pStyle w:val="CodeBlock"/>
      </w:pPr>
      <w:r>
        <w:rPr>
          <w:color w:val="0000FF"/>
        </w:rPr>
        <w:t>class</w:t>
      </w:r>
      <w:r>
        <w:t xml:space="preserve"> </w:t>
      </w:r>
      <w:proofErr w:type="spellStart"/>
      <w:r>
        <w:rPr>
          <w:color w:val="267F99"/>
        </w:rPr>
        <w:t>LLMRoutingGuardTests</w:t>
      </w:r>
      <w:proofErr w:type="spellEnd"/>
      <w:r>
        <w:t>(</w:t>
      </w:r>
      <w:proofErr w:type="spellStart"/>
      <w:proofErr w:type="gramStart"/>
      <w:r>
        <w:t>unittest.TestCase</w:t>
      </w:r>
      <w:proofErr w:type="spellEnd"/>
      <w:proofErr w:type="gramEnd"/>
      <w:r>
        <w:t>):</w:t>
      </w:r>
    </w:p>
    <w:p w14:paraId="0217C15C" w14:textId="77777777" w:rsidR="00327E83" w:rsidRDefault="003465B9">
      <w:pPr>
        <w:pStyle w:val="CodeBlock"/>
      </w:pPr>
      <w:r>
        <w:t xml:space="preserve">    </w:t>
      </w:r>
      <w:r>
        <w:rPr>
          <w:color w:val="0000FF"/>
        </w:rPr>
        <w:t>def</w:t>
      </w:r>
      <w:r>
        <w:t xml:space="preserve"> </w:t>
      </w:r>
      <w:proofErr w:type="spellStart"/>
      <w:r>
        <w:rPr>
          <w:color w:val="795E26"/>
        </w:rPr>
        <w:t>test_arabic_advice_question_stays_llm_query</w:t>
      </w:r>
      <w:proofErr w:type="spellEnd"/>
      <w:r>
        <w:t>(</w:t>
      </w:r>
      <w:r>
        <w:rPr>
          <w:color w:val="267F99"/>
        </w:rPr>
        <w:t>self</w:t>
      </w:r>
      <w:r>
        <w:t>):</w:t>
      </w:r>
    </w:p>
    <w:p w14:paraId="6461915B" w14:textId="77777777" w:rsidR="00327E83" w:rsidRDefault="003465B9">
      <w:pPr>
        <w:pStyle w:val="CodeBlock"/>
      </w:pPr>
      <w:r>
        <w:t xml:space="preserve">        text = </w:t>
      </w:r>
      <w:r>
        <w:rPr>
          <w:color w:val="A31515"/>
        </w:rPr>
        <w:t>"</w:t>
      </w:r>
      <w:proofErr w:type="spellStart"/>
      <w:r>
        <w:rPr>
          <w:color w:val="A31515"/>
        </w:rPr>
        <w:t>ممكن</w:t>
      </w:r>
      <w:proofErr w:type="spellEnd"/>
      <w:r>
        <w:rPr>
          <w:color w:val="A31515"/>
        </w:rPr>
        <w:t xml:space="preserve"> </w:t>
      </w:r>
      <w:proofErr w:type="spellStart"/>
      <w:r>
        <w:rPr>
          <w:color w:val="A31515"/>
        </w:rPr>
        <w:t>تقول</w:t>
      </w:r>
      <w:proofErr w:type="spellEnd"/>
      <w:r>
        <w:rPr>
          <w:color w:val="A31515"/>
        </w:rPr>
        <w:t xml:space="preserve"> </w:t>
      </w:r>
      <w:proofErr w:type="spellStart"/>
      <w:r>
        <w:rPr>
          <w:color w:val="A31515"/>
        </w:rPr>
        <w:t>لي</w:t>
      </w:r>
      <w:proofErr w:type="spellEnd"/>
      <w:r>
        <w:rPr>
          <w:color w:val="A31515"/>
        </w:rPr>
        <w:t xml:space="preserve"> </w:t>
      </w:r>
      <w:proofErr w:type="spellStart"/>
      <w:r>
        <w:rPr>
          <w:color w:val="A31515"/>
        </w:rPr>
        <w:t>إزاي</w:t>
      </w:r>
      <w:proofErr w:type="spellEnd"/>
      <w:r>
        <w:rPr>
          <w:color w:val="A31515"/>
        </w:rPr>
        <w:t xml:space="preserve"> </w:t>
      </w:r>
      <w:proofErr w:type="spellStart"/>
      <w:r>
        <w:rPr>
          <w:color w:val="A31515"/>
        </w:rPr>
        <w:t>أكون</w:t>
      </w:r>
      <w:proofErr w:type="spellEnd"/>
      <w:r>
        <w:rPr>
          <w:color w:val="A31515"/>
        </w:rPr>
        <w:t xml:space="preserve"> </w:t>
      </w:r>
      <w:proofErr w:type="spellStart"/>
      <w:r>
        <w:rPr>
          <w:color w:val="A31515"/>
        </w:rPr>
        <w:t>مهندس</w:t>
      </w:r>
      <w:proofErr w:type="spellEnd"/>
      <w:r>
        <w:rPr>
          <w:color w:val="A31515"/>
        </w:rPr>
        <w:t xml:space="preserve"> </w:t>
      </w:r>
      <w:proofErr w:type="spellStart"/>
      <w:r>
        <w:rPr>
          <w:color w:val="A31515"/>
        </w:rPr>
        <w:t>كمبيوتر</w:t>
      </w:r>
      <w:proofErr w:type="spellEnd"/>
      <w:r>
        <w:rPr>
          <w:color w:val="A31515"/>
        </w:rPr>
        <w:t xml:space="preserve"> </w:t>
      </w:r>
      <w:proofErr w:type="spellStart"/>
      <w:r>
        <w:rPr>
          <w:color w:val="A31515"/>
        </w:rPr>
        <w:t>ناجح</w:t>
      </w:r>
      <w:proofErr w:type="spellEnd"/>
      <w:r>
        <w:rPr>
          <w:color w:val="A31515"/>
        </w:rPr>
        <w:t xml:space="preserve">؟ </w:t>
      </w:r>
      <w:proofErr w:type="spellStart"/>
      <w:r>
        <w:rPr>
          <w:color w:val="A31515"/>
        </w:rPr>
        <w:t>أنا</w:t>
      </w:r>
      <w:proofErr w:type="spellEnd"/>
      <w:r>
        <w:rPr>
          <w:color w:val="A31515"/>
        </w:rPr>
        <w:t xml:space="preserve"> </w:t>
      </w:r>
      <w:proofErr w:type="spellStart"/>
      <w:r>
        <w:rPr>
          <w:color w:val="A31515"/>
        </w:rPr>
        <w:t>مش</w:t>
      </w:r>
      <w:proofErr w:type="spellEnd"/>
      <w:r>
        <w:rPr>
          <w:color w:val="A31515"/>
        </w:rPr>
        <w:t xml:space="preserve"> </w:t>
      </w:r>
      <w:proofErr w:type="spellStart"/>
      <w:r>
        <w:rPr>
          <w:color w:val="A31515"/>
        </w:rPr>
        <w:t>عارف</w:t>
      </w:r>
      <w:proofErr w:type="spellEnd"/>
      <w:r>
        <w:rPr>
          <w:color w:val="A31515"/>
        </w:rPr>
        <w:t xml:space="preserve"> </w:t>
      </w:r>
      <w:proofErr w:type="spellStart"/>
      <w:r>
        <w:rPr>
          <w:color w:val="A31515"/>
        </w:rPr>
        <w:t>أعمل</w:t>
      </w:r>
      <w:proofErr w:type="spellEnd"/>
      <w:r>
        <w:rPr>
          <w:color w:val="A31515"/>
        </w:rPr>
        <w:t xml:space="preserve"> </w:t>
      </w:r>
      <w:proofErr w:type="spellStart"/>
      <w:r>
        <w:rPr>
          <w:color w:val="A31515"/>
        </w:rPr>
        <w:t>كده</w:t>
      </w:r>
      <w:proofErr w:type="spellEnd"/>
      <w:r>
        <w:rPr>
          <w:color w:val="A31515"/>
        </w:rPr>
        <w:t>."</w:t>
      </w:r>
    </w:p>
    <w:p w14:paraId="0E122CFA" w14:textId="77777777" w:rsidR="00327E83" w:rsidRDefault="003465B9">
      <w:pPr>
        <w:pStyle w:val="CodeBlock"/>
      </w:pPr>
      <w:r>
        <w:t xml:space="preserve">        parsed = </w:t>
      </w:r>
      <w:proofErr w:type="spellStart"/>
      <w:r>
        <w:t>parse_command</w:t>
      </w:r>
      <w:proofErr w:type="spellEnd"/>
      <w:r>
        <w:t>(text)</w:t>
      </w:r>
    </w:p>
    <w:p w14:paraId="6A541FED"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proofErr w:type="gramStart"/>
      <w:r>
        <w:t>parsed.intent</w:t>
      </w:r>
      <w:proofErr w:type="spellEnd"/>
      <w:proofErr w:type="gramEnd"/>
      <w:r>
        <w:t xml:space="preserve">, </w:t>
      </w:r>
      <w:r>
        <w:rPr>
          <w:color w:val="A31515"/>
        </w:rPr>
        <w:t>"LLM_QUERY"</w:t>
      </w:r>
      <w:r>
        <w:t>)</w:t>
      </w:r>
    </w:p>
    <w:p w14:paraId="3859AE46" w14:textId="77777777" w:rsidR="00327E83" w:rsidRDefault="00327E83">
      <w:pPr>
        <w:pStyle w:val="CodeBlock"/>
      </w:pPr>
    </w:p>
    <w:p w14:paraId="637F91D6" w14:textId="77777777" w:rsidR="00327E83" w:rsidRDefault="003465B9">
      <w:pPr>
        <w:pStyle w:val="CodeBlock"/>
      </w:pPr>
      <w:r>
        <w:t xml:space="preserve">    </w:t>
      </w:r>
      <w:r>
        <w:rPr>
          <w:color w:val="0000FF"/>
        </w:rPr>
        <w:t>def</w:t>
      </w:r>
      <w:r>
        <w:t xml:space="preserve"> </w:t>
      </w:r>
      <w:proofErr w:type="spellStart"/>
      <w:r>
        <w:rPr>
          <w:color w:val="795E26"/>
        </w:rPr>
        <w:t>test_codeswitched_advice_question_not_command_chain</w:t>
      </w:r>
      <w:proofErr w:type="spellEnd"/>
      <w:r>
        <w:t>(</w:t>
      </w:r>
      <w:r>
        <w:rPr>
          <w:color w:val="267F99"/>
        </w:rPr>
        <w:t>self</w:t>
      </w:r>
      <w:r>
        <w:t>):</w:t>
      </w:r>
    </w:p>
    <w:p w14:paraId="300AB9DA" w14:textId="77777777" w:rsidR="00327E83" w:rsidRDefault="003465B9">
      <w:pPr>
        <w:pStyle w:val="CodeBlock"/>
      </w:pPr>
      <w:r>
        <w:t xml:space="preserve">        text = </w:t>
      </w:r>
      <w:r>
        <w:rPr>
          <w:color w:val="A31515"/>
        </w:rPr>
        <w:t>"</w:t>
      </w:r>
      <w:proofErr w:type="spellStart"/>
      <w:r>
        <w:rPr>
          <w:color w:val="A31515"/>
        </w:rPr>
        <w:t>عاوزك</w:t>
      </w:r>
      <w:proofErr w:type="spellEnd"/>
      <w:r>
        <w:rPr>
          <w:color w:val="A31515"/>
        </w:rPr>
        <w:t xml:space="preserve"> </w:t>
      </w:r>
      <w:proofErr w:type="spellStart"/>
      <w:r>
        <w:rPr>
          <w:color w:val="A31515"/>
        </w:rPr>
        <w:t>تقولي</w:t>
      </w:r>
      <w:proofErr w:type="spellEnd"/>
      <w:r>
        <w:rPr>
          <w:color w:val="A31515"/>
        </w:rPr>
        <w:t xml:space="preserve"> </w:t>
      </w:r>
      <w:proofErr w:type="spellStart"/>
      <w:r>
        <w:rPr>
          <w:color w:val="A31515"/>
        </w:rPr>
        <w:t>إزاي</w:t>
      </w:r>
      <w:proofErr w:type="spellEnd"/>
      <w:r>
        <w:rPr>
          <w:color w:val="A31515"/>
        </w:rPr>
        <w:t xml:space="preserve"> </w:t>
      </w:r>
      <w:proofErr w:type="spellStart"/>
      <w:r>
        <w:rPr>
          <w:color w:val="A31515"/>
        </w:rPr>
        <w:t>أكون</w:t>
      </w:r>
      <w:proofErr w:type="spellEnd"/>
      <w:r>
        <w:rPr>
          <w:color w:val="A31515"/>
        </w:rPr>
        <w:t xml:space="preserve"> </w:t>
      </w:r>
      <w:proofErr w:type="spellStart"/>
      <w:r>
        <w:rPr>
          <w:color w:val="A31515"/>
        </w:rPr>
        <w:t>مهندس</w:t>
      </w:r>
      <w:proofErr w:type="spellEnd"/>
      <w:r>
        <w:rPr>
          <w:color w:val="A31515"/>
        </w:rPr>
        <w:t xml:space="preserve"> computer </w:t>
      </w:r>
      <w:proofErr w:type="spellStart"/>
      <w:r>
        <w:rPr>
          <w:color w:val="A31515"/>
        </w:rPr>
        <w:t>ناجح</w:t>
      </w:r>
      <w:proofErr w:type="spellEnd"/>
      <w:r>
        <w:rPr>
          <w:color w:val="A31515"/>
        </w:rPr>
        <w:t xml:space="preserve">؟ </w:t>
      </w:r>
      <w:proofErr w:type="spellStart"/>
      <w:r>
        <w:rPr>
          <w:color w:val="A31515"/>
        </w:rPr>
        <w:t>أنا</w:t>
      </w:r>
      <w:proofErr w:type="spellEnd"/>
      <w:r>
        <w:rPr>
          <w:color w:val="A31515"/>
        </w:rPr>
        <w:t xml:space="preserve"> </w:t>
      </w:r>
      <w:proofErr w:type="spellStart"/>
      <w:r>
        <w:rPr>
          <w:color w:val="A31515"/>
        </w:rPr>
        <w:t>بحاول</w:t>
      </w:r>
      <w:proofErr w:type="spellEnd"/>
      <w:r>
        <w:rPr>
          <w:color w:val="A31515"/>
        </w:rPr>
        <w:t xml:space="preserve"> </w:t>
      </w:r>
      <w:proofErr w:type="spellStart"/>
      <w:r>
        <w:rPr>
          <w:color w:val="A31515"/>
        </w:rPr>
        <w:t>أعمل</w:t>
      </w:r>
      <w:proofErr w:type="spellEnd"/>
      <w:r>
        <w:rPr>
          <w:color w:val="A31515"/>
        </w:rPr>
        <w:t xml:space="preserve"> </w:t>
      </w:r>
      <w:proofErr w:type="spellStart"/>
      <w:r>
        <w:rPr>
          <w:color w:val="A31515"/>
        </w:rPr>
        <w:t>كده</w:t>
      </w:r>
      <w:proofErr w:type="spellEnd"/>
      <w:r>
        <w:rPr>
          <w:color w:val="A31515"/>
        </w:rPr>
        <w:t xml:space="preserve"> </w:t>
      </w:r>
      <w:proofErr w:type="spellStart"/>
      <w:r>
        <w:rPr>
          <w:color w:val="A31515"/>
        </w:rPr>
        <w:t>ومش</w:t>
      </w:r>
      <w:proofErr w:type="spellEnd"/>
      <w:r>
        <w:rPr>
          <w:color w:val="A31515"/>
        </w:rPr>
        <w:t xml:space="preserve"> </w:t>
      </w:r>
      <w:proofErr w:type="spellStart"/>
      <w:r>
        <w:rPr>
          <w:color w:val="A31515"/>
        </w:rPr>
        <w:t>عارف</w:t>
      </w:r>
      <w:proofErr w:type="spellEnd"/>
      <w:r>
        <w:rPr>
          <w:color w:val="A31515"/>
        </w:rPr>
        <w:t>."</w:t>
      </w:r>
    </w:p>
    <w:p w14:paraId="2688A462" w14:textId="77777777" w:rsidR="00327E83" w:rsidRDefault="003465B9">
      <w:pPr>
        <w:pStyle w:val="CodeBlock"/>
      </w:pPr>
      <w:r>
        <w:t xml:space="preserve">        parsed = </w:t>
      </w:r>
      <w:proofErr w:type="spellStart"/>
      <w:r>
        <w:t>parse_command</w:t>
      </w:r>
      <w:proofErr w:type="spellEnd"/>
      <w:r>
        <w:t>(text)</w:t>
      </w:r>
    </w:p>
    <w:p w14:paraId="63170251"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proofErr w:type="gramStart"/>
      <w:r>
        <w:t>parsed.intent</w:t>
      </w:r>
      <w:proofErr w:type="spellEnd"/>
      <w:proofErr w:type="gramEnd"/>
      <w:r>
        <w:t xml:space="preserve">, </w:t>
      </w:r>
      <w:r>
        <w:rPr>
          <w:color w:val="A31515"/>
        </w:rPr>
        <w:t>"LLM_QUERY"</w:t>
      </w:r>
      <w:r>
        <w:t>)</w:t>
      </w:r>
    </w:p>
    <w:p w14:paraId="04C0B88B" w14:textId="77777777" w:rsidR="00327E83" w:rsidRDefault="00327E83">
      <w:pPr>
        <w:pStyle w:val="CodeBlock"/>
      </w:pPr>
    </w:p>
    <w:p w14:paraId="70745B2C" w14:textId="77777777" w:rsidR="00327E83" w:rsidRDefault="003465B9">
      <w:pPr>
        <w:pStyle w:val="CodeBlock"/>
      </w:pPr>
      <w:r>
        <w:t xml:space="preserve">    </w:t>
      </w:r>
      <w:r>
        <w:rPr>
          <w:color w:val="0000FF"/>
        </w:rPr>
        <w:t>def</w:t>
      </w:r>
      <w:r>
        <w:t xml:space="preserve"> </w:t>
      </w:r>
      <w:proofErr w:type="spellStart"/>
      <w:r>
        <w:rPr>
          <w:color w:val="795E26"/>
        </w:rPr>
        <w:t>test_step_by_step_advice_question_not_timer</w:t>
      </w:r>
      <w:proofErr w:type="spellEnd"/>
      <w:r>
        <w:t>(</w:t>
      </w:r>
      <w:r>
        <w:rPr>
          <w:color w:val="267F99"/>
        </w:rPr>
        <w:t>self</w:t>
      </w:r>
      <w:r>
        <w:t>):</w:t>
      </w:r>
    </w:p>
    <w:p w14:paraId="3ADAAD68" w14:textId="77777777" w:rsidR="00327E83" w:rsidRDefault="003465B9">
      <w:pPr>
        <w:pStyle w:val="CodeBlock"/>
      </w:pPr>
      <w:r>
        <w:t xml:space="preserve">        text = </w:t>
      </w:r>
      <w:r>
        <w:rPr>
          <w:color w:val="A31515"/>
        </w:rPr>
        <w:t>"</w:t>
      </w:r>
      <w:proofErr w:type="spellStart"/>
      <w:r>
        <w:rPr>
          <w:color w:val="A31515"/>
        </w:rPr>
        <w:t>عاوزك</w:t>
      </w:r>
      <w:proofErr w:type="spellEnd"/>
      <w:r>
        <w:rPr>
          <w:color w:val="A31515"/>
        </w:rPr>
        <w:t xml:space="preserve"> </w:t>
      </w:r>
      <w:proofErr w:type="spellStart"/>
      <w:r>
        <w:rPr>
          <w:color w:val="A31515"/>
        </w:rPr>
        <w:t>تقولي</w:t>
      </w:r>
      <w:proofErr w:type="spellEnd"/>
      <w:r>
        <w:rPr>
          <w:color w:val="A31515"/>
        </w:rPr>
        <w:t xml:space="preserve"> </w:t>
      </w:r>
      <w:proofErr w:type="spellStart"/>
      <w:r>
        <w:rPr>
          <w:color w:val="A31515"/>
        </w:rPr>
        <w:t>إزاي</w:t>
      </w:r>
      <w:proofErr w:type="spellEnd"/>
      <w:r>
        <w:rPr>
          <w:color w:val="A31515"/>
        </w:rPr>
        <w:t xml:space="preserve"> </w:t>
      </w:r>
      <w:proofErr w:type="spellStart"/>
      <w:r>
        <w:rPr>
          <w:color w:val="A31515"/>
        </w:rPr>
        <w:t>أكون</w:t>
      </w:r>
      <w:proofErr w:type="spellEnd"/>
      <w:r>
        <w:rPr>
          <w:color w:val="A31515"/>
        </w:rPr>
        <w:t xml:space="preserve"> </w:t>
      </w:r>
      <w:proofErr w:type="spellStart"/>
      <w:r>
        <w:rPr>
          <w:color w:val="A31515"/>
        </w:rPr>
        <w:t>مهندس</w:t>
      </w:r>
      <w:proofErr w:type="spellEnd"/>
      <w:r>
        <w:rPr>
          <w:color w:val="A31515"/>
        </w:rPr>
        <w:t xml:space="preserve"> </w:t>
      </w:r>
      <w:proofErr w:type="spellStart"/>
      <w:r>
        <w:rPr>
          <w:color w:val="A31515"/>
        </w:rPr>
        <w:t>كمبيوتر</w:t>
      </w:r>
      <w:proofErr w:type="spellEnd"/>
      <w:r>
        <w:rPr>
          <w:color w:val="A31515"/>
        </w:rPr>
        <w:t xml:space="preserve"> </w:t>
      </w:r>
      <w:proofErr w:type="spellStart"/>
      <w:r>
        <w:rPr>
          <w:color w:val="A31515"/>
        </w:rPr>
        <w:t>ناجح</w:t>
      </w:r>
      <w:proofErr w:type="spellEnd"/>
      <w:r>
        <w:rPr>
          <w:color w:val="A31515"/>
        </w:rPr>
        <w:t xml:space="preserve">؟ </w:t>
      </w:r>
      <w:proofErr w:type="spellStart"/>
      <w:r>
        <w:rPr>
          <w:color w:val="A31515"/>
        </w:rPr>
        <w:t>قولي</w:t>
      </w:r>
      <w:proofErr w:type="spellEnd"/>
      <w:r>
        <w:rPr>
          <w:color w:val="A31515"/>
        </w:rPr>
        <w:t xml:space="preserve"> </w:t>
      </w:r>
      <w:proofErr w:type="spellStart"/>
      <w:r>
        <w:rPr>
          <w:color w:val="A31515"/>
        </w:rPr>
        <w:t>الخطوات</w:t>
      </w:r>
      <w:proofErr w:type="spellEnd"/>
      <w:r>
        <w:rPr>
          <w:color w:val="A31515"/>
        </w:rPr>
        <w:t xml:space="preserve"> </w:t>
      </w:r>
      <w:proofErr w:type="spellStart"/>
      <w:r>
        <w:rPr>
          <w:color w:val="A31515"/>
        </w:rPr>
        <w:t>خطوة</w:t>
      </w:r>
      <w:proofErr w:type="spellEnd"/>
      <w:r>
        <w:rPr>
          <w:color w:val="A31515"/>
        </w:rPr>
        <w:t xml:space="preserve"> </w:t>
      </w:r>
      <w:proofErr w:type="spellStart"/>
      <w:r>
        <w:rPr>
          <w:color w:val="A31515"/>
        </w:rPr>
        <w:t>خطوة</w:t>
      </w:r>
      <w:proofErr w:type="spellEnd"/>
      <w:r>
        <w:rPr>
          <w:color w:val="A31515"/>
        </w:rPr>
        <w:t>"</w:t>
      </w:r>
    </w:p>
    <w:p w14:paraId="723B4386" w14:textId="77777777" w:rsidR="00327E83" w:rsidRDefault="003465B9">
      <w:pPr>
        <w:pStyle w:val="CodeBlock"/>
      </w:pPr>
      <w:r>
        <w:t xml:space="preserve">        parsed = </w:t>
      </w:r>
      <w:proofErr w:type="spellStart"/>
      <w:r>
        <w:t>parse_command</w:t>
      </w:r>
      <w:proofErr w:type="spellEnd"/>
      <w:r>
        <w:t>(text)</w:t>
      </w:r>
    </w:p>
    <w:p w14:paraId="669A563A"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proofErr w:type="gramStart"/>
      <w:r>
        <w:t>parsed.intent</w:t>
      </w:r>
      <w:proofErr w:type="spellEnd"/>
      <w:proofErr w:type="gramEnd"/>
      <w:r>
        <w:t xml:space="preserve">, </w:t>
      </w:r>
      <w:r>
        <w:rPr>
          <w:color w:val="A31515"/>
        </w:rPr>
        <w:t>"LLM_QUERY"</w:t>
      </w:r>
      <w:r>
        <w:t>)</w:t>
      </w:r>
    </w:p>
    <w:p w14:paraId="49EAD44C" w14:textId="77777777" w:rsidR="00327E83" w:rsidRDefault="00327E83">
      <w:pPr>
        <w:pStyle w:val="CodeBlock"/>
      </w:pPr>
    </w:p>
    <w:p w14:paraId="50DF50A8" w14:textId="77777777" w:rsidR="00327E83" w:rsidRDefault="003465B9">
      <w:pPr>
        <w:pStyle w:val="CodeBlock"/>
      </w:pPr>
      <w:r>
        <w:t xml:space="preserve">    </w:t>
      </w:r>
      <w:r>
        <w:rPr>
          <w:color w:val="0000FF"/>
        </w:rPr>
        <w:t>def</w:t>
      </w:r>
      <w:r>
        <w:t xml:space="preserve"> </w:t>
      </w:r>
      <w:proofErr w:type="spellStart"/>
      <w:r>
        <w:rPr>
          <w:color w:val="795E26"/>
        </w:rPr>
        <w:t>test_advice_question_does_not_trigger_live_search</w:t>
      </w:r>
      <w:proofErr w:type="spellEnd"/>
      <w:r>
        <w:t>(</w:t>
      </w:r>
      <w:r>
        <w:rPr>
          <w:color w:val="267F99"/>
        </w:rPr>
        <w:t>self</w:t>
      </w:r>
      <w:r>
        <w:t>):</w:t>
      </w:r>
    </w:p>
    <w:p w14:paraId="22263033" w14:textId="77777777" w:rsidR="00327E83" w:rsidRDefault="003465B9">
      <w:pPr>
        <w:pStyle w:val="CodeBlock"/>
      </w:pPr>
      <w:r>
        <w:t xml:space="preserve">        text = </w:t>
      </w:r>
      <w:r>
        <w:rPr>
          <w:color w:val="A31515"/>
        </w:rPr>
        <w:t>"</w:t>
      </w:r>
      <w:proofErr w:type="spellStart"/>
      <w:r>
        <w:rPr>
          <w:color w:val="A31515"/>
        </w:rPr>
        <w:t>عاوزك</w:t>
      </w:r>
      <w:proofErr w:type="spellEnd"/>
      <w:r>
        <w:rPr>
          <w:color w:val="A31515"/>
        </w:rPr>
        <w:t xml:space="preserve"> </w:t>
      </w:r>
      <w:proofErr w:type="spellStart"/>
      <w:r>
        <w:rPr>
          <w:color w:val="A31515"/>
        </w:rPr>
        <w:t>تقولي</w:t>
      </w:r>
      <w:proofErr w:type="spellEnd"/>
      <w:r>
        <w:rPr>
          <w:color w:val="A31515"/>
        </w:rPr>
        <w:t xml:space="preserve"> </w:t>
      </w:r>
      <w:proofErr w:type="spellStart"/>
      <w:r>
        <w:rPr>
          <w:color w:val="A31515"/>
        </w:rPr>
        <w:t>إزاي</w:t>
      </w:r>
      <w:proofErr w:type="spellEnd"/>
      <w:r>
        <w:rPr>
          <w:color w:val="A31515"/>
        </w:rPr>
        <w:t xml:space="preserve"> </w:t>
      </w:r>
      <w:proofErr w:type="spellStart"/>
      <w:r>
        <w:rPr>
          <w:color w:val="A31515"/>
        </w:rPr>
        <w:t>أكون</w:t>
      </w:r>
      <w:proofErr w:type="spellEnd"/>
      <w:r>
        <w:rPr>
          <w:color w:val="A31515"/>
        </w:rPr>
        <w:t xml:space="preserve"> </w:t>
      </w:r>
      <w:proofErr w:type="spellStart"/>
      <w:r>
        <w:rPr>
          <w:color w:val="A31515"/>
        </w:rPr>
        <w:t>مهندس</w:t>
      </w:r>
      <w:proofErr w:type="spellEnd"/>
      <w:r>
        <w:rPr>
          <w:color w:val="A31515"/>
        </w:rPr>
        <w:t xml:space="preserve"> </w:t>
      </w:r>
      <w:proofErr w:type="spellStart"/>
      <w:r>
        <w:rPr>
          <w:color w:val="A31515"/>
        </w:rPr>
        <w:t>كمبيوتر</w:t>
      </w:r>
      <w:proofErr w:type="spellEnd"/>
      <w:r>
        <w:rPr>
          <w:color w:val="A31515"/>
        </w:rPr>
        <w:t xml:space="preserve"> </w:t>
      </w:r>
      <w:proofErr w:type="spellStart"/>
      <w:r>
        <w:rPr>
          <w:color w:val="A31515"/>
        </w:rPr>
        <w:t>ناجح</w:t>
      </w:r>
      <w:proofErr w:type="spellEnd"/>
      <w:r>
        <w:rPr>
          <w:color w:val="A31515"/>
        </w:rPr>
        <w:t xml:space="preserve">؟ </w:t>
      </w:r>
      <w:proofErr w:type="spellStart"/>
      <w:r>
        <w:rPr>
          <w:color w:val="A31515"/>
        </w:rPr>
        <w:t>قولي</w:t>
      </w:r>
      <w:proofErr w:type="spellEnd"/>
      <w:r>
        <w:rPr>
          <w:color w:val="A31515"/>
        </w:rPr>
        <w:t xml:space="preserve"> </w:t>
      </w:r>
      <w:proofErr w:type="spellStart"/>
      <w:r>
        <w:rPr>
          <w:color w:val="A31515"/>
        </w:rPr>
        <w:t>الخطوات</w:t>
      </w:r>
      <w:proofErr w:type="spellEnd"/>
      <w:r>
        <w:rPr>
          <w:color w:val="A31515"/>
        </w:rPr>
        <w:t xml:space="preserve"> </w:t>
      </w:r>
      <w:proofErr w:type="spellStart"/>
      <w:r>
        <w:rPr>
          <w:color w:val="A31515"/>
        </w:rPr>
        <w:t>خطوة</w:t>
      </w:r>
      <w:proofErr w:type="spellEnd"/>
      <w:r>
        <w:rPr>
          <w:color w:val="A31515"/>
        </w:rPr>
        <w:t xml:space="preserve"> </w:t>
      </w:r>
      <w:proofErr w:type="spellStart"/>
      <w:r>
        <w:rPr>
          <w:color w:val="A31515"/>
        </w:rPr>
        <w:t>خطوة</w:t>
      </w:r>
      <w:proofErr w:type="spellEnd"/>
      <w:r>
        <w:rPr>
          <w:color w:val="A31515"/>
        </w:rPr>
        <w:t>"</w:t>
      </w:r>
    </w:p>
    <w:p w14:paraId="2E13CEF9" w14:textId="77777777" w:rsidR="00327E83" w:rsidRDefault="003465B9">
      <w:pPr>
        <w:pStyle w:val="CodeBlock"/>
      </w:pPr>
      <w:r>
        <w:t xml:space="preserve">        </w:t>
      </w:r>
      <w:proofErr w:type="spellStart"/>
      <w:proofErr w:type="gramStart"/>
      <w:r>
        <w:rPr>
          <w:color w:val="267F99"/>
        </w:rPr>
        <w:t>self</w:t>
      </w:r>
      <w:r>
        <w:t>.assertFalse</w:t>
      </w:r>
      <w:proofErr w:type="spellEnd"/>
      <w:proofErr w:type="gramEnd"/>
      <w:r>
        <w:t>(_</w:t>
      </w:r>
      <w:proofErr w:type="spellStart"/>
      <w:r>
        <w:t>looks_search_worthy_query</w:t>
      </w:r>
      <w:proofErr w:type="spellEnd"/>
      <w:r>
        <w:t>(text))</w:t>
      </w:r>
    </w:p>
    <w:p w14:paraId="48F7F402" w14:textId="77777777" w:rsidR="00327E83" w:rsidRDefault="003465B9">
      <w:pPr>
        <w:pStyle w:val="CodeBlock"/>
      </w:pPr>
      <w:r>
        <w:t xml:space="preserve">        </w:t>
      </w:r>
      <w:proofErr w:type="spellStart"/>
      <w:proofErr w:type="gramStart"/>
      <w:r>
        <w:rPr>
          <w:color w:val="267F99"/>
        </w:rPr>
        <w:t>self</w:t>
      </w:r>
      <w:r>
        <w:t>.assertFalse</w:t>
      </w:r>
      <w:proofErr w:type="spellEnd"/>
      <w:proofErr w:type="gramEnd"/>
      <w:r>
        <w:t>(_</w:t>
      </w:r>
      <w:proofErr w:type="spellStart"/>
      <w:r>
        <w:t>looks_live_data_trigger_query</w:t>
      </w:r>
      <w:proofErr w:type="spellEnd"/>
      <w:r>
        <w:t>(text))</w:t>
      </w:r>
    </w:p>
    <w:p w14:paraId="6B58CA7D" w14:textId="77777777" w:rsidR="00327E83" w:rsidRDefault="003465B9">
      <w:pPr>
        <w:pStyle w:val="Caption"/>
      </w:pPr>
      <w:r>
        <w:t>Listing 4.12.4: LLM routing guard tests for advice questions and response cleanup.</w:t>
      </w:r>
    </w:p>
    <w:p w14:paraId="485D0E7A" w14:textId="77777777" w:rsidR="00327E83" w:rsidRDefault="003465B9">
      <w:pPr>
        <w:pStyle w:val="Heading3"/>
      </w:pPr>
      <w:bookmarkStart w:id="154" w:name="_Toc234106668"/>
      <w:r>
        <w:lastRenderedPageBreak/>
        <w:t>Memory And Multi-Turn Tests</w:t>
      </w:r>
      <w:bookmarkEnd w:id="154"/>
    </w:p>
    <w:p w14:paraId="35013BE8" w14:textId="77777777" w:rsidR="00327E83" w:rsidRDefault="003465B9">
      <w:pPr>
        <w:pStyle w:val="CodeBlock"/>
      </w:pPr>
      <w:r>
        <w:rPr>
          <w:color w:val="0000FF"/>
        </w:rPr>
        <w:t>class</w:t>
      </w:r>
      <w:r>
        <w:t xml:space="preserve"> </w:t>
      </w:r>
      <w:proofErr w:type="spellStart"/>
      <w:r>
        <w:rPr>
          <w:color w:val="267F99"/>
        </w:rPr>
        <w:t>MemoryFastContextTests</w:t>
      </w:r>
      <w:proofErr w:type="spellEnd"/>
      <w:r>
        <w:t>(</w:t>
      </w:r>
      <w:proofErr w:type="spellStart"/>
      <w:proofErr w:type="gramStart"/>
      <w:r>
        <w:t>unittest.TestCase</w:t>
      </w:r>
      <w:proofErr w:type="spellEnd"/>
      <w:proofErr w:type="gramEnd"/>
      <w:r>
        <w:t>):</w:t>
      </w:r>
    </w:p>
    <w:p w14:paraId="0B64081B" w14:textId="77777777" w:rsidR="00327E83" w:rsidRDefault="003465B9">
      <w:pPr>
        <w:pStyle w:val="CodeBlock"/>
      </w:pPr>
      <w:r>
        <w:t xml:space="preserve">    </w:t>
      </w:r>
      <w:r>
        <w:rPr>
          <w:color w:val="A31515"/>
        </w:rPr>
        <w:t>"""Asserts the router's hot path (</w:t>
      </w:r>
      <w:proofErr w:type="spellStart"/>
      <w:r>
        <w:rPr>
          <w:color w:val="A31515"/>
        </w:rPr>
        <w:t>get_fast_context</w:t>
      </w:r>
      <w:proofErr w:type="spellEnd"/>
      <w:r>
        <w:rPr>
          <w:color w:val="A31515"/>
        </w:rPr>
        <w:t>) reflects RAM slot</w:t>
      </w:r>
    </w:p>
    <w:p w14:paraId="1797989A" w14:textId="77777777" w:rsidR="00327E83" w:rsidRDefault="003465B9">
      <w:pPr>
        <w:pStyle w:val="CodeBlock"/>
      </w:pPr>
      <w:r>
        <w:rPr>
          <w:color w:val="A31515"/>
        </w:rPr>
        <w:t xml:space="preserve">    state and never touches the vector store — Phase 2's core guarantee.</w:t>
      </w:r>
    </w:p>
    <w:p w14:paraId="2DC6068A" w14:textId="77777777" w:rsidR="00327E83" w:rsidRDefault="003465B9">
      <w:pPr>
        <w:pStyle w:val="CodeBlock"/>
      </w:pPr>
      <w:r>
        <w:rPr>
          <w:color w:val="A31515"/>
        </w:rPr>
        <w:t xml:space="preserve">    """</w:t>
      </w:r>
    </w:p>
    <w:p w14:paraId="20F5B79F" w14:textId="77777777" w:rsidR="00327E83" w:rsidRDefault="00327E83">
      <w:pPr>
        <w:pStyle w:val="CodeBlock"/>
      </w:pPr>
    </w:p>
    <w:p w14:paraId="0D922049" w14:textId="77777777" w:rsidR="00327E83" w:rsidRDefault="003465B9">
      <w:pPr>
        <w:pStyle w:val="CodeBlock"/>
      </w:pPr>
      <w:r>
        <w:t xml:space="preserve">    </w:t>
      </w:r>
      <w:r>
        <w:rPr>
          <w:color w:val="0000FF"/>
        </w:rPr>
        <w:t>def</w:t>
      </w:r>
      <w:r>
        <w:t xml:space="preserve"> </w:t>
      </w:r>
      <w:proofErr w:type="spellStart"/>
      <w:r>
        <w:rPr>
          <w:color w:val="795E26"/>
        </w:rPr>
        <w:t>setUp</w:t>
      </w:r>
      <w:proofErr w:type="spellEnd"/>
      <w:r>
        <w:t>(</w:t>
      </w:r>
      <w:r>
        <w:rPr>
          <w:color w:val="267F99"/>
        </w:rPr>
        <w:t>self</w:t>
      </w:r>
      <w:r>
        <w:t>):</w:t>
      </w:r>
    </w:p>
    <w:p w14:paraId="39ED5BF9" w14:textId="77777777" w:rsidR="00327E83" w:rsidRDefault="003465B9">
      <w:pPr>
        <w:pStyle w:val="CodeBlock"/>
      </w:pPr>
      <w:r>
        <w:t xml:space="preserve">        </w:t>
      </w:r>
      <w:proofErr w:type="gramStart"/>
      <w:r>
        <w:rPr>
          <w:color w:val="267F99"/>
        </w:rPr>
        <w:t>self</w:t>
      </w:r>
      <w:r>
        <w:t>._</w:t>
      </w:r>
      <w:proofErr w:type="spellStart"/>
      <w:proofErr w:type="gramEnd"/>
      <w:r>
        <w:t>saved_last_app</w:t>
      </w:r>
      <w:proofErr w:type="spellEnd"/>
      <w:r>
        <w:t xml:space="preserve"> = </w:t>
      </w:r>
      <w:proofErr w:type="spellStart"/>
      <w:r>
        <w:t>session_memory.get_last_</w:t>
      </w:r>
      <w:proofErr w:type="gramStart"/>
      <w:r>
        <w:t>app</w:t>
      </w:r>
      <w:proofErr w:type="spellEnd"/>
      <w:r>
        <w:t>(</w:t>
      </w:r>
      <w:proofErr w:type="gramEnd"/>
      <w:r>
        <w:t>)</w:t>
      </w:r>
    </w:p>
    <w:p w14:paraId="61EE35EC" w14:textId="77777777" w:rsidR="00327E83" w:rsidRDefault="00327E83">
      <w:pPr>
        <w:pStyle w:val="CodeBlock"/>
      </w:pPr>
    </w:p>
    <w:p w14:paraId="0A97901B" w14:textId="77777777" w:rsidR="00327E83" w:rsidRDefault="003465B9">
      <w:pPr>
        <w:pStyle w:val="CodeBlock"/>
      </w:pPr>
      <w:r>
        <w:t xml:space="preserve">    </w:t>
      </w:r>
      <w:r>
        <w:rPr>
          <w:color w:val="0000FF"/>
        </w:rPr>
        <w:t>def</w:t>
      </w:r>
      <w:r>
        <w:t xml:space="preserve"> </w:t>
      </w:r>
      <w:proofErr w:type="spellStart"/>
      <w:r>
        <w:rPr>
          <w:color w:val="795E26"/>
        </w:rPr>
        <w:t>tearDown</w:t>
      </w:r>
      <w:proofErr w:type="spellEnd"/>
      <w:r>
        <w:t>(</w:t>
      </w:r>
      <w:r>
        <w:rPr>
          <w:color w:val="267F99"/>
        </w:rPr>
        <w:t>self</w:t>
      </w:r>
      <w:r>
        <w:t>):</w:t>
      </w:r>
    </w:p>
    <w:p w14:paraId="73800877"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saved_last_app</w:t>
      </w:r>
      <w:proofErr w:type="spellEnd"/>
      <w:r>
        <w:t>:</w:t>
      </w:r>
    </w:p>
    <w:p w14:paraId="11D1A0F7" w14:textId="77777777" w:rsidR="00327E83" w:rsidRDefault="003465B9">
      <w:pPr>
        <w:pStyle w:val="CodeBlock"/>
      </w:pPr>
      <w:r>
        <w:t xml:space="preserve">            </w:t>
      </w:r>
      <w:proofErr w:type="spellStart"/>
      <w:r>
        <w:t>session_memory.set_last_app</w:t>
      </w:r>
      <w:proofErr w:type="spellEnd"/>
      <w:r>
        <w:t>(</w:t>
      </w:r>
      <w:proofErr w:type="gramStart"/>
      <w:r>
        <w:rPr>
          <w:color w:val="267F99"/>
        </w:rPr>
        <w:t>self</w:t>
      </w:r>
      <w:r>
        <w:t>._</w:t>
      </w:r>
      <w:proofErr w:type="spellStart"/>
      <w:proofErr w:type="gramEnd"/>
      <w:r>
        <w:t>saved_last_app</w:t>
      </w:r>
      <w:proofErr w:type="spellEnd"/>
      <w:r>
        <w:t>)</w:t>
      </w:r>
    </w:p>
    <w:p w14:paraId="3218CE37" w14:textId="77777777" w:rsidR="00327E83" w:rsidRDefault="00327E83">
      <w:pPr>
        <w:pStyle w:val="CodeBlock"/>
      </w:pPr>
    </w:p>
    <w:p w14:paraId="7CABED71" w14:textId="77777777" w:rsidR="00327E83" w:rsidRDefault="003465B9">
      <w:pPr>
        <w:pStyle w:val="CodeBlock"/>
      </w:pPr>
      <w:r>
        <w:t xml:space="preserve">    </w:t>
      </w:r>
      <w:r>
        <w:rPr>
          <w:color w:val="0000FF"/>
        </w:rPr>
        <w:t>def</w:t>
      </w:r>
      <w:r>
        <w:t xml:space="preserve"> </w:t>
      </w:r>
      <w:proofErr w:type="spellStart"/>
      <w:r>
        <w:rPr>
          <w:color w:val="795E26"/>
        </w:rPr>
        <w:t>test_fast_context_reflects_last_app</w:t>
      </w:r>
      <w:proofErr w:type="spellEnd"/>
      <w:r>
        <w:t>(</w:t>
      </w:r>
      <w:r>
        <w:rPr>
          <w:color w:val="267F99"/>
        </w:rPr>
        <w:t>self</w:t>
      </w:r>
      <w:r>
        <w:t>):</w:t>
      </w:r>
    </w:p>
    <w:p w14:paraId="6AC1039B" w14:textId="77777777" w:rsidR="00327E83" w:rsidRDefault="003465B9">
      <w:pPr>
        <w:pStyle w:val="CodeBlock"/>
      </w:pPr>
      <w:r>
        <w:t xml:space="preserve">        </w:t>
      </w:r>
      <w:proofErr w:type="spellStart"/>
      <w:r>
        <w:t>session_memory.set_last_app</w:t>
      </w:r>
      <w:proofErr w:type="spellEnd"/>
      <w:r>
        <w:t>(</w:t>
      </w:r>
      <w:r>
        <w:rPr>
          <w:color w:val="A31515"/>
        </w:rPr>
        <w:t>"Notepad"</w:t>
      </w:r>
      <w:r>
        <w:t>)</w:t>
      </w:r>
    </w:p>
    <w:p w14:paraId="09B43F62" w14:textId="77777777" w:rsidR="00327E83" w:rsidRDefault="003465B9">
      <w:pPr>
        <w:pStyle w:val="CodeBlock"/>
      </w:pPr>
      <w:r>
        <w:t xml:space="preserve">        </w:t>
      </w:r>
      <w:proofErr w:type="spellStart"/>
      <w:r>
        <w:t>ctx</w:t>
      </w:r>
      <w:proofErr w:type="spellEnd"/>
      <w:r>
        <w:t xml:space="preserve"> = </w:t>
      </w:r>
      <w:proofErr w:type="spellStart"/>
      <w:r>
        <w:t>memory_manager.get_fast_</w:t>
      </w:r>
      <w:proofErr w:type="gramStart"/>
      <w:r>
        <w:t>context</w:t>
      </w:r>
      <w:proofErr w:type="spellEnd"/>
      <w:r>
        <w:t>(</w:t>
      </w:r>
      <w:proofErr w:type="gramEnd"/>
      <w:r>
        <w:t>)</w:t>
      </w:r>
    </w:p>
    <w:p w14:paraId="62F03F8F"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ctx.working_slots.get</w:t>
      </w:r>
      <w:proofErr w:type="spellEnd"/>
      <w:r>
        <w:t>(</w:t>
      </w:r>
      <w:r>
        <w:rPr>
          <w:color w:val="A31515"/>
        </w:rPr>
        <w:t>"</w:t>
      </w:r>
      <w:proofErr w:type="spellStart"/>
      <w:r>
        <w:rPr>
          <w:color w:val="A31515"/>
        </w:rPr>
        <w:t>last_app</w:t>
      </w:r>
      <w:proofErr w:type="spellEnd"/>
      <w:r>
        <w:rPr>
          <w:color w:val="A31515"/>
        </w:rPr>
        <w:t>"</w:t>
      </w:r>
      <w:r>
        <w:t xml:space="preserve">), </w:t>
      </w:r>
      <w:r>
        <w:rPr>
          <w:color w:val="A31515"/>
        </w:rPr>
        <w:t>"Notepad"</w:t>
      </w:r>
      <w:r>
        <w:t>)</w:t>
      </w:r>
    </w:p>
    <w:p w14:paraId="35C32A31" w14:textId="77777777" w:rsidR="00327E83" w:rsidRDefault="00327E83">
      <w:pPr>
        <w:pStyle w:val="CodeBlock"/>
      </w:pPr>
    </w:p>
    <w:p w14:paraId="1B365A18" w14:textId="77777777" w:rsidR="00327E83" w:rsidRDefault="003465B9">
      <w:pPr>
        <w:pStyle w:val="CodeBlock"/>
      </w:pPr>
      <w:r>
        <w:t xml:space="preserve">    </w:t>
      </w:r>
      <w:r>
        <w:rPr>
          <w:color w:val="0000FF"/>
        </w:rPr>
        <w:t>def</w:t>
      </w:r>
      <w:r>
        <w:t xml:space="preserve"> </w:t>
      </w:r>
      <w:proofErr w:type="spellStart"/>
      <w:r>
        <w:rPr>
          <w:color w:val="795E26"/>
        </w:rPr>
        <w:t>test_fast_context_never_touches_vector_store</w:t>
      </w:r>
      <w:proofErr w:type="spellEnd"/>
      <w:r>
        <w:t>(</w:t>
      </w:r>
      <w:r>
        <w:rPr>
          <w:color w:val="267F99"/>
        </w:rPr>
        <w:t>self</w:t>
      </w:r>
      <w:r>
        <w:t>):</w:t>
      </w:r>
    </w:p>
    <w:p w14:paraId="0F2AF85A" w14:textId="77777777" w:rsidR="00327E83" w:rsidRDefault="003465B9">
      <w:pPr>
        <w:pStyle w:val="CodeBlock"/>
      </w:pPr>
      <w:r>
        <w:t xml:space="preserve">        </w:t>
      </w:r>
      <w:r>
        <w:rPr>
          <w:color w:val="0000FF"/>
        </w:rPr>
        <w:t>with</w:t>
      </w:r>
      <w:r>
        <w:t xml:space="preserve"> patch(</w:t>
      </w:r>
      <w:r>
        <w:rPr>
          <w:color w:val="A31515"/>
        </w:rPr>
        <w:t>"</w:t>
      </w:r>
      <w:proofErr w:type="spellStart"/>
      <w:proofErr w:type="gramStart"/>
      <w:r>
        <w:rPr>
          <w:color w:val="A31515"/>
        </w:rPr>
        <w:t>core.memory</w:t>
      </w:r>
      <w:proofErr w:type="gramEnd"/>
      <w:r>
        <w:rPr>
          <w:color w:val="A31515"/>
        </w:rPr>
        <w:t>_</w:t>
      </w:r>
      <w:proofErr w:type="gramStart"/>
      <w:r>
        <w:rPr>
          <w:color w:val="A31515"/>
        </w:rPr>
        <w:t>store.vector</w:t>
      </w:r>
      <w:proofErr w:type="gramEnd"/>
      <w:r>
        <w:rPr>
          <w:color w:val="A31515"/>
        </w:rPr>
        <w:t>_</w:t>
      </w:r>
      <w:proofErr w:type="gramStart"/>
      <w:r>
        <w:rPr>
          <w:color w:val="A31515"/>
        </w:rPr>
        <w:t>memory.recall</w:t>
      </w:r>
      <w:proofErr w:type="spellEnd"/>
      <w:proofErr w:type="gramEnd"/>
      <w:r>
        <w:rPr>
          <w:color w:val="A31515"/>
        </w:rPr>
        <w:t>"</w:t>
      </w:r>
      <w:r>
        <w:t xml:space="preserve">) </w:t>
      </w:r>
      <w:r>
        <w:rPr>
          <w:color w:val="0000FF"/>
        </w:rPr>
        <w:t>as</w:t>
      </w:r>
      <w:r>
        <w:t xml:space="preserve"> </w:t>
      </w:r>
      <w:proofErr w:type="spellStart"/>
      <w:r>
        <w:t>mock_recall</w:t>
      </w:r>
      <w:proofErr w:type="spellEnd"/>
      <w:r>
        <w:t>, \</w:t>
      </w:r>
    </w:p>
    <w:p w14:paraId="7E865FEB" w14:textId="77777777" w:rsidR="00327E83" w:rsidRDefault="003465B9">
      <w:pPr>
        <w:pStyle w:val="CodeBlock"/>
      </w:pPr>
      <w:r>
        <w:t xml:space="preserve">             patch(</w:t>
      </w:r>
      <w:r>
        <w:rPr>
          <w:color w:val="A31515"/>
        </w:rPr>
        <w:t>"</w:t>
      </w:r>
      <w:proofErr w:type="spellStart"/>
      <w:proofErr w:type="gramStart"/>
      <w:r>
        <w:rPr>
          <w:color w:val="A31515"/>
        </w:rPr>
        <w:t>core.memory</w:t>
      </w:r>
      <w:proofErr w:type="gramEnd"/>
      <w:r>
        <w:rPr>
          <w:color w:val="A31515"/>
        </w:rPr>
        <w:t>_</w:t>
      </w:r>
      <w:proofErr w:type="gramStart"/>
      <w:r>
        <w:rPr>
          <w:color w:val="A31515"/>
        </w:rPr>
        <w:t>store.vector</w:t>
      </w:r>
      <w:proofErr w:type="gramEnd"/>
      <w:r>
        <w:rPr>
          <w:color w:val="A31515"/>
        </w:rPr>
        <w:t>_</w:t>
      </w:r>
      <w:proofErr w:type="gramStart"/>
      <w:r>
        <w:rPr>
          <w:color w:val="A31515"/>
        </w:rPr>
        <w:t>memory.remember</w:t>
      </w:r>
      <w:proofErr w:type="spellEnd"/>
      <w:proofErr w:type="gramEnd"/>
      <w:r>
        <w:rPr>
          <w:color w:val="A31515"/>
        </w:rPr>
        <w:t>"</w:t>
      </w:r>
      <w:r>
        <w:t xml:space="preserve">) </w:t>
      </w:r>
      <w:r>
        <w:rPr>
          <w:color w:val="0000FF"/>
        </w:rPr>
        <w:t>as</w:t>
      </w:r>
      <w:r>
        <w:t xml:space="preserve"> </w:t>
      </w:r>
      <w:proofErr w:type="spellStart"/>
      <w:r>
        <w:t>mock_remember</w:t>
      </w:r>
      <w:proofErr w:type="spellEnd"/>
      <w:r>
        <w:t>:</w:t>
      </w:r>
    </w:p>
    <w:p w14:paraId="041AC8AA" w14:textId="77777777" w:rsidR="00327E83" w:rsidRDefault="003465B9">
      <w:pPr>
        <w:pStyle w:val="Caption"/>
      </w:pPr>
      <w:r>
        <w:t>Listing 4.12.5: Fast memory context and LLM-context behavior tests.</w:t>
      </w:r>
    </w:p>
    <w:p w14:paraId="1290D2D7" w14:textId="77777777" w:rsidR="00327E83" w:rsidRDefault="003465B9">
      <w:pPr>
        <w:pStyle w:val="CodeBlock"/>
      </w:pPr>
      <w:r>
        <w:rPr>
          <w:color w:val="0000FF"/>
        </w:rPr>
        <w:t>class</w:t>
      </w:r>
      <w:r>
        <w:t xml:space="preserve"> </w:t>
      </w:r>
      <w:proofErr w:type="spellStart"/>
      <w:r>
        <w:rPr>
          <w:color w:val="267F99"/>
        </w:rPr>
        <w:t>ReferenceResolverTests</w:t>
      </w:r>
      <w:proofErr w:type="spellEnd"/>
      <w:r>
        <w:t>(</w:t>
      </w:r>
      <w:proofErr w:type="spellStart"/>
      <w:proofErr w:type="gramStart"/>
      <w:r>
        <w:t>unittest.TestCase</w:t>
      </w:r>
      <w:proofErr w:type="spellEnd"/>
      <w:proofErr w:type="gramEnd"/>
      <w:r>
        <w:t>):</w:t>
      </w:r>
    </w:p>
    <w:p w14:paraId="58F5349B" w14:textId="77777777" w:rsidR="00327E83" w:rsidRDefault="003465B9">
      <w:pPr>
        <w:pStyle w:val="CodeBlock"/>
      </w:pPr>
      <w:r>
        <w:t xml:space="preserve">    </w:t>
      </w:r>
      <w:r>
        <w:rPr>
          <w:color w:val="A31515"/>
        </w:rPr>
        <w:t xml:space="preserve">"""Phase 3's follow-up resolver ("close it" -&gt; </w:t>
      </w:r>
      <w:proofErr w:type="spellStart"/>
      <w:r>
        <w:rPr>
          <w:color w:val="A31515"/>
        </w:rPr>
        <w:t>last_app</w:t>
      </w:r>
      <w:proofErr w:type="spellEnd"/>
      <w:r>
        <w:rPr>
          <w:color w:val="A31515"/>
        </w:rPr>
        <w:t>, etc.) — RAM-only,</w:t>
      </w:r>
    </w:p>
    <w:p w14:paraId="51F0087B" w14:textId="77777777" w:rsidR="00327E83" w:rsidRDefault="003465B9">
      <w:pPr>
        <w:pStyle w:val="CodeBlock"/>
      </w:pPr>
      <w:r>
        <w:rPr>
          <w:color w:val="A31515"/>
        </w:rPr>
        <w:t xml:space="preserve">    bilingual, freshness-gated. See </w:t>
      </w:r>
      <w:proofErr w:type="gramStart"/>
      <w:r>
        <w:rPr>
          <w:color w:val="A31515"/>
        </w:rPr>
        <w:t>core.command</w:t>
      </w:r>
      <w:proofErr w:type="gramEnd"/>
      <w:r>
        <w:rPr>
          <w:color w:val="A31515"/>
        </w:rPr>
        <w:t>_</w:t>
      </w:r>
      <w:proofErr w:type="gramStart"/>
      <w:r>
        <w:rPr>
          <w:color w:val="A31515"/>
        </w:rPr>
        <w:t>router._</w:t>
      </w:r>
      <w:proofErr w:type="spellStart"/>
      <w:proofErr w:type="gramEnd"/>
      <w:r>
        <w:rPr>
          <w:color w:val="A31515"/>
        </w:rPr>
        <w:t>rewrite_followup_command</w:t>
      </w:r>
      <w:proofErr w:type="spellEnd"/>
      <w:r>
        <w:rPr>
          <w:color w:val="A31515"/>
        </w:rPr>
        <w:t>.</w:t>
      </w:r>
    </w:p>
    <w:p w14:paraId="00823F4A" w14:textId="77777777" w:rsidR="00327E83" w:rsidRDefault="003465B9">
      <w:pPr>
        <w:pStyle w:val="CodeBlock"/>
      </w:pPr>
      <w:r>
        <w:rPr>
          <w:color w:val="A31515"/>
        </w:rPr>
        <w:t xml:space="preserve">    """</w:t>
      </w:r>
    </w:p>
    <w:p w14:paraId="1FC29CE0" w14:textId="77777777" w:rsidR="00327E83" w:rsidRDefault="00327E83">
      <w:pPr>
        <w:pStyle w:val="CodeBlock"/>
      </w:pPr>
    </w:p>
    <w:p w14:paraId="0809108D" w14:textId="77777777" w:rsidR="00327E83" w:rsidRDefault="003465B9">
      <w:pPr>
        <w:pStyle w:val="CodeBlock"/>
      </w:pPr>
      <w:r>
        <w:t xml:space="preserve">    </w:t>
      </w:r>
      <w:r>
        <w:rPr>
          <w:color w:val="0000FF"/>
        </w:rPr>
        <w:t>def</w:t>
      </w:r>
      <w:r>
        <w:t xml:space="preserve"> </w:t>
      </w:r>
      <w:proofErr w:type="spellStart"/>
      <w:r>
        <w:rPr>
          <w:color w:val="795E26"/>
        </w:rPr>
        <w:t>setUp</w:t>
      </w:r>
      <w:proofErr w:type="spellEnd"/>
      <w:r>
        <w:t>(</w:t>
      </w:r>
      <w:r>
        <w:rPr>
          <w:color w:val="267F99"/>
        </w:rPr>
        <w:t>self</w:t>
      </w:r>
      <w:r>
        <w:t>):</w:t>
      </w:r>
    </w:p>
    <w:p w14:paraId="5ECCA1AA" w14:textId="77777777" w:rsidR="00327E83" w:rsidRDefault="003465B9">
      <w:pPr>
        <w:pStyle w:val="CodeBlock"/>
      </w:pPr>
      <w:r>
        <w:t xml:space="preserve">        </w:t>
      </w:r>
      <w:proofErr w:type="gramStart"/>
      <w:r>
        <w:rPr>
          <w:color w:val="267F99"/>
        </w:rPr>
        <w:t>self</w:t>
      </w:r>
      <w:r>
        <w:t>._</w:t>
      </w:r>
      <w:proofErr w:type="spellStart"/>
      <w:proofErr w:type="gramEnd"/>
      <w:r>
        <w:t>saved_last_app</w:t>
      </w:r>
      <w:proofErr w:type="spellEnd"/>
      <w:r>
        <w:t xml:space="preserve"> = </w:t>
      </w:r>
      <w:proofErr w:type="spellStart"/>
      <w:r>
        <w:t>session_memory.get_last_</w:t>
      </w:r>
      <w:proofErr w:type="gramStart"/>
      <w:r>
        <w:t>app</w:t>
      </w:r>
      <w:proofErr w:type="spellEnd"/>
      <w:r>
        <w:t>(</w:t>
      </w:r>
      <w:proofErr w:type="gramEnd"/>
      <w:r>
        <w:t>)</w:t>
      </w:r>
    </w:p>
    <w:p w14:paraId="6B62CDEF" w14:textId="77777777" w:rsidR="00327E83" w:rsidRDefault="003465B9">
      <w:pPr>
        <w:pStyle w:val="CodeBlock"/>
      </w:pPr>
      <w:r>
        <w:t xml:space="preserve">        </w:t>
      </w:r>
      <w:proofErr w:type="gramStart"/>
      <w:r>
        <w:rPr>
          <w:color w:val="267F99"/>
        </w:rPr>
        <w:t>self</w:t>
      </w:r>
      <w:r>
        <w:t>._</w:t>
      </w:r>
      <w:proofErr w:type="spellStart"/>
      <w:proofErr w:type="gramEnd"/>
      <w:r>
        <w:t>saved_last_file</w:t>
      </w:r>
      <w:proofErr w:type="spellEnd"/>
      <w:r>
        <w:t xml:space="preserve"> = </w:t>
      </w:r>
      <w:proofErr w:type="spellStart"/>
      <w:r>
        <w:t>session_memory.get_last_</w:t>
      </w:r>
      <w:proofErr w:type="gramStart"/>
      <w:r>
        <w:t>file</w:t>
      </w:r>
      <w:proofErr w:type="spellEnd"/>
      <w:r>
        <w:t>(</w:t>
      </w:r>
      <w:proofErr w:type="gramEnd"/>
      <w:r>
        <w:t>)</w:t>
      </w:r>
    </w:p>
    <w:p w14:paraId="488343CF" w14:textId="77777777" w:rsidR="00327E83" w:rsidRDefault="003465B9">
      <w:pPr>
        <w:pStyle w:val="CodeBlock"/>
      </w:pPr>
      <w:r>
        <w:t xml:space="preserve">        </w:t>
      </w:r>
      <w:proofErr w:type="spellStart"/>
      <w:r>
        <w:rPr>
          <w:color w:val="267F99"/>
        </w:rPr>
        <w:t>self</w:t>
      </w:r>
      <w:r>
        <w:t>.desktop</w:t>
      </w:r>
      <w:proofErr w:type="spellEnd"/>
      <w:r>
        <w:t xml:space="preserve"> = </w:t>
      </w:r>
      <w:proofErr w:type="spellStart"/>
      <w:r>
        <w:t>KNOWN_FOLDERS.get</w:t>
      </w:r>
      <w:proofErr w:type="spellEnd"/>
      <w:r>
        <w:t>(</w:t>
      </w:r>
      <w:r>
        <w:rPr>
          <w:color w:val="A31515"/>
        </w:rPr>
        <w:t>"Desktop"</w:t>
      </w:r>
      <w:r>
        <w:t>)</w:t>
      </w:r>
    </w:p>
    <w:p w14:paraId="6ECD2AF2" w14:textId="77777777" w:rsidR="00327E83" w:rsidRDefault="003465B9">
      <w:pPr>
        <w:pStyle w:val="CodeBlock"/>
      </w:pPr>
      <w:r>
        <w:t xml:space="preserve">        </w:t>
      </w:r>
      <w:proofErr w:type="spellStart"/>
      <w:proofErr w:type="gramStart"/>
      <w:r>
        <w:rPr>
          <w:color w:val="267F99"/>
        </w:rPr>
        <w:t>self</w:t>
      </w:r>
      <w:r>
        <w:t>.fixture</w:t>
      </w:r>
      <w:proofErr w:type="gramEnd"/>
      <w:r>
        <w:t>_path</w:t>
      </w:r>
      <w:proofErr w:type="spellEnd"/>
      <w:r>
        <w:t xml:space="preserve"> = </w:t>
      </w:r>
      <w:proofErr w:type="spellStart"/>
      <w:proofErr w:type="gramStart"/>
      <w:r>
        <w:t>os.path</w:t>
      </w:r>
      <w:proofErr w:type="gramEnd"/>
      <w:r>
        <w:t>.join</w:t>
      </w:r>
      <w:proofErr w:type="spellEnd"/>
      <w:r>
        <w:t>(</w:t>
      </w:r>
      <w:r>
        <w:rPr>
          <w:color w:val="267F99"/>
        </w:rPr>
        <w:t>str</w:t>
      </w:r>
      <w:r>
        <w:t>(</w:t>
      </w:r>
      <w:proofErr w:type="spellStart"/>
      <w:r>
        <w:rPr>
          <w:color w:val="267F99"/>
        </w:rPr>
        <w:t>self</w:t>
      </w:r>
      <w:r>
        <w:t>.desktop</w:t>
      </w:r>
      <w:proofErr w:type="spellEnd"/>
      <w:r>
        <w:t xml:space="preserve">), </w:t>
      </w:r>
      <w:r>
        <w:rPr>
          <w:color w:val="A31515"/>
        </w:rPr>
        <w:t>"jarvis_ref_resolver_fixture.txt"</w:t>
      </w:r>
      <w:r>
        <w:t>)</w:t>
      </w:r>
    </w:p>
    <w:p w14:paraId="4FF58272" w14:textId="77777777" w:rsidR="00327E83" w:rsidRDefault="003465B9">
      <w:pPr>
        <w:pStyle w:val="CodeBlock"/>
      </w:pPr>
      <w:r>
        <w:t xml:space="preserve">        </w:t>
      </w:r>
      <w:r>
        <w:rPr>
          <w:color w:val="0000FF"/>
        </w:rPr>
        <w:t>with</w:t>
      </w:r>
      <w:r>
        <w:t xml:space="preserve"> </w:t>
      </w:r>
      <w:proofErr w:type="gramStart"/>
      <w:r>
        <w:rPr>
          <w:color w:val="267F99"/>
        </w:rPr>
        <w:t>open</w:t>
      </w:r>
      <w:r>
        <w:t>(</w:t>
      </w:r>
      <w:proofErr w:type="spellStart"/>
      <w:r>
        <w:rPr>
          <w:color w:val="267F99"/>
        </w:rPr>
        <w:t>self</w:t>
      </w:r>
      <w:r>
        <w:t>.fixture</w:t>
      </w:r>
      <w:proofErr w:type="gramEnd"/>
      <w:r>
        <w:t>_path</w:t>
      </w:r>
      <w:proofErr w:type="spellEnd"/>
      <w:r>
        <w:t xml:space="preserve">, </w:t>
      </w:r>
      <w:r>
        <w:rPr>
          <w:color w:val="A31515"/>
        </w:rPr>
        <w:t>"w"</w:t>
      </w:r>
      <w:r>
        <w:t>, encoding=</w:t>
      </w:r>
      <w:r>
        <w:rPr>
          <w:color w:val="A31515"/>
        </w:rPr>
        <w:t>"utf-8"</w:t>
      </w:r>
      <w:r>
        <w:t xml:space="preserve">) </w:t>
      </w:r>
      <w:r>
        <w:rPr>
          <w:color w:val="0000FF"/>
        </w:rPr>
        <w:t>as</w:t>
      </w:r>
      <w:r>
        <w:t xml:space="preserve"> f:</w:t>
      </w:r>
    </w:p>
    <w:p w14:paraId="189A250F" w14:textId="77777777" w:rsidR="00327E83" w:rsidRDefault="003465B9">
      <w:pPr>
        <w:pStyle w:val="CodeBlock"/>
      </w:pPr>
      <w:r>
        <w:t xml:space="preserve">            </w:t>
      </w:r>
      <w:proofErr w:type="spellStart"/>
      <w:proofErr w:type="gramStart"/>
      <w:r>
        <w:t>f.write</w:t>
      </w:r>
      <w:proofErr w:type="spellEnd"/>
      <w:proofErr w:type="gramEnd"/>
      <w:r>
        <w:t>(</w:t>
      </w:r>
      <w:r>
        <w:rPr>
          <w:color w:val="A31515"/>
        </w:rPr>
        <w:t>"test"</w:t>
      </w:r>
      <w:r>
        <w:t>)</w:t>
      </w:r>
    </w:p>
    <w:p w14:paraId="6C8C7B86" w14:textId="77777777" w:rsidR="00327E83" w:rsidRDefault="00327E83">
      <w:pPr>
        <w:pStyle w:val="CodeBlock"/>
      </w:pPr>
    </w:p>
    <w:p w14:paraId="646BC408" w14:textId="77777777" w:rsidR="00327E83" w:rsidRDefault="003465B9">
      <w:pPr>
        <w:pStyle w:val="CodeBlock"/>
      </w:pPr>
      <w:r>
        <w:t xml:space="preserve">    </w:t>
      </w:r>
      <w:r>
        <w:rPr>
          <w:color w:val="0000FF"/>
        </w:rPr>
        <w:t>def</w:t>
      </w:r>
      <w:r>
        <w:t xml:space="preserve"> </w:t>
      </w:r>
      <w:proofErr w:type="spellStart"/>
      <w:r>
        <w:rPr>
          <w:color w:val="795E26"/>
        </w:rPr>
        <w:t>tearDown</w:t>
      </w:r>
      <w:proofErr w:type="spellEnd"/>
      <w:r>
        <w:t>(</w:t>
      </w:r>
      <w:r>
        <w:rPr>
          <w:color w:val="267F99"/>
        </w:rPr>
        <w:t>self</w:t>
      </w:r>
      <w:r>
        <w:t>):</w:t>
      </w:r>
    </w:p>
    <w:p w14:paraId="154C4698" w14:textId="77777777" w:rsidR="00327E83" w:rsidRDefault="003465B9">
      <w:pPr>
        <w:pStyle w:val="CodeBlock"/>
      </w:pPr>
      <w:r>
        <w:t xml:space="preserve">        </w:t>
      </w:r>
      <w:r>
        <w:rPr>
          <w:color w:val="0000FF"/>
        </w:rPr>
        <w:t>if</w:t>
      </w:r>
      <w:r>
        <w:t xml:space="preserve"> </w:t>
      </w:r>
      <w:proofErr w:type="spellStart"/>
      <w:proofErr w:type="gramStart"/>
      <w:r>
        <w:t>os.path</w:t>
      </w:r>
      <w:proofErr w:type="gramEnd"/>
      <w:r>
        <w:t>.exists</w:t>
      </w:r>
      <w:proofErr w:type="spellEnd"/>
      <w:r>
        <w:t>(</w:t>
      </w:r>
      <w:proofErr w:type="spellStart"/>
      <w:proofErr w:type="gramStart"/>
      <w:r>
        <w:rPr>
          <w:color w:val="267F99"/>
        </w:rPr>
        <w:t>self</w:t>
      </w:r>
      <w:r>
        <w:t>.fixture</w:t>
      </w:r>
      <w:proofErr w:type="gramEnd"/>
      <w:r>
        <w:t>_path</w:t>
      </w:r>
      <w:proofErr w:type="spellEnd"/>
      <w:r>
        <w:t>):</w:t>
      </w:r>
    </w:p>
    <w:p w14:paraId="2A3CE6F9" w14:textId="77777777" w:rsidR="00327E83" w:rsidRDefault="003465B9">
      <w:pPr>
        <w:pStyle w:val="CodeBlock"/>
      </w:pPr>
      <w:r>
        <w:t xml:space="preserve">            </w:t>
      </w:r>
      <w:proofErr w:type="spellStart"/>
      <w:proofErr w:type="gramStart"/>
      <w:r>
        <w:t>os.remove</w:t>
      </w:r>
      <w:proofErr w:type="spellEnd"/>
      <w:proofErr w:type="gramEnd"/>
      <w:r>
        <w:t>(</w:t>
      </w:r>
      <w:proofErr w:type="spellStart"/>
      <w:proofErr w:type="gramStart"/>
      <w:r>
        <w:rPr>
          <w:color w:val="267F99"/>
        </w:rPr>
        <w:t>self</w:t>
      </w:r>
      <w:r>
        <w:t>.fixture</w:t>
      </w:r>
      <w:proofErr w:type="gramEnd"/>
      <w:r>
        <w:t>_path</w:t>
      </w:r>
      <w:proofErr w:type="spellEnd"/>
      <w:r>
        <w:t>)</w:t>
      </w:r>
    </w:p>
    <w:p w14:paraId="7D75A94F"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saved_last_app</w:t>
      </w:r>
      <w:proofErr w:type="spellEnd"/>
      <w:r>
        <w:t>:</w:t>
      </w:r>
    </w:p>
    <w:p w14:paraId="25ED2726" w14:textId="77777777" w:rsidR="00327E83" w:rsidRDefault="003465B9">
      <w:pPr>
        <w:pStyle w:val="CodeBlock"/>
      </w:pPr>
      <w:r>
        <w:t xml:space="preserve">            </w:t>
      </w:r>
      <w:proofErr w:type="spellStart"/>
      <w:r>
        <w:t>session_memory.set_last_app</w:t>
      </w:r>
      <w:proofErr w:type="spellEnd"/>
      <w:r>
        <w:t>(</w:t>
      </w:r>
      <w:proofErr w:type="gramStart"/>
      <w:r>
        <w:rPr>
          <w:color w:val="267F99"/>
        </w:rPr>
        <w:t>self</w:t>
      </w:r>
      <w:r>
        <w:t>._</w:t>
      </w:r>
      <w:proofErr w:type="spellStart"/>
      <w:proofErr w:type="gramEnd"/>
      <w:r>
        <w:t>saved_last_app</w:t>
      </w:r>
      <w:proofErr w:type="spellEnd"/>
      <w:r>
        <w:t>)</w:t>
      </w:r>
    </w:p>
    <w:p w14:paraId="1603A291" w14:textId="77777777" w:rsidR="00327E83" w:rsidRDefault="003465B9">
      <w:pPr>
        <w:pStyle w:val="CodeBlock"/>
      </w:pPr>
      <w:r>
        <w:t xml:space="preserve">        </w:t>
      </w:r>
      <w:r>
        <w:rPr>
          <w:color w:val="0000FF"/>
        </w:rPr>
        <w:t>if</w:t>
      </w:r>
      <w:r>
        <w:t xml:space="preserve"> </w:t>
      </w:r>
      <w:proofErr w:type="gramStart"/>
      <w:r>
        <w:rPr>
          <w:color w:val="267F99"/>
        </w:rPr>
        <w:t>self</w:t>
      </w:r>
      <w:r>
        <w:t>._</w:t>
      </w:r>
      <w:proofErr w:type="spellStart"/>
      <w:proofErr w:type="gramEnd"/>
      <w:r>
        <w:t>saved_last_file</w:t>
      </w:r>
      <w:proofErr w:type="spellEnd"/>
      <w:r>
        <w:t>:</w:t>
      </w:r>
    </w:p>
    <w:p w14:paraId="24804C46" w14:textId="77777777" w:rsidR="00327E83" w:rsidRDefault="003465B9">
      <w:pPr>
        <w:pStyle w:val="CodeBlock"/>
      </w:pPr>
      <w:r>
        <w:t xml:space="preserve">            </w:t>
      </w:r>
      <w:proofErr w:type="spellStart"/>
      <w:r>
        <w:t>session_memory.set_last_file</w:t>
      </w:r>
      <w:proofErr w:type="spellEnd"/>
      <w:r>
        <w:t>(</w:t>
      </w:r>
      <w:proofErr w:type="gramStart"/>
      <w:r>
        <w:rPr>
          <w:color w:val="267F99"/>
        </w:rPr>
        <w:t>self</w:t>
      </w:r>
      <w:r>
        <w:t>._</w:t>
      </w:r>
      <w:proofErr w:type="spellStart"/>
      <w:proofErr w:type="gramEnd"/>
      <w:r>
        <w:t>saved_last_file</w:t>
      </w:r>
      <w:proofErr w:type="spellEnd"/>
      <w:r>
        <w:t>)</w:t>
      </w:r>
    </w:p>
    <w:p w14:paraId="68FAEABA" w14:textId="77777777" w:rsidR="00327E83" w:rsidRDefault="003465B9">
      <w:pPr>
        <w:pStyle w:val="Caption"/>
      </w:pPr>
      <w:r>
        <w:t>Listing 4.12.6: Freshness-gated app/file reference resolver tests.</w:t>
      </w:r>
    </w:p>
    <w:p w14:paraId="7D0BBE7A" w14:textId="77777777" w:rsidR="00327E83" w:rsidRDefault="003465B9">
      <w:pPr>
        <w:pStyle w:val="CodeBlock"/>
      </w:pPr>
      <w:r>
        <w:rPr>
          <w:color w:val="0000FF"/>
        </w:rPr>
        <w:t>class</w:t>
      </w:r>
      <w:r>
        <w:t xml:space="preserve"> </w:t>
      </w:r>
      <w:proofErr w:type="spellStart"/>
      <w:r>
        <w:rPr>
          <w:color w:val="267F99"/>
        </w:rPr>
        <w:t>PendingTaskMemoryTests</w:t>
      </w:r>
      <w:proofErr w:type="spellEnd"/>
      <w:r>
        <w:t>(</w:t>
      </w:r>
      <w:proofErr w:type="spellStart"/>
      <w:proofErr w:type="gramStart"/>
      <w:r>
        <w:t>unittest.TestCase</w:t>
      </w:r>
      <w:proofErr w:type="spellEnd"/>
      <w:proofErr w:type="gramEnd"/>
      <w:r>
        <w:t>):</w:t>
      </w:r>
    </w:p>
    <w:p w14:paraId="46975784" w14:textId="77777777" w:rsidR="00327E83" w:rsidRDefault="003465B9">
      <w:pPr>
        <w:pStyle w:val="CodeBlock"/>
      </w:pPr>
      <w:r>
        <w:t xml:space="preserve">    </w:t>
      </w:r>
      <w:r>
        <w:rPr>
          <w:color w:val="A31515"/>
        </w:rPr>
        <w:t>"""Phase 4's multi-turn slot filling (email compose: to -&gt; body -&gt; subject),</w:t>
      </w:r>
    </w:p>
    <w:p w14:paraId="37052CE9" w14:textId="77777777" w:rsidR="00327E83" w:rsidRDefault="003465B9">
      <w:pPr>
        <w:pStyle w:val="CodeBlock"/>
      </w:pPr>
      <w:r>
        <w:rPr>
          <w:color w:val="A31515"/>
        </w:rPr>
        <w:t xml:space="preserve">    RAM-only via </w:t>
      </w:r>
      <w:proofErr w:type="spellStart"/>
      <w:r>
        <w:rPr>
          <w:color w:val="A31515"/>
        </w:rPr>
        <w:t>session_memory.set_pending_task</w:t>
      </w:r>
      <w:proofErr w:type="spellEnd"/>
      <w:r>
        <w:rPr>
          <w:color w:val="A31515"/>
        </w:rPr>
        <w:t>/</w:t>
      </w:r>
      <w:proofErr w:type="spellStart"/>
      <w:r>
        <w:rPr>
          <w:color w:val="A31515"/>
        </w:rPr>
        <w:t>get_pending_task</w:t>
      </w:r>
      <w:proofErr w:type="spellEnd"/>
      <w:r>
        <w:rPr>
          <w:color w:val="A31515"/>
        </w:rPr>
        <w:t>, no LLM used</w:t>
      </w:r>
    </w:p>
    <w:p w14:paraId="5C98A4D5" w14:textId="77777777" w:rsidR="00327E83" w:rsidRDefault="003465B9">
      <w:pPr>
        <w:pStyle w:val="CodeBlock"/>
      </w:pPr>
      <w:r>
        <w:rPr>
          <w:color w:val="A31515"/>
        </w:rPr>
        <w:t xml:space="preserve">    to run the flow. See </w:t>
      </w:r>
      <w:proofErr w:type="gramStart"/>
      <w:r>
        <w:rPr>
          <w:color w:val="A31515"/>
        </w:rPr>
        <w:t>core.command</w:t>
      </w:r>
      <w:proofErr w:type="gramEnd"/>
      <w:r>
        <w:rPr>
          <w:color w:val="A31515"/>
        </w:rPr>
        <w:t>_</w:t>
      </w:r>
      <w:proofErr w:type="gramStart"/>
      <w:r>
        <w:rPr>
          <w:color w:val="A31515"/>
        </w:rPr>
        <w:t>router._</w:t>
      </w:r>
      <w:proofErr w:type="spellStart"/>
      <w:proofErr w:type="gramEnd"/>
      <w:r>
        <w:rPr>
          <w:color w:val="A31515"/>
        </w:rPr>
        <w:t>start_pending_task</w:t>
      </w:r>
      <w:proofErr w:type="spellEnd"/>
      <w:r>
        <w:rPr>
          <w:color w:val="A31515"/>
        </w:rPr>
        <w:t>/_</w:t>
      </w:r>
      <w:proofErr w:type="spellStart"/>
      <w:r>
        <w:rPr>
          <w:color w:val="A31515"/>
        </w:rPr>
        <w:t>advance_pending_task</w:t>
      </w:r>
      <w:proofErr w:type="spellEnd"/>
      <w:r>
        <w:rPr>
          <w:color w:val="A31515"/>
        </w:rPr>
        <w:t>.</w:t>
      </w:r>
    </w:p>
    <w:p w14:paraId="66F87670" w14:textId="77777777" w:rsidR="00327E83" w:rsidRDefault="003465B9">
      <w:pPr>
        <w:pStyle w:val="CodeBlock"/>
      </w:pPr>
      <w:r>
        <w:rPr>
          <w:color w:val="A31515"/>
        </w:rPr>
        <w:t xml:space="preserve">    """</w:t>
      </w:r>
    </w:p>
    <w:p w14:paraId="64E49894" w14:textId="77777777" w:rsidR="00327E83" w:rsidRDefault="00327E83">
      <w:pPr>
        <w:pStyle w:val="CodeBlock"/>
      </w:pPr>
    </w:p>
    <w:p w14:paraId="30BE4334" w14:textId="77777777" w:rsidR="00327E83" w:rsidRDefault="003465B9">
      <w:pPr>
        <w:pStyle w:val="CodeBlock"/>
      </w:pPr>
      <w:r>
        <w:t xml:space="preserve">    </w:t>
      </w:r>
      <w:r>
        <w:rPr>
          <w:color w:val="0000FF"/>
        </w:rPr>
        <w:t>def</w:t>
      </w:r>
      <w:r>
        <w:t xml:space="preserve"> </w:t>
      </w:r>
      <w:proofErr w:type="spellStart"/>
      <w:r>
        <w:rPr>
          <w:color w:val="795E26"/>
        </w:rPr>
        <w:t>setUp</w:t>
      </w:r>
      <w:proofErr w:type="spellEnd"/>
      <w:r>
        <w:t>(</w:t>
      </w:r>
      <w:r>
        <w:rPr>
          <w:color w:val="267F99"/>
        </w:rPr>
        <w:t>self</w:t>
      </w:r>
      <w:r>
        <w:t>):</w:t>
      </w:r>
    </w:p>
    <w:p w14:paraId="0E24E8C7" w14:textId="77777777" w:rsidR="00327E83" w:rsidRDefault="003465B9">
      <w:pPr>
        <w:pStyle w:val="CodeBlock"/>
      </w:pPr>
      <w:r>
        <w:t xml:space="preserve">        </w:t>
      </w:r>
      <w:proofErr w:type="spellStart"/>
      <w:r>
        <w:t>session_</w:t>
      </w:r>
      <w:proofErr w:type="gramStart"/>
      <w:r>
        <w:t>memory.clear</w:t>
      </w:r>
      <w:proofErr w:type="gramEnd"/>
      <w:r>
        <w:t>_pending_</w:t>
      </w:r>
      <w:proofErr w:type="gramStart"/>
      <w:r>
        <w:t>task</w:t>
      </w:r>
      <w:proofErr w:type="spellEnd"/>
      <w:r>
        <w:t>(</w:t>
      </w:r>
      <w:proofErr w:type="gramEnd"/>
      <w:r>
        <w:t>)</w:t>
      </w:r>
    </w:p>
    <w:p w14:paraId="3902C753" w14:textId="77777777" w:rsidR="00327E83" w:rsidRDefault="00327E83">
      <w:pPr>
        <w:pStyle w:val="CodeBlock"/>
      </w:pPr>
    </w:p>
    <w:p w14:paraId="3AA59B5C" w14:textId="77777777" w:rsidR="00327E83" w:rsidRDefault="003465B9">
      <w:pPr>
        <w:pStyle w:val="CodeBlock"/>
      </w:pPr>
      <w:r>
        <w:t xml:space="preserve">    </w:t>
      </w:r>
      <w:r>
        <w:rPr>
          <w:color w:val="0000FF"/>
        </w:rPr>
        <w:t>def</w:t>
      </w:r>
      <w:r>
        <w:t xml:space="preserve"> </w:t>
      </w:r>
      <w:proofErr w:type="spellStart"/>
      <w:r>
        <w:rPr>
          <w:color w:val="795E26"/>
        </w:rPr>
        <w:t>tearDown</w:t>
      </w:r>
      <w:proofErr w:type="spellEnd"/>
      <w:r>
        <w:t>(</w:t>
      </w:r>
      <w:r>
        <w:rPr>
          <w:color w:val="267F99"/>
        </w:rPr>
        <w:t>self</w:t>
      </w:r>
      <w:r>
        <w:t>):</w:t>
      </w:r>
    </w:p>
    <w:p w14:paraId="7E45FAF3" w14:textId="77777777" w:rsidR="00327E83" w:rsidRDefault="003465B9">
      <w:pPr>
        <w:pStyle w:val="CodeBlock"/>
      </w:pPr>
      <w:r>
        <w:t xml:space="preserve">        </w:t>
      </w:r>
      <w:proofErr w:type="spellStart"/>
      <w:r>
        <w:t>session_</w:t>
      </w:r>
      <w:proofErr w:type="gramStart"/>
      <w:r>
        <w:t>memory.clear</w:t>
      </w:r>
      <w:proofErr w:type="gramEnd"/>
      <w:r>
        <w:t>_pending_</w:t>
      </w:r>
      <w:proofErr w:type="gramStart"/>
      <w:r>
        <w:t>task</w:t>
      </w:r>
      <w:proofErr w:type="spellEnd"/>
      <w:r>
        <w:t>(</w:t>
      </w:r>
      <w:proofErr w:type="gramEnd"/>
      <w:r>
        <w:t>)</w:t>
      </w:r>
    </w:p>
    <w:p w14:paraId="5DB93702" w14:textId="77777777" w:rsidR="00327E83" w:rsidRDefault="00327E83">
      <w:pPr>
        <w:pStyle w:val="CodeBlock"/>
      </w:pPr>
    </w:p>
    <w:p w14:paraId="258035F3" w14:textId="77777777" w:rsidR="00327E83" w:rsidRDefault="003465B9">
      <w:pPr>
        <w:pStyle w:val="CodeBlock"/>
      </w:pPr>
      <w:r>
        <w:t xml:space="preserve">    </w:t>
      </w:r>
      <w:r>
        <w:rPr>
          <w:color w:val="0000FF"/>
        </w:rPr>
        <w:t>def</w:t>
      </w:r>
      <w:r>
        <w:t xml:space="preserve"> </w:t>
      </w:r>
      <w:r>
        <w:rPr>
          <w:color w:val="795E26"/>
        </w:rPr>
        <w:t>test_email_multi_turn_slot_fill_dispatches_after_all_slots_filled</w:t>
      </w:r>
      <w:r>
        <w:t>(</w:t>
      </w:r>
      <w:r>
        <w:rPr>
          <w:color w:val="267F99"/>
        </w:rPr>
        <w:t>self</w:t>
      </w:r>
      <w:r>
        <w:t>):</w:t>
      </w:r>
    </w:p>
    <w:p w14:paraId="42A2662C" w14:textId="77777777" w:rsidR="00327E83" w:rsidRDefault="003465B9">
      <w:pPr>
        <w:pStyle w:val="CodeBlock"/>
      </w:pPr>
      <w:r>
        <w:t xml:space="preserve">        </w:t>
      </w:r>
      <w:proofErr w:type="spellStart"/>
      <w:r>
        <w:t>missing_slot</w:t>
      </w:r>
      <w:proofErr w:type="spellEnd"/>
      <w:r>
        <w:t>, question = _</w:t>
      </w:r>
      <w:proofErr w:type="spellStart"/>
      <w:r>
        <w:t>start_pending_</w:t>
      </w:r>
      <w:proofErr w:type="gramStart"/>
      <w:r>
        <w:t>task</w:t>
      </w:r>
      <w:proofErr w:type="spellEnd"/>
      <w:r>
        <w:t>(</w:t>
      </w:r>
      <w:proofErr w:type="gramEnd"/>
    </w:p>
    <w:p w14:paraId="6B3676FB" w14:textId="77777777" w:rsidR="00327E83" w:rsidRDefault="003465B9">
      <w:pPr>
        <w:pStyle w:val="CodeBlock"/>
      </w:pPr>
      <w:r>
        <w:t xml:space="preserve">            </w:t>
      </w:r>
      <w:r>
        <w:rPr>
          <w:color w:val="A31515"/>
        </w:rPr>
        <w:t>"OS_EMAIL"</w:t>
      </w:r>
      <w:r>
        <w:t xml:space="preserve">, </w:t>
      </w:r>
      <w:r>
        <w:rPr>
          <w:color w:val="A31515"/>
        </w:rPr>
        <w:t>"draft"</w:t>
      </w:r>
      <w:r>
        <w:t>, {</w:t>
      </w:r>
      <w:r>
        <w:rPr>
          <w:color w:val="A31515"/>
        </w:rPr>
        <w:t>"to"</w:t>
      </w:r>
      <w:r>
        <w:t xml:space="preserve">: </w:t>
      </w:r>
      <w:r>
        <w:rPr>
          <w:color w:val="A31515"/>
        </w:rPr>
        <w:t>"</w:t>
      </w:r>
      <w:proofErr w:type="spellStart"/>
      <w:r>
        <w:rPr>
          <w:color w:val="A31515"/>
        </w:rPr>
        <w:t>ahmed</w:t>
      </w:r>
      <w:proofErr w:type="spellEnd"/>
      <w:r>
        <w:rPr>
          <w:color w:val="A31515"/>
        </w:rPr>
        <w:t>"</w:t>
      </w:r>
      <w:r>
        <w:t xml:space="preserve">, </w:t>
      </w:r>
      <w:r>
        <w:rPr>
          <w:color w:val="A31515"/>
        </w:rPr>
        <w:t>"subject"</w:t>
      </w:r>
      <w:r>
        <w:t xml:space="preserve">: </w:t>
      </w:r>
      <w:r>
        <w:rPr>
          <w:color w:val="A31515"/>
        </w:rPr>
        <w:t>""</w:t>
      </w:r>
      <w:r>
        <w:t xml:space="preserve">, </w:t>
      </w:r>
      <w:r>
        <w:rPr>
          <w:color w:val="A31515"/>
        </w:rPr>
        <w:t>"body"</w:t>
      </w:r>
      <w:r>
        <w:t xml:space="preserve">: </w:t>
      </w:r>
      <w:r>
        <w:rPr>
          <w:color w:val="A31515"/>
        </w:rPr>
        <w:t>""</w:t>
      </w:r>
      <w:r>
        <w:t xml:space="preserve">}, </w:t>
      </w:r>
      <w:r>
        <w:rPr>
          <w:color w:val="A31515"/>
        </w:rPr>
        <w:t>"</w:t>
      </w:r>
      <w:proofErr w:type="spellStart"/>
      <w:r>
        <w:rPr>
          <w:color w:val="A31515"/>
        </w:rPr>
        <w:t>en</w:t>
      </w:r>
      <w:proofErr w:type="spellEnd"/>
      <w:r>
        <w:rPr>
          <w:color w:val="A31515"/>
        </w:rPr>
        <w:t>"</w:t>
      </w:r>
    </w:p>
    <w:p w14:paraId="237F6296" w14:textId="77777777" w:rsidR="00327E83" w:rsidRDefault="003465B9">
      <w:pPr>
        <w:pStyle w:val="CodeBlock"/>
      </w:pPr>
      <w:r>
        <w:t xml:space="preserve">        )</w:t>
      </w:r>
    </w:p>
    <w:p w14:paraId="68F5E171"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missing_slot</w:t>
      </w:r>
      <w:proofErr w:type="spellEnd"/>
      <w:r>
        <w:t xml:space="preserve">, </w:t>
      </w:r>
      <w:r>
        <w:rPr>
          <w:color w:val="A31515"/>
        </w:rPr>
        <w:t>"body"</w:t>
      </w:r>
      <w:r>
        <w:t>)</w:t>
      </w:r>
    </w:p>
    <w:p w14:paraId="3BD69ACC"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"say"</w:t>
      </w:r>
      <w:r>
        <w:t xml:space="preserve">, </w:t>
      </w:r>
      <w:proofErr w:type="spellStart"/>
      <w:proofErr w:type="gramStart"/>
      <w:r>
        <w:t>question.lower</w:t>
      </w:r>
      <w:proofErr w:type="spellEnd"/>
      <w:proofErr w:type="gramEnd"/>
      <w:r>
        <w:t>())</w:t>
      </w:r>
    </w:p>
    <w:p w14:paraId="32FD496B" w14:textId="77777777" w:rsidR="00327E83" w:rsidRDefault="00327E83">
      <w:pPr>
        <w:pStyle w:val="CodeBlock"/>
      </w:pPr>
    </w:p>
    <w:p w14:paraId="39F66863" w14:textId="77777777" w:rsidR="00327E83" w:rsidRDefault="003465B9">
      <w:pPr>
        <w:pStyle w:val="CodeBlock"/>
      </w:pPr>
      <w:r>
        <w:t xml:space="preserve">        handled, response = _</w:t>
      </w:r>
      <w:proofErr w:type="spellStart"/>
      <w:r>
        <w:t>advance_pending_</w:t>
      </w:r>
      <w:proofErr w:type="gramStart"/>
      <w:r>
        <w:t>task</w:t>
      </w:r>
      <w:proofErr w:type="spellEnd"/>
      <w:r>
        <w:t>(</w:t>
      </w:r>
      <w:proofErr w:type="gramEnd"/>
      <w:r>
        <w:rPr>
          <w:color w:val="A31515"/>
        </w:rPr>
        <w:t>"the report is ready"</w:t>
      </w:r>
      <w:r>
        <w:t xml:space="preserve">, </w:t>
      </w:r>
      <w:r>
        <w:rPr>
          <w:color w:val="A31515"/>
        </w:rPr>
        <w:t>"</w:t>
      </w:r>
      <w:proofErr w:type="spellStart"/>
      <w:r>
        <w:rPr>
          <w:color w:val="A31515"/>
        </w:rPr>
        <w:t>en</w:t>
      </w:r>
      <w:proofErr w:type="spellEnd"/>
      <w:r>
        <w:rPr>
          <w:color w:val="A31515"/>
        </w:rPr>
        <w:t>"</w:t>
      </w:r>
      <w:r>
        <w:t>)</w:t>
      </w:r>
    </w:p>
    <w:p w14:paraId="3D0F61A0" w14:textId="77777777" w:rsidR="00327E83" w:rsidRDefault="003465B9">
      <w:pPr>
        <w:pStyle w:val="Caption"/>
      </w:pPr>
      <w:r>
        <w:t>Listing 4.12.7: Pending task memory tests for slot filling and TTL expiry.</w:t>
      </w:r>
    </w:p>
    <w:p w14:paraId="122111CB" w14:textId="77777777" w:rsidR="00327E83" w:rsidRDefault="003465B9">
      <w:pPr>
        <w:pStyle w:val="Heading3"/>
      </w:pPr>
      <w:bookmarkStart w:id="155" w:name="_Toc234106669"/>
      <w:r>
        <w:t>Voice Text Utility Tests</w:t>
      </w:r>
      <w:bookmarkEnd w:id="155"/>
    </w:p>
    <w:p w14:paraId="19B443FB" w14:textId="77777777" w:rsidR="00327E83" w:rsidRDefault="003465B9">
      <w:pPr>
        <w:pStyle w:val="CodeBlock"/>
      </w:pPr>
      <w:r>
        <w:rPr>
          <w:color w:val="0000FF"/>
        </w:rPr>
        <w:t>class</w:t>
      </w:r>
      <w:r>
        <w:t xml:space="preserve"> </w:t>
      </w:r>
      <w:proofErr w:type="spellStart"/>
      <w:r>
        <w:rPr>
          <w:color w:val="267F99"/>
        </w:rPr>
        <w:t>SentenceBufferTests</w:t>
      </w:r>
      <w:proofErr w:type="spellEnd"/>
      <w:r>
        <w:t>(</w:t>
      </w:r>
      <w:proofErr w:type="spellStart"/>
      <w:proofErr w:type="gramStart"/>
      <w:r>
        <w:t>unittest.TestCase</w:t>
      </w:r>
      <w:proofErr w:type="spellEnd"/>
      <w:proofErr w:type="gramEnd"/>
      <w:r>
        <w:t>):</w:t>
      </w:r>
    </w:p>
    <w:p w14:paraId="33A0C69B" w14:textId="77777777" w:rsidR="00327E83" w:rsidRDefault="003465B9">
      <w:pPr>
        <w:pStyle w:val="CodeBlock"/>
      </w:pPr>
      <w:r>
        <w:t xml:space="preserve">    </w:t>
      </w:r>
      <w:r>
        <w:rPr>
          <w:color w:val="0000FF"/>
        </w:rPr>
        <w:t>def</w:t>
      </w:r>
      <w:r>
        <w:t xml:space="preserve"> </w:t>
      </w:r>
      <w:proofErr w:type="spellStart"/>
      <w:r>
        <w:rPr>
          <w:color w:val="795E26"/>
        </w:rPr>
        <w:t>test_english_flushes_on_boundary_after_soft_words</w:t>
      </w:r>
      <w:proofErr w:type="spellEnd"/>
      <w:r>
        <w:t>(</w:t>
      </w:r>
      <w:r>
        <w:rPr>
          <w:color w:val="267F99"/>
        </w:rPr>
        <w:t>self</w:t>
      </w:r>
      <w:r>
        <w:t>):</w:t>
      </w:r>
    </w:p>
    <w:p w14:paraId="39EFFAA8" w14:textId="77777777" w:rsidR="00327E83" w:rsidRDefault="003465B9">
      <w:pPr>
        <w:pStyle w:val="CodeBlock"/>
      </w:pPr>
      <w:r>
        <w:lastRenderedPageBreak/>
        <w:t xml:space="preserve">        </w:t>
      </w:r>
      <w:proofErr w:type="spellStart"/>
      <w:r>
        <w:t>buf</w:t>
      </w:r>
      <w:proofErr w:type="spellEnd"/>
      <w:r>
        <w:t xml:space="preserve"> = </w:t>
      </w:r>
      <w:proofErr w:type="spellStart"/>
      <w:proofErr w:type="gramStart"/>
      <w:r>
        <w:t>SentenceBuffer</w:t>
      </w:r>
      <w:proofErr w:type="spellEnd"/>
      <w:r>
        <w:t>(</w:t>
      </w:r>
      <w:proofErr w:type="spellStart"/>
      <w:proofErr w:type="gramEnd"/>
      <w:r>
        <w:t>is_arabic</w:t>
      </w:r>
      <w:proofErr w:type="spellEnd"/>
      <w:r>
        <w:t>=</w:t>
      </w:r>
      <w:r>
        <w:rPr>
          <w:color w:val="0000FF"/>
        </w:rPr>
        <w:t>False</w:t>
      </w:r>
      <w:r>
        <w:t xml:space="preserve">, </w:t>
      </w:r>
      <w:proofErr w:type="spellStart"/>
      <w:r>
        <w:t>en_soft_words</w:t>
      </w:r>
      <w:proofErr w:type="spellEnd"/>
      <w:r>
        <w:t>=</w:t>
      </w:r>
      <w:r>
        <w:rPr>
          <w:color w:val="098658"/>
        </w:rPr>
        <w:t>3</w:t>
      </w:r>
      <w:r>
        <w:t xml:space="preserve">, </w:t>
      </w:r>
      <w:proofErr w:type="spellStart"/>
      <w:r>
        <w:t>en_hard_words</w:t>
      </w:r>
      <w:proofErr w:type="spellEnd"/>
      <w:r>
        <w:t>=</w:t>
      </w:r>
      <w:r>
        <w:rPr>
          <w:color w:val="098658"/>
        </w:rPr>
        <w:t>8</w:t>
      </w:r>
      <w:r>
        <w:t>)</w:t>
      </w:r>
    </w:p>
    <w:p w14:paraId="466FCA69" w14:textId="77777777" w:rsidR="00327E83" w:rsidRDefault="003465B9">
      <w:pPr>
        <w:pStyle w:val="CodeBlock"/>
      </w:pPr>
      <w:r>
        <w:t xml:space="preserve">        </w:t>
      </w:r>
      <w:proofErr w:type="spellStart"/>
      <w:proofErr w:type="gramStart"/>
      <w:r>
        <w:rPr>
          <w:color w:val="267F99"/>
        </w:rPr>
        <w:t>self</w:t>
      </w:r>
      <w:r>
        <w:t>.assertIsNone</w:t>
      </w:r>
      <w:proofErr w:type="spellEnd"/>
      <w:proofErr w:type="gramEnd"/>
      <w:r>
        <w:t>(</w:t>
      </w:r>
      <w:proofErr w:type="spellStart"/>
      <w:r>
        <w:t>buf.add_</w:t>
      </w:r>
      <w:proofErr w:type="gramStart"/>
      <w:r>
        <w:t>token</w:t>
      </w:r>
      <w:proofErr w:type="spellEnd"/>
      <w:r>
        <w:t>(</w:t>
      </w:r>
      <w:proofErr w:type="gramEnd"/>
      <w:r>
        <w:rPr>
          <w:color w:val="A31515"/>
        </w:rPr>
        <w:t>"This is "</w:t>
      </w:r>
      <w:r>
        <w:t>))</w:t>
      </w:r>
    </w:p>
    <w:p w14:paraId="49B4EDA5"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buf.add_</w:t>
      </w:r>
      <w:proofErr w:type="gramStart"/>
      <w:r>
        <w:t>token</w:t>
      </w:r>
      <w:proofErr w:type="spellEnd"/>
      <w:r>
        <w:t>(</w:t>
      </w:r>
      <w:proofErr w:type="gramEnd"/>
      <w:r>
        <w:rPr>
          <w:color w:val="A31515"/>
        </w:rPr>
        <w:t>"ready now."</w:t>
      </w:r>
      <w:r>
        <w:t xml:space="preserve">), </w:t>
      </w:r>
      <w:r>
        <w:rPr>
          <w:color w:val="A31515"/>
        </w:rPr>
        <w:t>"This is ready now."</w:t>
      </w:r>
      <w:r>
        <w:t>)</w:t>
      </w:r>
    </w:p>
    <w:p w14:paraId="3D0DA211" w14:textId="77777777" w:rsidR="00327E83" w:rsidRDefault="00327E83">
      <w:pPr>
        <w:pStyle w:val="CodeBlock"/>
      </w:pPr>
    </w:p>
    <w:p w14:paraId="4F0F38D2" w14:textId="77777777" w:rsidR="00327E83" w:rsidRDefault="003465B9">
      <w:pPr>
        <w:pStyle w:val="CodeBlock"/>
      </w:pPr>
      <w:r>
        <w:t xml:space="preserve">    </w:t>
      </w:r>
      <w:r>
        <w:rPr>
          <w:color w:val="0000FF"/>
        </w:rPr>
        <w:t>def</w:t>
      </w:r>
      <w:r>
        <w:t xml:space="preserve"> </w:t>
      </w:r>
      <w:proofErr w:type="spellStart"/>
      <w:r>
        <w:rPr>
          <w:color w:val="795E26"/>
        </w:rPr>
        <w:t>test_english_hard_flushes_without_punctuation</w:t>
      </w:r>
      <w:proofErr w:type="spellEnd"/>
      <w:r>
        <w:t>(</w:t>
      </w:r>
      <w:r>
        <w:rPr>
          <w:color w:val="267F99"/>
        </w:rPr>
        <w:t>self</w:t>
      </w:r>
      <w:r>
        <w:t>):</w:t>
      </w:r>
    </w:p>
    <w:p w14:paraId="1603B78B" w14:textId="77777777" w:rsidR="00327E83" w:rsidRDefault="003465B9">
      <w:pPr>
        <w:pStyle w:val="CodeBlock"/>
      </w:pPr>
      <w:r>
        <w:t xml:space="preserve">        </w:t>
      </w:r>
      <w:proofErr w:type="spellStart"/>
      <w:r>
        <w:t>buf</w:t>
      </w:r>
      <w:proofErr w:type="spellEnd"/>
      <w:r>
        <w:t xml:space="preserve"> = </w:t>
      </w:r>
      <w:proofErr w:type="spellStart"/>
      <w:proofErr w:type="gramStart"/>
      <w:r>
        <w:t>SentenceBuffer</w:t>
      </w:r>
      <w:proofErr w:type="spellEnd"/>
      <w:r>
        <w:t>(</w:t>
      </w:r>
      <w:proofErr w:type="spellStart"/>
      <w:proofErr w:type="gramEnd"/>
      <w:r>
        <w:t>is_arabic</w:t>
      </w:r>
      <w:proofErr w:type="spellEnd"/>
      <w:r>
        <w:t>=</w:t>
      </w:r>
      <w:r>
        <w:rPr>
          <w:color w:val="0000FF"/>
        </w:rPr>
        <w:t>False</w:t>
      </w:r>
      <w:r>
        <w:t xml:space="preserve">, </w:t>
      </w:r>
      <w:proofErr w:type="spellStart"/>
      <w:r>
        <w:t>en_soft_words</w:t>
      </w:r>
      <w:proofErr w:type="spellEnd"/>
      <w:r>
        <w:t>=</w:t>
      </w:r>
      <w:r>
        <w:rPr>
          <w:color w:val="098658"/>
        </w:rPr>
        <w:t>7</w:t>
      </w:r>
      <w:r>
        <w:t xml:space="preserve">, </w:t>
      </w:r>
      <w:proofErr w:type="spellStart"/>
      <w:r>
        <w:t>en_hard_words</w:t>
      </w:r>
      <w:proofErr w:type="spellEnd"/>
      <w:r>
        <w:t>=</w:t>
      </w:r>
      <w:r>
        <w:rPr>
          <w:color w:val="098658"/>
        </w:rPr>
        <w:t>4</w:t>
      </w:r>
      <w:r>
        <w:t>)</w:t>
      </w:r>
    </w:p>
    <w:p w14:paraId="27A50E83"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buf.add_</w:t>
      </w:r>
      <w:proofErr w:type="gramStart"/>
      <w:r>
        <w:t>token</w:t>
      </w:r>
      <w:proofErr w:type="spellEnd"/>
      <w:r>
        <w:t>(</w:t>
      </w:r>
      <w:proofErr w:type="gramEnd"/>
      <w:r>
        <w:rPr>
          <w:color w:val="A31515"/>
        </w:rPr>
        <w:t>"one two three four five"</w:t>
      </w:r>
      <w:r>
        <w:t xml:space="preserve">), </w:t>
      </w:r>
      <w:r>
        <w:rPr>
          <w:color w:val="A31515"/>
        </w:rPr>
        <w:t>"one two three four"</w:t>
      </w:r>
      <w:r>
        <w:t>)</w:t>
      </w:r>
    </w:p>
    <w:p w14:paraId="022A8837"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proofErr w:type="gramStart"/>
      <w:r>
        <w:t>buf.flush</w:t>
      </w:r>
      <w:proofErr w:type="spellEnd"/>
      <w:proofErr w:type="gramEnd"/>
      <w:r>
        <w:t xml:space="preserve">(), </w:t>
      </w:r>
      <w:r>
        <w:rPr>
          <w:color w:val="A31515"/>
        </w:rPr>
        <w:t>"five"</w:t>
      </w:r>
      <w:r>
        <w:t>)</w:t>
      </w:r>
    </w:p>
    <w:p w14:paraId="34B86A8A" w14:textId="77777777" w:rsidR="00327E83" w:rsidRDefault="00327E83">
      <w:pPr>
        <w:pStyle w:val="CodeBlock"/>
      </w:pPr>
    </w:p>
    <w:p w14:paraId="21DC11B2" w14:textId="77777777" w:rsidR="00327E83" w:rsidRDefault="003465B9">
      <w:pPr>
        <w:pStyle w:val="CodeBlock"/>
      </w:pPr>
      <w:r>
        <w:t xml:space="preserve">    </w:t>
      </w:r>
      <w:r>
        <w:rPr>
          <w:color w:val="0000FF"/>
        </w:rPr>
        <w:t>def</w:t>
      </w:r>
      <w:r>
        <w:t xml:space="preserve"> </w:t>
      </w:r>
      <w:proofErr w:type="spellStart"/>
      <w:r>
        <w:rPr>
          <w:color w:val="795E26"/>
        </w:rPr>
        <w:t>test_arabic_flushes_on_arabic_boundary_after_soft_words</w:t>
      </w:r>
      <w:proofErr w:type="spellEnd"/>
      <w:r>
        <w:t>(</w:t>
      </w:r>
      <w:r>
        <w:rPr>
          <w:color w:val="267F99"/>
        </w:rPr>
        <w:t>self</w:t>
      </w:r>
      <w:r>
        <w:t>):</w:t>
      </w:r>
    </w:p>
    <w:p w14:paraId="129F90D0" w14:textId="77777777" w:rsidR="00327E83" w:rsidRDefault="003465B9">
      <w:pPr>
        <w:pStyle w:val="CodeBlock"/>
      </w:pPr>
      <w:r>
        <w:t xml:space="preserve">        </w:t>
      </w:r>
      <w:proofErr w:type="spellStart"/>
      <w:r>
        <w:t>buf</w:t>
      </w:r>
      <w:proofErr w:type="spellEnd"/>
      <w:r>
        <w:t xml:space="preserve"> = </w:t>
      </w:r>
      <w:proofErr w:type="spellStart"/>
      <w:proofErr w:type="gramStart"/>
      <w:r>
        <w:t>SentenceBuffer</w:t>
      </w:r>
      <w:proofErr w:type="spellEnd"/>
      <w:r>
        <w:t>(</w:t>
      </w:r>
      <w:proofErr w:type="spellStart"/>
      <w:proofErr w:type="gramEnd"/>
      <w:r>
        <w:t>is_arabic</w:t>
      </w:r>
      <w:proofErr w:type="spellEnd"/>
      <w:r>
        <w:t>=</w:t>
      </w:r>
      <w:r>
        <w:rPr>
          <w:color w:val="0000FF"/>
        </w:rPr>
        <w:t>True</w:t>
      </w:r>
      <w:r>
        <w:t xml:space="preserve">, </w:t>
      </w:r>
      <w:proofErr w:type="spellStart"/>
      <w:r>
        <w:t>ar_soft_words</w:t>
      </w:r>
      <w:proofErr w:type="spellEnd"/>
      <w:r>
        <w:t>=</w:t>
      </w:r>
      <w:r>
        <w:rPr>
          <w:color w:val="098658"/>
        </w:rPr>
        <w:t>3</w:t>
      </w:r>
      <w:r>
        <w:t xml:space="preserve">, </w:t>
      </w:r>
      <w:proofErr w:type="spellStart"/>
      <w:r>
        <w:t>ar_hard_words</w:t>
      </w:r>
      <w:proofErr w:type="spellEnd"/>
      <w:r>
        <w:t>=</w:t>
      </w:r>
      <w:r>
        <w:rPr>
          <w:color w:val="098658"/>
        </w:rPr>
        <w:t>10</w:t>
      </w:r>
      <w:r>
        <w:t>)</w:t>
      </w:r>
    </w:p>
    <w:p w14:paraId="0E83496B" w14:textId="77777777" w:rsidR="00327E83" w:rsidRDefault="003465B9">
      <w:pPr>
        <w:pStyle w:val="CodeBlock"/>
      </w:pPr>
      <w:r>
        <w:t xml:space="preserve">        text = </w:t>
      </w:r>
      <w:r>
        <w:rPr>
          <w:color w:val="A31515"/>
        </w:rPr>
        <w:t>"\u062f\u0647 \u0631\u062f \u0637\u0628\u064a\u0639\u064a\u060c"</w:t>
      </w:r>
    </w:p>
    <w:p w14:paraId="5DA436C8"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buf.add_token</w:t>
      </w:r>
      <w:proofErr w:type="spellEnd"/>
      <w:r>
        <w:t>(text), text)</w:t>
      </w:r>
    </w:p>
    <w:p w14:paraId="7FD6773C" w14:textId="77777777" w:rsidR="00327E83" w:rsidRDefault="00327E83">
      <w:pPr>
        <w:pStyle w:val="CodeBlock"/>
      </w:pPr>
    </w:p>
    <w:p w14:paraId="61A93E2B" w14:textId="77777777" w:rsidR="00327E83" w:rsidRDefault="003465B9">
      <w:pPr>
        <w:pStyle w:val="CodeBlock"/>
      </w:pPr>
      <w:r>
        <w:t xml:space="preserve">    </w:t>
      </w:r>
      <w:r>
        <w:rPr>
          <w:color w:val="0000FF"/>
        </w:rPr>
        <w:t>def</w:t>
      </w:r>
      <w:r>
        <w:t xml:space="preserve"> </w:t>
      </w:r>
      <w:proofErr w:type="spellStart"/>
      <w:r>
        <w:rPr>
          <w:color w:val="795E26"/>
        </w:rPr>
        <w:t>test_arabic_holds_connector</w:t>
      </w:r>
      <w:proofErr w:type="spellEnd"/>
      <w:r>
        <w:t>(</w:t>
      </w:r>
      <w:r>
        <w:rPr>
          <w:color w:val="267F99"/>
        </w:rPr>
        <w:t>self</w:t>
      </w:r>
      <w:r>
        <w:t>):</w:t>
      </w:r>
    </w:p>
    <w:p w14:paraId="34C2DDC0" w14:textId="77777777" w:rsidR="00327E83" w:rsidRDefault="003465B9">
      <w:pPr>
        <w:pStyle w:val="CodeBlock"/>
      </w:pPr>
      <w:r>
        <w:t xml:space="preserve">        </w:t>
      </w:r>
      <w:proofErr w:type="spellStart"/>
      <w:r>
        <w:t>buf</w:t>
      </w:r>
      <w:proofErr w:type="spellEnd"/>
      <w:r>
        <w:t xml:space="preserve"> = </w:t>
      </w:r>
      <w:proofErr w:type="spellStart"/>
      <w:proofErr w:type="gramStart"/>
      <w:r>
        <w:t>SentenceBuffer</w:t>
      </w:r>
      <w:proofErr w:type="spellEnd"/>
      <w:r>
        <w:t>(</w:t>
      </w:r>
      <w:proofErr w:type="spellStart"/>
      <w:proofErr w:type="gramEnd"/>
      <w:r>
        <w:t>is_arabic</w:t>
      </w:r>
      <w:proofErr w:type="spellEnd"/>
      <w:r>
        <w:t>=</w:t>
      </w:r>
      <w:r>
        <w:rPr>
          <w:color w:val="0000FF"/>
        </w:rPr>
        <w:t>True</w:t>
      </w:r>
      <w:r>
        <w:t xml:space="preserve">, </w:t>
      </w:r>
      <w:proofErr w:type="spellStart"/>
      <w:r>
        <w:t>ar_soft_words</w:t>
      </w:r>
      <w:proofErr w:type="spellEnd"/>
      <w:r>
        <w:t>=</w:t>
      </w:r>
      <w:r>
        <w:rPr>
          <w:color w:val="098658"/>
        </w:rPr>
        <w:t>3</w:t>
      </w:r>
      <w:r>
        <w:t xml:space="preserve">, </w:t>
      </w:r>
      <w:proofErr w:type="spellStart"/>
      <w:r>
        <w:t>ar_hard_words</w:t>
      </w:r>
      <w:proofErr w:type="spellEnd"/>
      <w:r>
        <w:t>=</w:t>
      </w:r>
      <w:r>
        <w:rPr>
          <w:color w:val="098658"/>
        </w:rPr>
        <w:t>4</w:t>
      </w:r>
      <w:r>
        <w:t xml:space="preserve">, </w:t>
      </w:r>
      <w:proofErr w:type="spellStart"/>
      <w:r>
        <w:t>hold_connectors</w:t>
      </w:r>
      <w:proofErr w:type="spellEnd"/>
      <w:r>
        <w:t>=</w:t>
      </w:r>
      <w:r>
        <w:rPr>
          <w:color w:val="0000FF"/>
        </w:rPr>
        <w:t>True</w:t>
      </w:r>
      <w:r>
        <w:t>)</w:t>
      </w:r>
    </w:p>
    <w:p w14:paraId="32C1D855" w14:textId="77777777" w:rsidR="00327E83" w:rsidRDefault="003465B9">
      <w:pPr>
        <w:pStyle w:val="CodeBlock"/>
      </w:pPr>
      <w:r>
        <w:t xml:space="preserve">        </w:t>
      </w:r>
      <w:proofErr w:type="spellStart"/>
      <w:proofErr w:type="gramStart"/>
      <w:r>
        <w:rPr>
          <w:color w:val="267F99"/>
        </w:rPr>
        <w:t>self</w:t>
      </w:r>
      <w:r>
        <w:t>.assertIsNone</w:t>
      </w:r>
      <w:proofErr w:type="spellEnd"/>
      <w:proofErr w:type="gramEnd"/>
      <w:r>
        <w:t>(</w:t>
      </w:r>
      <w:proofErr w:type="spellStart"/>
      <w:r>
        <w:t>buf.add_</w:t>
      </w:r>
      <w:proofErr w:type="gramStart"/>
      <w:r>
        <w:t>token</w:t>
      </w:r>
      <w:proofErr w:type="spellEnd"/>
      <w:r>
        <w:t>(</w:t>
      </w:r>
      <w:proofErr w:type="gramEnd"/>
      <w:r>
        <w:rPr>
          <w:color w:val="A31515"/>
        </w:rPr>
        <w:t>"\u0648\u0627\u062d\u062f \u0627\u062a\u0646\u064a\u0646 \u062a\u0644\u0627\u062a\u0629 \u0648"</w:t>
      </w:r>
      <w:r>
        <w:t>))</w:t>
      </w:r>
    </w:p>
    <w:p w14:paraId="5194F697"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w:t>
      </w:r>
      <w:proofErr w:type="spellStart"/>
      <w:r>
        <w:t>buf.add_</w:t>
      </w:r>
      <w:proofErr w:type="gramStart"/>
      <w:r>
        <w:t>token</w:t>
      </w:r>
      <w:proofErr w:type="spellEnd"/>
      <w:r>
        <w:t>(</w:t>
      </w:r>
      <w:proofErr w:type="gramEnd"/>
      <w:r>
        <w:rPr>
          <w:color w:val="A31515"/>
        </w:rPr>
        <w:t>" \u0623\u0631\u0628\u0639\u0629"</w:t>
      </w:r>
      <w:r>
        <w:t xml:space="preserve">), </w:t>
      </w:r>
      <w:r>
        <w:rPr>
          <w:color w:val="A31515"/>
        </w:rPr>
        <w:t>"\u0648\u0627\u062d\u062f \u0627\u062a\u0646\u064a\u0646 \u062a\u0644\u0627\u062a\u0629 \u0648 \u0623\u0631\u0628\u0639\u0629"</w:t>
      </w:r>
      <w:r>
        <w:t>)</w:t>
      </w:r>
    </w:p>
    <w:p w14:paraId="5AC4E428" w14:textId="77777777" w:rsidR="00327E83" w:rsidRDefault="003465B9">
      <w:pPr>
        <w:pStyle w:val="Caption"/>
      </w:pPr>
      <w:r>
        <w:t>Listing 4.12.8: Sentence buffer boundary and connector-hold tests.</w:t>
      </w:r>
    </w:p>
    <w:p w14:paraId="4E71C28C" w14:textId="77777777" w:rsidR="00327E83" w:rsidRDefault="003465B9">
      <w:pPr>
        <w:pStyle w:val="CodeBlock"/>
      </w:pPr>
      <w:r>
        <w:rPr>
          <w:color w:val="A31515"/>
        </w:rPr>
        <w:t xml:space="preserve">"""Tests for </w:t>
      </w:r>
      <w:proofErr w:type="spellStart"/>
      <w:r>
        <w:rPr>
          <w:color w:val="A31515"/>
        </w:rPr>
        <w:t>core.tts_</w:t>
      </w:r>
      <w:proofErr w:type="gramStart"/>
      <w:r>
        <w:rPr>
          <w:color w:val="A31515"/>
        </w:rPr>
        <w:t>prosody.polish</w:t>
      </w:r>
      <w:proofErr w:type="gramEnd"/>
      <w:r>
        <w:rPr>
          <w:color w:val="A31515"/>
        </w:rPr>
        <w:t>_for_voice</w:t>
      </w:r>
      <w:proofErr w:type="spellEnd"/>
      <w:r>
        <w:rPr>
          <w:color w:val="A31515"/>
        </w:rPr>
        <w:t>."""</w:t>
      </w:r>
    </w:p>
    <w:p w14:paraId="7D4163E6" w14:textId="77777777" w:rsidR="00327E83" w:rsidRDefault="00327E83">
      <w:pPr>
        <w:pStyle w:val="CodeBlock"/>
      </w:pPr>
    </w:p>
    <w:p w14:paraId="50A27619" w14:textId="77777777" w:rsidR="00327E83" w:rsidRDefault="003465B9">
      <w:pPr>
        <w:pStyle w:val="CodeBlock"/>
      </w:pPr>
      <w:r>
        <w:rPr>
          <w:color w:val="0000FF"/>
        </w:rPr>
        <w:t>import</w:t>
      </w:r>
      <w:r>
        <w:t xml:space="preserve"> </w:t>
      </w:r>
      <w:proofErr w:type="spellStart"/>
      <w:r>
        <w:rPr>
          <w:color w:val="267F99"/>
        </w:rPr>
        <w:t>unittest</w:t>
      </w:r>
      <w:proofErr w:type="spellEnd"/>
    </w:p>
    <w:p w14:paraId="03998D8E" w14:textId="77777777" w:rsidR="00327E83" w:rsidRDefault="00327E83">
      <w:pPr>
        <w:pStyle w:val="CodeBlock"/>
      </w:pPr>
    </w:p>
    <w:p w14:paraId="34D8265A" w14:textId="77777777" w:rsidR="00327E83" w:rsidRDefault="00327E83">
      <w:pPr>
        <w:pStyle w:val="CodeBlock"/>
      </w:pPr>
    </w:p>
    <w:p w14:paraId="63441326" w14:textId="77777777" w:rsidR="00327E83" w:rsidRDefault="003465B9">
      <w:pPr>
        <w:pStyle w:val="CodeBlock"/>
      </w:pPr>
      <w:r>
        <w:rPr>
          <w:color w:val="0000FF"/>
        </w:rPr>
        <w:t>class</w:t>
      </w:r>
      <w:r>
        <w:t xml:space="preserve"> </w:t>
      </w:r>
      <w:proofErr w:type="spellStart"/>
      <w:r>
        <w:rPr>
          <w:color w:val="267F99"/>
        </w:rPr>
        <w:t>TestProsodyPolisher</w:t>
      </w:r>
      <w:proofErr w:type="spellEnd"/>
      <w:r>
        <w:t>(</w:t>
      </w:r>
      <w:proofErr w:type="spellStart"/>
      <w:proofErr w:type="gramStart"/>
      <w:r>
        <w:t>unittest.TestCase</w:t>
      </w:r>
      <w:proofErr w:type="spellEnd"/>
      <w:proofErr w:type="gramEnd"/>
      <w:r>
        <w:t>):</w:t>
      </w:r>
    </w:p>
    <w:p w14:paraId="459F8B72" w14:textId="77777777" w:rsidR="00327E83" w:rsidRDefault="00327E83">
      <w:pPr>
        <w:pStyle w:val="CodeBlock"/>
      </w:pPr>
    </w:p>
    <w:p w14:paraId="14B56ACF" w14:textId="77777777" w:rsidR="00327E83" w:rsidRDefault="003465B9">
      <w:pPr>
        <w:pStyle w:val="CodeBlock"/>
      </w:pPr>
      <w:r>
        <w:t xml:space="preserve">    </w:t>
      </w:r>
      <w:r>
        <w:rPr>
          <w:color w:val="0000FF"/>
        </w:rPr>
        <w:t>def</w:t>
      </w:r>
      <w:r>
        <w:t xml:space="preserve"> </w:t>
      </w:r>
      <w:r>
        <w:rPr>
          <w:color w:val="795E26"/>
        </w:rPr>
        <w:t>_</w:t>
      </w:r>
      <w:proofErr w:type="gramStart"/>
      <w:r>
        <w:rPr>
          <w:color w:val="795E26"/>
        </w:rPr>
        <w:t>polish</w:t>
      </w:r>
      <w:r>
        <w:t>(</w:t>
      </w:r>
      <w:proofErr w:type="gramEnd"/>
      <w:r>
        <w:rPr>
          <w:color w:val="267F99"/>
        </w:rPr>
        <w:t>self</w:t>
      </w:r>
      <w:r>
        <w:t>, text, language=</w:t>
      </w:r>
      <w:r>
        <w:rPr>
          <w:color w:val="A31515"/>
        </w:rPr>
        <w:t>"</w:t>
      </w:r>
      <w:proofErr w:type="spellStart"/>
      <w:r>
        <w:rPr>
          <w:color w:val="A31515"/>
        </w:rPr>
        <w:t>en</w:t>
      </w:r>
      <w:proofErr w:type="spellEnd"/>
      <w:r>
        <w:rPr>
          <w:color w:val="A31515"/>
        </w:rPr>
        <w:t>"</w:t>
      </w:r>
      <w:r>
        <w:t>, **kw):</w:t>
      </w:r>
    </w:p>
    <w:p w14:paraId="0ECF4B3D" w14:textId="77777777" w:rsidR="00327E83" w:rsidRDefault="003465B9">
      <w:pPr>
        <w:pStyle w:val="CodeBlock"/>
      </w:pPr>
      <w:r>
        <w:t xml:space="preserve">        </w:t>
      </w:r>
      <w:r>
        <w:rPr>
          <w:color w:val="0000FF"/>
        </w:rPr>
        <w:t>from</w:t>
      </w:r>
      <w:r>
        <w:t xml:space="preserve"> </w:t>
      </w:r>
      <w:proofErr w:type="spellStart"/>
      <w:r>
        <w:rPr>
          <w:color w:val="267F99"/>
        </w:rPr>
        <w:t>core.tts_prosody</w:t>
      </w:r>
      <w:proofErr w:type="spellEnd"/>
      <w:r>
        <w:t xml:space="preserve"> </w:t>
      </w:r>
      <w:r>
        <w:rPr>
          <w:color w:val="0000FF"/>
        </w:rPr>
        <w:t>import</w:t>
      </w:r>
      <w:r>
        <w:t xml:space="preserve"> </w:t>
      </w:r>
      <w:proofErr w:type="spellStart"/>
      <w:r>
        <w:t>polish_for_voice</w:t>
      </w:r>
      <w:proofErr w:type="spellEnd"/>
    </w:p>
    <w:p w14:paraId="418613F0" w14:textId="77777777" w:rsidR="00327E83" w:rsidRDefault="003465B9">
      <w:pPr>
        <w:pStyle w:val="CodeBlock"/>
      </w:pPr>
      <w:r>
        <w:t xml:space="preserve">        </w:t>
      </w:r>
      <w:r>
        <w:rPr>
          <w:color w:val="0000FF"/>
        </w:rPr>
        <w:t>return</w:t>
      </w:r>
      <w:r>
        <w:t xml:space="preserve"> </w:t>
      </w:r>
      <w:proofErr w:type="spellStart"/>
      <w:r>
        <w:t>polish_for_</w:t>
      </w:r>
      <w:proofErr w:type="gramStart"/>
      <w:r>
        <w:t>voice</w:t>
      </w:r>
      <w:proofErr w:type="spellEnd"/>
      <w:r>
        <w:t>(</w:t>
      </w:r>
      <w:proofErr w:type="gramEnd"/>
      <w:r>
        <w:t>text, language=language, **kw)</w:t>
      </w:r>
    </w:p>
    <w:p w14:paraId="4FB7C18B" w14:textId="77777777" w:rsidR="00327E83" w:rsidRDefault="00327E83">
      <w:pPr>
        <w:pStyle w:val="CodeBlock"/>
      </w:pPr>
    </w:p>
    <w:p w14:paraId="5788C5CA" w14:textId="77777777" w:rsidR="00327E83" w:rsidRDefault="003465B9">
      <w:pPr>
        <w:pStyle w:val="CodeBlock"/>
      </w:pPr>
      <w:r>
        <w:t xml:space="preserve">    </w:t>
      </w:r>
      <w:r>
        <w:rPr>
          <w:color w:val="6A9955"/>
        </w:rPr>
        <w:t xml:space="preserve"># ── Bilingual: punctuation </w:t>
      </w:r>
      <w:proofErr w:type="spellStart"/>
      <w:r>
        <w:rPr>
          <w:color w:val="6A9955"/>
        </w:rPr>
        <w:t>dedup</w:t>
      </w:r>
      <w:proofErr w:type="spellEnd"/>
      <w:r>
        <w:rPr>
          <w:color w:val="6A9955"/>
        </w:rPr>
        <w:t xml:space="preserve"> ──</w:t>
      </w:r>
    </w:p>
    <w:p w14:paraId="3518BD7C" w14:textId="77777777" w:rsidR="00327E83" w:rsidRDefault="00327E83">
      <w:pPr>
        <w:pStyle w:val="CodeBlock"/>
      </w:pPr>
    </w:p>
    <w:p w14:paraId="112A157E" w14:textId="77777777" w:rsidR="00327E83" w:rsidRDefault="003465B9">
      <w:pPr>
        <w:pStyle w:val="CodeBlock"/>
      </w:pPr>
      <w:r>
        <w:t xml:space="preserve">    </w:t>
      </w:r>
      <w:r>
        <w:rPr>
          <w:color w:val="0000FF"/>
        </w:rPr>
        <w:t>def</w:t>
      </w:r>
      <w:r>
        <w:t xml:space="preserve"> </w:t>
      </w:r>
      <w:proofErr w:type="spellStart"/>
      <w:r>
        <w:rPr>
          <w:color w:val="795E26"/>
        </w:rPr>
        <w:t>test_double_period_compressed</w:t>
      </w:r>
      <w:proofErr w:type="spellEnd"/>
      <w:r>
        <w:t>(</w:t>
      </w:r>
      <w:r>
        <w:rPr>
          <w:color w:val="267F99"/>
        </w:rPr>
        <w:t>self</w:t>
      </w:r>
      <w:r>
        <w:t>):</w:t>
      </w:r>
    </w:p>
    <w:p w14:paraId="16873547" w14:textId="77777777" w:rsidR="00327E83" w:rsidRDefault="003465B9">
      <w:pPr>
        <w:pStyle w:val="CodeBlock"/>
      </w:pPr>
      <w:r>
        <w:lastRenderedPageBreak/>
        <w:t xml:space="preserve">        </w:t>
      </w:r>
      <w:proofErr w:type="spellStart"/>
      <w:proofErr w:type="gramStart"/>
      <w:r>
        <w:rPr>
          <w:color w:val="267F99"/>
        </w:rPr>
        <w:t>self</w:t>
      </w:r>
      <w:r>
        <w:t>.assertEqual</w:t>
      </w:r>
      <w:proofErr w:type="spellEnd"/>
      <w:proofErr w:type="gramEnd"/>
      <w:r>
        <w:t>(</w:t>
      </w:r>
      <w:proofErr w:type="spellStart"/>
      <w:proofErr w:type="gramStart"/>
      <w:r>
        <w:rPr>
          <w:color w:val="267F99"/>
        </w:rPr>
        <w:t>self</w:t>
      </w:r>
      <w:r>
        <w:t>._polish</w:t>
      </w:r>
      <w:proofErr w:type="spellEnd"/>
      <w:r>
        <w:t>(</w:t>
      </w:r>
      <w:proofErr w:type="gramEnd"/>
      <w:r>
        <w:rPr>
          <w:color w:val="A31515"/>
        </w:rPr>
        <w:t>"</w:t>
      </w:r>
      <w:proofErr w:type="gramStart"/>
      <w:r>
        <w:rPr>
          <w:color w:val="A31515"/>
        </w:rPr>
        <w:t>hello..</w:t>
      </w:r>
      <w:proofErr w:type="gramEnd"/>
      <w:r>
        <w:rPr>
          <w:color w:val="A31515"/>
        </w:rPr>
        <w:t xml:space="preserve"> world"</w:t>
      </w:r>
      <w:r>
        <w:t xml:space="preserve">), </w:t>
      </w:r>
      <w:r>
        <w:rPr>
          <w:color w:val="A31515"/>
        </w:rPr>
        <w:t>"hello. world"</w:t>
      </w:r>
      <w:r>
        <w:t>)</w:t>
      </w:r>
    </w:p>
    <w:p w14:paraId="5C13A89A" w14:textId="77777777" w:rsidR="00327E83" w:rsidRDefault="00327E83">
      <w:pPr>
        <w:pStyle w:val="CodeBlock"/>
      </w:pPr>
    </w:p>
    <w:p w14:paraId="7938048B" w14:textId="77777777" w:rsidR="00327E83" w:rsidRDefault="003465B9">
      <w:pPr>
        <w:pStyle w:val="CodeBlock"/>
      </w:pPr>
      <w:r>
        <w:t xml:space="preserve">    </w:t>
      </w:r>
      <w:r>
        <w:rPr>
          <w:color w:val="0000FF"/>
        </w:rPr>
        <w:t>def</w:t>
      </w:r>
      <w:r>
        <w:t xml:space="preserve"> </w:t>
      </w:r>
      <w:proofErr w:type="spellStart"/>
      <w:r>
        <w:rPr>
          <w:color w:val="795E26"/>
        </w:rPr>
        <w:t>test_double_question_mark_ar</w:t>
      </w:r>
      <w:proofErr w:type="spellEnd"/>
      <w:r>
        <w:t>(</w:t>
      </w:r>
      <w:r>
        <w:rPr>
          <w:color w:val="267F99"/>
        </w:rPr>
        <w:t>self</w:t>
      </w:r>
      <w:r>
        <w:t>):</w:t>
      </w:r>
    </w:p>
    <w:p w14:paraId="75133836" w14:textId="77777777" w:rsidR="00327E83" w:rsidRDefault="003465B9">
      <w:pPr>
        <w:pStyle w:val="CodeBlock"/>
      </w:pPr>
      <w:r>
        <w:t xml:space="preserve">        result = </w:t>
      </w:r>
      <w:proofErr w:type="spellStart"/>
      <w:proofErr w:type="gramStart"/>
      <w:r>
        <w:rPr>
          <w:color w:val="267F99"/>
        </w:rPr>
        <w:t>self</w:t>
      </w:r>
      <w:r>
        <w:t>._polish</w:t>
      </w:r>
      <w:proofErr w:type="spellEnd"/>
      <w:r>
        <w:t>(</w:t>
      </w:r>
      <w:proofErr w:type="gramEnd"/>
      <w:r>
        <w:rPr>
          <w:color w:val="A31515"/>
        </w:rPr>
        <w:t>"</w:t>
      </w:r>
      <w:proofErr w:type="spellStart"/>
      <w:r>
        <w:rPr>
          <w:color w:val="A31515"/>
        </w:rPr>
        <w:t>ليه</w:t>
      </w:r>
      <w:proofErr w:type="spellEnd"/>
      <w:r>
        <w:rPr>
          <w:color w:val="A31515"/>
        </w:rPr>
        <w:t>؟؟"</w:t>
      </w:r>
      <w:r>
        <w:t>, language=</w:t>
      </w:r>
      <w:r>
        <w:rPr>
          <w:color w:val="A31515"/>
        </w:rPr>
        <w:t>"</w:t>
      </w:r>
      <w:proofErr w:type="spellStart"/>
      <w:r>
        <w:rPr>
          <w:color w:val="A31515"/>
        </w:rPr>
        <w:t>ar</w:t>
      </w:r>
      <w:proofErr w:type="spellEnd"/>
      <w:r>
        <w:rPr>
          <w:color w:val="A31515"/>
        </w:rPr>
        <w:t>"</w:t>
      </w:r>
      <w:r>
        <w:t>)</w:t>
      </w:r>
    </w:p>
    <w:p w14:paraId="7D606939" w14:textId="77777777" w:rsidR="00327E83" w:rsidRDefault="003465B9">
      <w:pPr>
        <w:pStyle w:val="CodeBlock"/>
      </w:pPr>
      <w:r>
        <w:t xml:space="preserve">        </w:t>
      </w:r>
      <w:proofErr w:type="spellStart"/>
      <w:proofErr w:type="gramStart"/>
      <w:r>
        <w:rPr>
          <w:color w:val="267F99"/>
        </w:rPr>
        <w:t>self</w:t>
      </w:r>
      <w:r>
        <w:t>.assertEqual</w:t>
      </w:r>
      <w:proofErr w:type="spellEnd"/>
      <w:proofErr w:type="gramEnd"/>
      <w:r>
        <w:t xml:space="preserve">(result, </w:t>
      </w:r>
      <w:r>
        <w:rPr>
          <w:color w:val="A31515"/>
        </w:rPr>
        <w:t>"</w:t>
      </w:r>
      <w:proofErr w:type="spellStart"/>
      <w:r>
        <w:rPr>
          <w:color w:val="A31515"/>
        </w:rPr>
        <w:t>ليه</w:t>
      </w:r>
      <w:proofErr w:type="spellEnd"/>
      <w:r>
        <w:rPr>
          <w:color w:val="A31515"/>
        </w:rPr>
        <w:t>؟"</w:t>
      </w:r>
      <w:r>
        <w:t>)</w:t>
      </w:r>
    </w:p>
    <w:p w14:paraId="76B1A86A" w14:textId="77777777" w:rsidR="00327E83" w:rsidRDefault="003465B9">
      <w:pPr>
        <w:pStyle w:val="Caption"/>
      </w:pPr>
      <w:r>
        <w:t>Listing 4.12.9: TTS prosody tests for repeated punctuation, markdown, dashes, and ellipses.</w:t>
      </w:r>
    </w:p>
    <w:p w14:paraId="1896DC54" w14:textId="77777777" w:rsidR="00327E83" w:rsidRDefault="003465B9">
      <w:pPr>
        <w:pStyle w:val="CodeBlock"/>
      </w:pPr>
      <w:r>
        <w:rPr>
          <w:color w:val="0000FF"/>
        </w:rPr>
        <w:t>class</w:t>
      </w:r>
      <w:r>
        <w:t xml:space="preserve"> </w:t>
      </w:r>
      <w:proofErr w:type="spellStart"/>
      <w:r>
        <w:rPr>
          <w:color w:val="267F99"/>
        </w:rPr>
        <w:t>VoiceNormalizerTests</w:t>
      </w:r>
      <w:proofErr w:type="spellEnd"/>
      <w:r>
        <w:t>(</w:t>
      </w:r>
      <w:proofErr w:type="spellStart"/>
      <w:proofErr w:type="gramStart"/>
      <w:r>
        <w:t>unittest.TestCase</w:t>
      </w:r>
      <w:proofErr w:type="spellEnd"/>
      <w:proofErr w:type="gramEnd"/>
      <w:r>
        <w:t>):</w:t>
      </w:r>
    </w:p>
    <w:p w14:paraId="6E8F32B1" w14:textId="77777777" w:rsidR="00327E83" w:rsidRDefault="003465B9">
      <w:pPr>
        <w:pStyle w:val="CodeBlock"/>
      </w:pPr>
      <w:r>
        <w:t xml:space="preserve">    </w:t>
      </w:r>
      <w:r>
        <w:rPr>
          <w:color w:val="0000FF"/>
        </w:rPr>
        <w:t>def</w:t>
      </w:r>
      <w:r>
        <w:t xml:space="preserve"> </w:t>
      </w:r>
      <w:proofErr w:type="spellStart"/>
      <w:r>
        <w:rPr>
          <w:color w:val="795E26"/>
        </w:rPr>
        <w:t>test_weather_english</w:t>
      </w:r>
      <w:proofErr w:type="spellEnd"/>
      <w:r>
        <w:t>(</w:t>
      </w:r>
      <w:r>
        <w:rPr>
          <w:color w:val="267F99"/>
        </w:rPr>
        <w:t>self</w:t>
      </w:r>
      <w:r>
        <w:t>):</w:t>
      </w:r>
    </w:p>
    <w:p w14:paraId="0698A8A4" w14:textId="77777777" w:rsidR="00327E83" w:rsidRDefault="003465B9">
      <w:pPr>
        <w:pStyle w:val="CodeBlock"/>
      </w:pPr>
      <w:r>
        <w:t xml:space="preserve">        raw = </w:t>
      </w:r>
      <w:r>
        <w:rPr>
          <w:color w:val="A31515"/>
        </w:rPr>
        <w:t xml:space="preserve">"Weather in Cairo: Mainly clear, </w:t>
      </w:r>
      <w:proofErr w:type="gramStart"/>
      <w:r>
        <w:rPr>
          <w:color w:val="A31515"/>
        </w:rPr>
        <w:t>33.1?C</w:t>
      </w:r>
      <w:proofErr w:type="gramEnd"/>
      <w:r>
        <w:rPr>
          <w:color w:val="A31515"/>
        </w:rPr>
        <w:t>, humidity 33%, wind 10.0 km/h"</w:t>
      </w:r>
    </w:p>
    <w:p w14:paraId="298A4444" w14:textId="77777777" w:rsidR="00327E83" w:rsidRDefault="003465B9">
      <w:pPr>
        <w:pStyle w:val="CodeBlock"/>
      </w:pPr>
      <w:r>
        <w:t xml:space="preserve">        out = </w:t>
      </w:r>
      <w:proofErr w:type="spellStart"/>
      <w:r>
        <w:t>normalize_weather_</w:t>
      </w:r>
      <w:proofErr w:type="gramStart"/>
      <w:r>
        <w:t>block</w:t>
      </w:r>
      <w:proofErr w:type="spellEnd"/>
      <w:r>
        <w:t>(</w:t>
      </w:r>
      <w:proofErr w:type="gramEnd"/>
      <w:r>
        <w:t xml:space="preserve">raw, </w:t>
      </w:r>
      <w:r>
        <w:rPr>
          <w:color w:val="A31515"/>
        </w:rPr>
        <w:t>"</w:t>
      </w:r>
      <w:proofErr w:type="spellStart"/>
      <w:r>
        <w:rPr>
          <w:color w:val="A31515"/>
        </w:rPr>
        <w:t>en</w:t>
      </w:r>
      <w:proofErr w:type="spellEnd"/>
      <w:r>
        <w:rPr>
          <w:color w:val="A31515"/>
        </w:rPr>
        <w:t>"</w:t>
      </w:r>
      <w:r>
        <w:t>)</w:t>
      </w:r>
    </w:p>
    <w:p w14:paraId="3869B062"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"Temperature 33.1 degrees"</w:t>
      </w:r>
      <w:r>
        <w:t>, out)</w:t>
      </w:r>
    </w:p>
    <w:p w14:paraId="49A0649C"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"33 percent"</w:t>
      </w:r>
      <w:r>
        <w:t>, out)</w:t>
      </w:r>
    </w:p>
    <w:p w14:paraId="294099AD"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"10 kilometers per hour"</w:t>
      </w:r>
      <w:r>
        <w:t>, out)</w:t>
      </w:r>
    </w:p>
    <w:p w14:paraId="2E5455FE" w14:textId="77777777" w:rsidR="00327E83" w:rsidRDefault="00327E83">
      <w:pPr>
        <w:pStyle w:val="CodeBlock"/>
      </w:pPr>
    </w:p>
    <w:p w14:paraId="7473CA6F" w14:textId="77777777" w:rsidR="00327E83" w:rsidRDefault="003465B9">
      <w:pPr>
        <w:pStyle w:val="CodeBlock"/>
      </w:pPr>
      <w:r>
        <w:t xml:space="preserve">    </w:t>
      </w:r>
      <w:r>
        <w:rPr>
          <w:color w:val="0000FF"/>
        </w:rPr>
        <w:t>def</w:t>
      </w:r>
      <w:r>
        <w:t xml:space="preserve"> </w:t>
      </w:r>
      <w:proofErr w:type="spellStart"/>
      <w:r>
        <w:rPr>
          <w:color w:val="795E26"/>
        </w:rPr>
        <w:t>test_weather_arabic</w:t>
      </w:r>
      <w:proofErr w:type="spellEnd"/>
      <w:r>
        <w:t>(</w:t>
      </w:r>
      <w:r>
        <w:rPr>
          <w:color w:val="267F99"/>
        </w:rPr>
        <w:t>self</w:t>
      </w:r>
      <w:r>
        <w:t>):</w:t>
      </w:r>
    </w:p>
    <w:p w14:paraId="192A0A60" w14:textId="77777777" w:rsidR="00327E83" w:rsidRDefault="003465B9">
      <w:pPr>
        <w:pStyle w:val="CodeBlock"/>
      </w:pPr>
      <w:r>
        <w:t xml:space="preserve">        raw = </w:t>
      </w:r>
      <w:r>
        <w:rPr>
          <w:color w:val="A31515"/>
        </w:rPr>
        <w:t xml:space="preserve">"Weather in Cairo: Mainly clear, </w:t>
      </w:r>
      <w:proofErr w:type="gramStart"/>
      <w:r>
        <w:rPr>
          <w:color w:val="A31515"/>
        </w:rPr>
        <w:t>33.1?C</w:t>
      </w:r>
      <w:proofErr w:type="gramEnd"/>
      <w:r>
        <w:rPr>
          <w:color w:val="A31515"/>
        </w:rPr>
        <w:t>, humidity 33%, wind 10.0 km/h"</w:t>
      </w:r>
    </w:p>
    <w:p w14:paraId="7CDCB6B3" w14:textId="77777777" w:rsidR="00327E83" w:rsidRDefault="003465B9">
      <w:pPr>
        <w:pStyle w:val="CodeBlock"/>
      </w:pPr>
      <w:r>
        <w:t xml:space="preserve">        out = </w:t>
      </w:r>
      <w:proofErr w:type="spellStart"/>
      <w:r>
        <w:t>normalize_weather_</w:t>
      </w:r>
      <w:proofErr w:type="gramStart"/>
      <w:r>
        <w:t>block</w:t>
      </w:r>
      <w:proofErr w:type="spellEnd"/>
      <w:r>
        <w:t>(</w:t>
      </w:r>
      <w:proofErr w:type="gramEnd"/>
      <w:r>
        <w:t xml:space="preserve">raw, </w:t>
      </w:r>
      <w:r>
        <w:rPr>
          <w:color w:val="A31515"/>
        </w:rPr>
        <w:t>"</w:t>
      </w:r>
      <w:proofErr w:type="spellStart"/>
      <w:r>
        <w:rPr>
          <w:color w:val="A31515"/>
        </w:rPr>
        <w:t>ar</w:t>
      </w:r>
      <w:proofErr w:type="spellEnd"/>
      <w:r>
        <w:rPr>
          <w:color w:val="A31515"/>
        </w:rPr>
        <w:t>"</w:t>
      </w:r>
      <w:r>
        <w:t>)</w:t>
      </w:r>
    </w:p>
    <w:p w14:paraId="3A59E937"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w:t>
      </w:r>
      <w:proofErr w:type="spellStart"/>
      <w:r>
        <w:rPr>
          <w:color w:val="A31515"/>
        </w:rPr>
        <w:t>الطقس</w:t>
      </w:r>
      <w:proofErr w:type="spellEnd"/>
      <w:r>
        <w:rPr>
          <w:color w:val="A31515"/>
        </w:rPr>
        <w:t xml:space="preserve"> </w:t>
      </w:r>
      <w:proofErr w:type="spellStart"/>
      <w:r>
        <w:rPr>
          <w:color w:val="A31515"/>
        </w:rPr>
        <w:t>في</w:t>
      </w:r>
      <w:proofErr w:type="spellEnd"/>
      <w:r>
        <w:rPr>
          <w:color w:val="A31515"/>
        </w:rPr>
        <w:t xml:space="preserve"> </w:t>
      </w:r>
      <w:proofErr w:type="spellStart"/>
      <w:r>
        <w:rPr>
          <w:color w:val="A31515"/>
        </w:rPr>
        <w:t>القاهرة</w:t>
      </w:r>
      <w:proofErr w:type="spellEnd"/>
      <w:r>
        <w:rPr>
          <w:color w:val="A31515"/>
        </w:rPr>
        <w:t>"</w:t>
      </w:r>
      <w:r>
        <w:t>, out)</w:t>
      </w:r>
    </w:p>
    <w:p w14:paraId="2654A3F2"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w:t>
      </w:r>
      <w:proofErr w:type="spellStart"/>
      <w:r>
        <w:rPr>
          <w:color w:val="A31515"/>
        </w:rPr>
        <w:t>درجة</w:t>
      </w:r>
      <w:proofErr w:type="spellEnd"/>
      <w:r>
        <w:rPr>
          <w:color w:val="A31515"/>
        </w:rPr>
        <w:t>"</w:t>
      </w:r>
      <w:r>
        <w:t>, out)</w:t>
      </w:r>
    </w:p>
    <w:p w14:paraId="182240E6"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w:t>
      </w:r>
      <w:proofErr w:type="spellStart"/>
      <w:r>
        <w:rPr>
          <w:color w:val="A31515"/>
        </w:rPr>
        <w:t>في</w:t>
      </w:r>
      <w:proofErr w:type="spellEnd"/>
      <w:r>
        <w:rPr>
          <w:color w:val="A31515"/>
        </w:rPr>
        <w:t xml:space="preserve"> </w:t>
      </w:r>
      <w:proofErr w:type="spellStart"/>
      <w:r>
        <w:rPr>
          <w:color w:val="A31515"/>
        </w:rPr>
        <w:t>المية</w:t>
      </w:r>
      <w:proofErr w:type="spellEnd"/>
      <w:r>
        <w:rPr>
          <w:color w:val="A31515"/>
        </w:rPr>
        <w:t>"</w:t>
      </w:r>
      <w:r>
        <w:t>, out)</w:t>
      </w:r>
    </w:p>
    <w:p w14:paraId="7520840E"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w:t>
      </w:r>
      <w:proofErr w:type="spellStart"/>
      <w:r>
        <w:rPr>
          <w:color w:val="A31515"/>
        </w:rPr>
        <w:t>كيلومتر</w:t>
      </w:r>
      <w:proofErr w:type="spellEnd"/>
      <w:r>
        <w:rPr>
          <w:color w:val="A31515"/>
        </w:rPr>
        <w:t xml:space="preserve"> </w:t>
      </w:r>
      <w:proofErr w:type="spellStart"/>
      <w:r>
        <w:rPr>
          <w:color w:val="A31515"/>
        </w:rPr>
        <w:t>في</w:t>
      </w:r>
      <w:proofErr w:type="spellEnd"/>
      <w:r>
        <w:rPr>
          <w:color w:val="A31515"/>
        </w:rPr>
        <w:t xml:space="preserve"> </w:t>
      </w:r>
      <w:proofErr w:type="spellStart"/>
      <w:r>
        <w:rPr>
          <w:color w:val="A31515"/>
        </w:rPr>
        <w:t>الساعة</w:t>
      </w:r>
      <w:proofErr w:type="spellEnd"/>
      <w:r>
        <w:rPr>
          <w:color w:val="A31515"/>
        </w:rPr>
        <w:t>"</w:t>
      </w:r>
      <w:r>
        <w:t>, out)</w:t>
      </w:r>
    </w:p>
    <w:p w14:paraId="7B76F861" w14:textId="77777777" w:rsidR="00327E83" w:rsidRDefault="00327E83">
      <w:pPr>
        <w:pStyle w:val="CodeBlock"/>
      </w:pPr>
    </w:p>
    <w:p w14:paraId="1E23A5A4" w14:textId="77777777" w:rsidR="00327E83" w:rsidRDefault="003465B9">
      <w:pPr>
        <w:pStyle w:val="CodeBlock"/>
      </w:pPr>
      <w:r>
        <w:t xml:space="preserve">    </w:t>
      </w:r>
      <w:r>
        <w:rPr>
          <w:color w:val="0000FF"/>
        </w:rPr>
        <w:t>def</w:t>
      </w:r>
      <w:r>
        <w:t xml:space="preserve"> </w:t>
      </w:r>
      <w:proofErr w:type="spellStart"/>
      <w:r>
        <w:rPr>
          <w:color w:val="795E26"/>
        </w:rPr>
        <w:t>test_general_units</w:t>
      </w:r>
      <w:proofErr w:type="spellEnd"/>
      <w:r>
        <w:t>(</w:t>
      </w:r>
      <w:r>
        <w:rPr>
          <w:color w:val="267F99"/>
        </w:rPr>
        <w:t>self</w:t>
      </w:r>
      <w:r>
        <w:t>):</w:t>
      </w:r>
    </w:p>
    <w:p w14:paraId="5896368E" w14:textId="77777777" w:rsidR="00327E83" w:rsidRDefault="003465B9">
      <w:pPr>
        <w:pStyle w:val="CodeBlock"/>
      </w:pPr>
      <w:r>
        <w:t xml:space="preserve">        out = </w:t>
      </w:r>
      <w:proofErr w:type="spellStart"/>
      <w:r>
        <w:t>normalize_for_</w:t>
      </w:r>
      <w:proofErr w:type="gramStart"/>
      <w:r>
        <w:t>voice</w:t>
      </w:r>
      <w:proofErr w:type="spellEnd"/>
      <w:r>
        <w:t>(</w:t>
      </w:r>
      <w:proofErr w:type="gramEnd"/>
      <w:r>
        <w:rPr>
          <w:color w:val="A31515"/>
        </w:rPr>
        <w:t>"</w:t>
      </w:r>
      <w:proofErr w:type="gramStart"/>
      <w:r>
        <w:rPr>
          <w:color w:val="A31515"/>
        </w:rPr>
        <w:t>27?C</w:t>
      </w:r>
      <w:proofErr w:type="gramEnd"/>
      <w:r>
        <w:rPr>
          <w:color w:val="A31515"/>
        </w:rPr>
        <w:t xml:space="preserve"> 45% 12 km/h 15:30 2026-06-22"</w:t>
      </w:r>
      <w:r>
        <w:t xml:space="preserve">, </w:t>
      </w:r>
      <w:r>
        <w:rPr>
          <w:color w:val="A31515"/>
        </w:rPr>
        <w:t>"</w:t>
      </w:r>
      <w:proofErr w:type="spellStart"/>
      <w:r>
        <w:rPr>
          <w:color w:val="A31515"/>
        </w:rPr>
        <w:t>ar</w:t>
      </w:r>
      <w:proofErr w:type="spellEnd"/>
      <w:r>
        <w:rPr>
          <w:color w:val="A31515"/>
        </w:rPr>
        <w:t>"</w:t>
      </w:r>
      <w:r>
        <w:t>)</w:t>
      </w:r>
    </w:p>
    <w:p w14:paraId="15B7C559"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w:t>
      </w:r>
      <w:proofErr w:type="spellStart"/>
      <w:r>
        <w:rPr>
          <w:color w:val="A31515"/>
        </w:rPr>
        <w:t>درجة</w:t>
      </w:r>
      <w:proofErr w:type="spellEnd"/>
      <w:r>
        <w:rPr>
          <w:color w:val="A31515"/>
        </w:rPr>
        <w:t>"</w:t>
      </w:r>
      <w:r>
        <w:t>, out)</w:t>
      </w:r>
    </w:p>
    <w:p w14:paraId="461AA00D" w14:textId="77777777" w:rsidR="00327E83" w:rsidRDefault="003465B9">
      <w:pPr>
        <w:pStyle w:val="CodeBlock"/>
      </w:pPr>
      <w:r>
        <w:t xml:space="preserve">        </w:t>
      </w:r>
      <w:proofErr w:type="spellStart"/>
      <w:proofErr w:type="gramStart"/>
      <w:r>
        <w:rPr>
          <w:color w:val="267F99"/>
        </w:rPr>
        <w:t>self</w:t>
      </w:r>
      <w:r>
        <w:t>.assertIn</w:t>
      </w:r>
      <w:proofErr w:type="spellEnd"/>
      <w:proofErr w:type="gramEnd"/>
      <w:r>
        <w:t>(</w:t>
      </w:r>
      <w:r>
        <w:rPr>
          <w:color w:val="A31515"/>
        </w:rPr>
        <w:t>"</w:t>
      </w:r>
      <w:proofErr w:type="spellStart"/>
      <w:r>
        <w:rPr>
          <w:color w:val="A31515"/>
        </w:rPr>
        <w:t>في</w:t>
      </w:r>
      <w:proofErr w:type="spellEnd"/>
      <w:r>
        <w:rPr>
          <w:color w:val="A31515"/>
        </w:rPr>
        <w:t xml:space="preserve"> </w:t>
      </w:r>
      <w:proofErr w:type="spellStart"/>
      <w:r>
        <w:rPr>
          <w:color w:val="A31515"/>
        </w:rPr>
        <w:t>المية</w:t>
      </w:r>
      <w:proofErr w:type="spellEnd"/>
      <w:r>
        <w:rPr>
          <w:color w:val="A31515"/>
        </w:rPr>
        <w:t>"</w:t>
      </w:r>
      <w:r>
        <w:t>, out)</w:t>
      </w:r>
    </w:p>
    <w:p w14:paraId="067AFFD2" w14:textId="77777777" w:rsidR="00327E83" w:rsidRDefault="003465B9">
      <w:pPr>
        <w:pStyle w:val="Caption"/>
      </w:pPr>
      <w:r>
        <w:t>Listing 4.12.10: Voice normalizer tests for weather, units, and URL cleanup.</w:t>
      </w:r>
    </w:p>
    <w:p w14:paraId="37B4E0C0" w14:textId="77777777" w:rsidR="00327E83" w:rsidRDefault="003465B9">
      <w:pPr>
        <w:pStyle w:val="Heading3"/>
      </w:pPr>
      <w:bookmarkStart w:id="156" w:name="_Toc234106670"/>
      <w:r>
        <w:t>Test Philosophy</w:t>
      </w:r>
      <w:bookmarkEnd w:id="156"/>
    </w:p>
    <w:p w14:paraId="311EE7D7" w14:textId="77777777" w:rsidR="00327E83" w:rsidRDefault="003465B9">
      <w:r>
        <w:t>Safety-oriented routing checks:</w:t>
      </w:r>
    </w:p>
    <w:p w14:paraId="09B0DE87" w14:textId="77777777" w:rsidR="00327E83" w:rsidRDefault="003465B9">
      <w:pPr>
        <w:pStyle w:val="CodeBlock"/>
      </w:pPr>
      <w:r>
        <w:t xml:space="preserve">load labeled JSONL cases </w:t>
      </w:r>
      <w:r>
        <w:rPr>
          <w:color w:val="0000FF"/>
        </w:rPr>
        <w:t>from</w:t>
      </w:r>
      <w:r>
        <w:t xml:space="preserve"> </w:t>
      </w:r>
      <w:r>
        <w:rPr>
          <w:color w:val="267F99"/>
        </w:rPr>
        <w:t>tests</w:t>
      </w:r>
      <w:r>
        <w:t>/fixtures/</w:t>
      </w:r>
      <w:proofErr w:type="spellStart"/>
      <w:r>
        <w:t>nlu_eval_cases.jsonl</w:t>
      </w:r>
      <w:proofErr w:type="spellEnd"/>
    </w:p>
    <w:p w14:paraId="61559617" w14:textId="77777777" w:rsidR="00327E83" w:rsidRDefault="003465B9">
      <w:pPr>
        <w:pStyle w:val="CodeBlock"/>
      </w:pPr>
      <w:r>
        <w:rPr>
          <w:color w:val="0000FF"/>
        </w:rPr>
        <w:t>for</w:t>
      </w:r>
      <w:r>
        <w:t xml:space="preserve"> each utterance, call the decision-only router instead of the dispatcher</w:t>
      </w:r>
    </w:p>
    <w:p w14:paraId="2B6BE146" w14:textId="77777777" w:rsidR="00327E83" w:rsidRDefault="003465B9">
      <w:pPr>
        <w:pStyle w:val="CodeBlock"/>
      </w:pPr>
      <w:r>
        <w:t xml:space="preserve">record </w:t>
      </w:r>
      <w:proofErr w:type="spellStart"/>
      <w:r>
        <w:t>unsafe_execution</w:t>
      </w:r>
      <w:proofErr w:type="spellEnd"/>
      <w:r>
        <w:t xml:space="preserve"> when a case that must not execute would execute</w:t>
      </w:r>
    </w:p>
    <w:p w14:paraId="64AE0A00" w14:textId="77777777" w:rsidR="00327E83" w:rsidRDefault="003465B9">
      <w:pPr>
        <w:pStyle w:val="CodeBlock"/>
      </w:pPr>
      <w:r>
        <w:t xml:space="preserve">record </w:t>
      </w:r>
      <w:proofErr w:type="spellStart"/>
      <w:r>
        <w:t>question_false_fire</w:t>
      </w:r>
      <w:proofErr w:type="spellEnd"/>
      <w:r>
        <w:t xml:space="preserve"> when a question is routed </w:t>
      </w:r>
      <w:r>
        <w:rPr>
          <w:color w:val="0000FF"/>
        </w:rPr>
        <w:t>as</w:t>
      </w:r>
      <w:r>
        <w:t xml:space="preserve"> an executable command</w:t>
      </w:r>
    </w:p>
    <w:p w14:paraId="03C29E76" w14:textId="77777777" w:rsidR="00327E83" w:rsidRDefault="003465B9">
      <w:pPr>
        <w:pStyle w:val="CodeBlock"/>
      </w:pPr>
      <w:r>
        <w:t xml:space="preserve">fail the suite unless </w:t>
      </w:r>
      <w:proofErr w:type="spellStart"/>
      <w:r>
        <w:t>unsafe_execution_count</w:t>
      </w:r>
      <w:proofErr w:type="spellEnd"/>
      <w:r>
        <w:t xml:space="preserve"> == </w:t>
      </w:r>
      <w:r>
        <w:rPr>
          <w:color w:val="098658"/>
        </w:rPr>
        <w:t>0</w:t>
      </w:r>
    </w:p>
    <w:p w14:paraId="5C45BD07" w14:textId="77777777" w:rsidR="00327E83" w:rsidRDefault="003465B9">
      <w:pPr>
        <w:pStyle w:val="CodeBlock"/>
      </w:pPr>
      <w:r>
        <w:lastRenderedPageBreak/>
        <w:t xml:space="preserve">fail the suite unless </w:t>
      </w:r>
      <w:proofErr w:type="spellStart"/>
      <w:r>
        <w:t>question_to_command_false_fires</w:t>
      </w:r>
      <w:proofErr w:type="spellEnd"/>
      <w:r>
        <w:t xml:space="preserve"> == </w:t>
      </w:r>
      <w:r>
        <w:rPr>
          <w:color w:val="098658"/>
        </w:rPr>
        <w:t>0</w:t>
      </w:r>
    </w:p>
    <w:p w14:paraId="7A719D2A" w14:textId="77777777" w:rsidR="00327E83" w:rsidRDefault="003465B9">
      <w:pPr>
        <w:pStyle w:val="CodeBlock"/>
      </w:pPr>
      <w:r>
        <w:rPr>
          <w:color w:val="0000FF"/>
        </w:rPr>
        <w:t>for</w:t>
      </w:r>
      <w:r>
        <w:t xml:space="preserve"> semantic near-ties, require clarification/defer behavior rather than silent execution</w:t>
      </w:r>
    </w:p>
    <w:p w14:paraId="73A75C7A" w14:textId="77777777" w:rsidR="00F36513" w:rsidRDefault="00F36513">
      <w:pPr>
        <w:pBdr>
          <w:bottom w:val="single" w:sz="8" w:space="4" w:color="DDE3EC"/>
        </w:pBdr>
      </w:pPr>
    </w:p>
    <w:p w14:paraId="769396D9" w14:textId="77777777" w:rsidR="00327E83" w:rsidRDefault="003465B9">
      <w:pPr>
        <w:pStyle w:val="Heading2"/>
      </w:pPr>
      <w:bookmarkStart w:id="157" w:name="_Toc234106671"/>
      <w:r>
        <w:t>4.13 scripts/</w:t>
      </w:r>
      <w:bookmarkEnd w:id="157"/>
    </w:p>
    <w:p w14:paraId="170EFDA4" w14:textId="77777777" w:rsidR="00327E83" w:rsidRDefault="003465B9">
      <w:pPr>
        <w:pStyle w:val="Heading3"/>
      </w:pPr>
      <w:bookmarkStart w:id="158" w:name="_Toc234106672"/>
      <w:r>
        <w:t>Developer Tool Inventory</w:t>
      </w:r>
      <w:bookmarkEnd w:id="158"/>
    </w:p>
    <w:tbl>
      <w:tblPr>
        <w:tblStyle w:val="TableGrid"/>
        <w:tblW w:w="0" w:type="auto"/>
        <w:jc w:val="center"/>
        <w:tblLook w:val="04A0" w:firstRow="1" w:lastRow="0" w:firstColumn="1" w:lastColumn="0" w:noHBand="0" w:noVBand="1"/>
      </w:tblPr>
      <w:tblGrid>
        <w:gridCol w:w="4022"/>
        <w:gridCol w:w="1477"/>
        <w:gridCol w:w="4077"/>
      </w:tblGrid>
      <w:tr w:rsidR="00327E83" w14:paraId="617E25C1" w14:textId="77777777">
        <w:trPr>
          <w:jc w:val="center"/>
        </w:trPr>
        <w:tc>
          <w:tcPr>
            <w:tcW w:w="3120" w:type="dxa"/>
            <w:shd w:val="clear" w:color="auto" w:fill="0B3D91"/>
            <w:vAlign w:val="center"/>
          </w:tcPr>
          <w:p w14:paraId="35254B54" w14:textId="77777777" w:rsidR="00327E83" w:rsidRDefault="003465B9">
            <w:r>
              <w:rPr>
                <w:b/>
                <w:color w:val="FFFFFF"/>
              </w:rPr>
              <w:t>Script</w:t>
            </w:r>
          </w:p>
        </w:tc>
        <w:tc>
          <w:tcPr>
            <w:tcW w:w="3120" w:type="dxa"/>
            <w:shd w:val="clear" w:color="auto" w:fill="0B3D91"/>
            <w:vAlign w:val="center"/>
          </w:tcPr>
          <w:p w14:paraId="72C7ABAE" w14:textId="77777777" w:rsidR="00327E83" w:rsidRDefault="003465B9">
            <w:r>
              <w:rPr>
                <w:b/>
                <w:color w:val="FFFFFF"/>
              </w:rPr>
              <w:t>Observed size</w:t>
            </w:r>
          </w:p>
        </w:tc>
        <w:tc>
          <w:tcPr>
            <w:tcW w:w="3120" w:type="dxa"/>
            <w:shd w:val="clear" w:color="auto" w:fill="0B3D91"/>
            <w:vAlign w:val="center"/>
          </w:tcPr>
          <w:p w14:paraId="71122E11" w14:textId="77777777" w:rsidR="00327E83" w:rsidRDefault="003465B9">
            <w:r>
              <w:rPr>
                <w:b/>
                <w:color w:val="FFFFFF"/>
              </w:rPr>
              <w:t>Role</w:t>
            </w:r>
          </w:p>
        </w:tc>
      </w:tr>
      <w:tr w:rsidR="00327E83" w14:paraId="39087836" w14:textId="77777777">
        <w:trPr>
          <w:jc w:val="center"/>
        </w:trPr>
        <w:tc>
          <w:tcPr>
            <w:tcW w:w="3120" w:type="dxa"/>
            <w:vAlign w:val="center"/>
          </w:tcPr>
          <w:p w14:paraId="3F7B4663" w14:textId="77777777" w:rsidR="00327E83" w:rsidRDefault="003465B9">
            <w:r>
              <w:t>scripts/generate_arabic_wake_data.py</w:t>
            </w:r>
          </w:p>
        </w:tc>
        <w:tc>
          <w:tcPr>
            <w:tcW w:w="3120" w:type="dxa"/>
            <w:vAlign w:val="center"/>
          </w:tcPr>
          <w:p w14:paraId="774825AB" w14:textId="77777777" w:rsidR="00327E83" w:rsidRDefault="003465B9">
            <w:r>
              <w:t>8333 bytes</w:t>
            </w:r>
          </w:p>
        </w:tc>
        <w:tc>
          <w:tcPr>
            <w:tcW w:w="3120" w:type="dxa"/>
            <w:vAlign w:val="center"/>
          </w:tcPr>
          <w:p w14:paraId="25DA0BEE" w14:textId="77777777" w:rsidR="00327E83" w:rsidRDefault="003465B9">
            <w:r>
              <w:t xml:space="preserve">Generates unified English/Arabic wake-word WAVs for </w:t>
            </w:r>
            <w:proofErr w:type="spellStart"/>
            <w:r>
              <w:t>openWakeWord</w:t>
            </w:r>
            <w:proofErr w:type="spellEnd"/>
            <w:r>
              <w:t xml:space="preserve"> training; its internals are cross-referenced to Section 4.5.</w:t>
            </w:r>
          </w:p>
        </w:tc>
      </w:tr>
      <w:tr w:rsidR="00327E83" w14:paraId="103EF8F4" w14:textId="77777777">
        <w:trPr>
          <w:jc w:val="center"/>
        </w:trPr>
        <w:tc>
          <w:tcPr>
            <w:tcW w:w="3120" w:type="dxa"/>
            <w:shd w:val="clear" w:color="auto" w:fill="F6F8FB"/>
            <w:vAlign w:val="center"/>
          </w:tcPr>
          <w:p w14:paraId="14F885CA" w14:textId="77777777" w:rsidR="00327E83" w:rsidRDefault="003465B9">
            <w:r>
              <w:t>scripts/rebuild_graduation_doc.py</w:t>
            </w:r>
          </w:p>
        </w:tc>
        <w:tc>
          <w:tcPr>
            <w:tcW w:w="3120" w:type="dxa"/>
            <w:shd w:val="clear" w:color="auto" w:fill="F6F8FB"/>
            <w:vAlign w:val="center"/>
          </w:tcPr>
          <w:p w14:paraId="1D314584" w14:textId="77777777" w:rsidR="00327E83" w:rsidRDefault="003465B9">
            <w:r>
              <w:t>202709 bytes</w:t>
            </w:r>
          </w:p>
        </w:tc>
        <w:tc>
          <w:tcPr>
            <w:tcW w:w="3120" w:type="dxa"/>
            <w:shd w:val="clear" w:color="auto" w:fill="F6F8FB"/>
            <w:vAlign w:val="center"/>
          </w:tcPr>
          <w:p w14:paraId="06449619" w14:textId="77777777" w:rsidR="00327E83" w:rsidRDefault="003465B9">
            <w:r>
              <w:t>Builds and incrementally fills docs/jarvis_documentation_book.docx, including figures, tables, code excerpts, placeholders, and per-phase dispatch.</w:t>
            </w:r>
          </w:p>
        </w:tc>
      </w:tr>
      <w:tr w:rsidR="00327E83" w14:paraId="5E3E75C5" w14:textId="77777777">
        <w:trPr>
          <w:jc w:val="center"/>
        </w:trPr>
        <w:tc>
          <w:tcPr>
            <w:tcW w:w="3120" w:type="dxa"/>
            <w:vAlign w:val="center"/>
          </w:tcPr>
          <w:p w14:paraId="5AE16123" w14:textId="77777777" w:rsidR="00327E83" w:rsidRDefault="003465B9">
            <w:r>
              <w:t>scripts/setup_windows.ps1</w:t>
            </w:r>
          </w:p>
        </w:tc>
        <w:tc>
          <w:tcPr>
            <w:tcW w:w="3120" w:type="dxa"/>
            <w:vAlign w:val="center"/>
          </w:tcPr>
          <w:p w14:paraId="135853E9" w14:textId="77777777" w:rsidR="00327E83" w:rsidRDefault="003465B9">
            <w:r>
              <w:t>1066 bytes</w:t>
            </w:r>
          </w:p>
        </w:tc>
        <w:tc>
          <w:tcPr>
            <w:tcW w:w="3120" w:type="dxa"/>
            <w:vAlign w:val="center"/>
          </w:tcPr>
          <w:p w14:paraId="3E97BD1A" w14:textId="77777777" w:rsidR="00327E83" w:rsidRDefault="003465B9">
            <w:r>
              <w:t xml:space="preserve">Windows bootstrap helper that checks Python, upgrades pip, installs requirements.txt, </w:t>
            </w:r>
            <w:proofErr w:type="gramStart"/>
            <w:r>
              <w:t>creates .env</w:t>
            </w:r>
            <w:proofErr w:type="gramEnd"/>
            <w:r>
              <w:t xml:space="preserve"> </w:t>
            </w:r>
            <w:proofErr w:type="gramStart"/>
            <w:r>
              <w:t>from .</w:t>
            </w:r>
            <w:proofErr w:type="spellStart"/>
            <w:r>
              <w:t>env</w:t>
            </w:r>
            <w:proofErr w:type="gramEnd"/>
            <w:r>
              <w:t>.example</w:t>
            </w:r>
            <w:proofErr w:type="spellEnd"/>
            <w:r>
              <w:t xml:space="preserve"> when absent, and runs core\doctor.py.</w:t>
            </w:r>
          </w:p>
        </w:tc>
      </w:tr>
      <w:tr w:rsidR="00327E83" w14:paraId="5BF43FB7" w14:textId="77777777">
        <w:trPr>
          <w:jc w:val="center"/>
        </w:trPr>
        <w:tc>
          <w:tcPr>
            <w:tcW w:w="3120" w:type="dxa"/>
            <w:shd w:val="clear" w:color="auto" w:fill="F6F8FB"/>
            <w:vAlign w:val="center"/>
          </w:tcPr>
          <w:p w14:paraId="1D38F2EA" w14:textId="77777777" w:rsidR="00327E83" w:rsidRDefault="003465B9">
            <w:r>
              <w:t>scripts/train_arabic_wake_model.py</w:t>
            </w:r>
          </w:p>
        </w:tc>
        <w:tc>
          <w:tcPr>
            <w:tcW w:w="3120" w:type="dxa"/>
            <w:shd w:val="clear" w:color="auto" w:fill="F6F8FB"/>
            <w:vAlign w:val="center"/>
          </w:tcPr>
          <w:p w14:paraId="2CCBC783" w14:textId="77777777" w:rsidR="00327E83" w:rsidRDefault="003465B9">
            <w:r>
              <w:t>37777 bytes</w:t>
            </w:r>
          </w:p>
        </w:tc>
        <w:tc>
          <w:tcPr>
            <w:tcW w:w="3120" w:type="dxa"/>
            <w:shd w:val="clear" w:color="auto" w:fill="F6F8FB"/>
            <w:vAlign w:val="center"/>
          </w:tcPr>
          <w:p w14:paraId="20B1B187" w14:textId="77777777" w:rsidR="00327E83" w:rsidRDefault="003465B9">
            <w:r>
              <w:t>Trains and exports the unified English/Arabic wake-word ONNX model; its training flow is cross-referenced to Section 4.5.</w:t>
            </w:r>
          </w:p>
        </w:tc>
      </w:tr>
    </w:tbl>
    <w:p w14:paraId="443D27BF" w14:textId="77777777" w:rsidR="00327E83" w:rsidRDefault="003465B9">
      <w:pPr>
        <w:pStyle w:val="Caption"/>
      </w:pPr>
      <w:r>
        <w:t>Table 4.13.1: scripts/ inventory and developer support roles.</w:t>
      </w:r>
    </w:p>
    <w:p w14:paraId="792AA32C" w14:textId="77777777" w:rsidR="00327E83" w:rsidRDefault="003465B9">
      <w:r>
        <w:t>rebuild_graduation_doc.py is the active generator for this Word book: it uses python-docx and Pillow, stores the output at docs/jarvis_documentation_book.docx, creates generated figures under docs/</w:t>
      </w:r>
      <w:proofErr w:type="spellStart"/>
      <w:r>
        <w:t>generated_figures</w:t>
      </w:r>
      <w:proofErr w:type="spellEnd"/>
      <w:r>
        <w:t>, and fills one placeholder per requested phase. setup_windows.ps1 is a local Windows bootstrap helper. The wake-word data and training scripts are present here, but their pipeline is documented in Section 4.5 to avoid duplicating training internals.</w:t>
      </w:r>
    </w:p>
    <w:p w14:paraId="73C2D88D" w14:textId="77777777" w:rsidR="00327E83" w:rsidRDefault="003465B9">
      <w:pPr>
        <w:pStyle w:val="CodeBlock"/>
      </w:pPr>
      <w:r>
        <w:rPr>
          <w:color w:val="A31515"/>
        </w:rPr>
        <w:t>"""Build and update the Jarvis documentation book.</w:t>
      </w:r>
    </w:p>
    <w:p w14:paraId="14FA85F2" w14:textId="77777777" w:rsidR="00327E83" w:rsidRDefault="00327E83">
      <w:pPr>
        <w:pStyle w:val="CodeBlock"/>
      </w:pPr>
    </w:p>
    <w:p w14:paraId="69F15DF8" w14:textId="77777777" w:rsidR="00327E83" w:rsidRDefault="003465B9">
      <w:pPr>
        <w:pStyle w:val="CodeBlock"/>
      </w:pPr>
      <w:r>
        <w:rPr>
          <w:color w:val="A31515"/>
        </w:rPr>
        <w:t>Phase 0 creates the thesis-style Word skeleton at</w:t>
      </w:r>
    </w:p>
    <w:p w14:paraId="6BAED0C0" w14:textId="77777777" w:rsidR="00327E83" w:rsidRDefault="003465B9">
      <w:pPr>
        <w:pStyle w:val="CodeBlock"/>
      </w:pPr>
      <w:r>
        <w:rPr>
          <w:color w:val="A31515"/>
        </w:rPr>
        <w:t>``docs/jarvis_documentation_book.docx``. Later phases can import the helper</w:t>
      </w:r>
    </w:p>
    <w:p w14:paraId="2C8B57E7" w14:textId="77777777" w:rsidR="00327E83" w:rsidRDefault="003465B9">
      <w:pPr>
        <w:pStyle w:val="CodeBlock"/>
      </w:pPr>
      <w:r>
        <w:rPr>
          <w:color w:val="A31515"/>
        </w:rPr>
        <w:t>functions in this file to replace a single ``[[FILL:&lt;id&gt;</w:t>
      </w:r>
      <w:proofErr w:type="gramStart"/>
      <w:r>
        <w:rPr>
          <w:color w:val="A31515"/>
        </w:rPr>
        <w:t>]]`</w:t>
      </w:r>
      <w:proofErr w:type="gramEnd"/>
      <w:r>
        <w:rPr>
          <w:color w:val="A31515"/>
        </w:rPr>
        <w:t>` placeholder.</w:t>
      </w:r>
    </w:p>
    <w:p w14:paraId="78B80006" w14:textId="77777777" w:rsidR="00327E83" w:rsidRDefault="003465B9">
      <w:pPr>
        <w:pStyle w:val="CodeBlock"/>
      </w:pPr>
      <w:r>
        <w:rPr>
          <w:color w:val="A31515"/>
        </w:rPr>
        <w:lastRenderedPageBreak/>
        <w:t>"""</w:t>
      </w:r>
    </w:p>
    <w:p w14:paraId="45E5CE7B" w14:textId="77777777" w:rsidR="00327E83" w:rsidRDefault="00327E83">
      <w:pPr>
        <w:pStyle w:val="CodeBlock"/>
      </w:pPr>
    </w:p>
    <w:p w14:paraId="1C2F1888" w14:textId="77777777" w:rsidR="00327E83" w:rsidRDefault="003465B9">
      <w:pPr>
        <w:pStyle w:val="CodeBlock"/>
      </w:pPr>
      <w:r>
        <w:rPr>
          <w:color w:val="0000FF"/>
        </w:rPr>
        <w:t>from</w:t>
      </w:r>
      <w:r>
        <w:t xml:space="preserve"> </w:t>
      </w:r>
      <w:r>
        <w:rPr>
          <w:color w:val="267F99"/>
        </w:rPr>
        <w:t>__future__</w:t>
      </w:r>
      <w:r>
        <w:t xml:space="preserve"> </w:t>
      </w:r>
      <w:r>
        <w:rPr>
          <w:color w:val="0000FF"/>
        </w:rPr>
        <w:t>import</w:t>
      </w:r>
      <w:r>
        <w:t xml:space="preserve"> annotations</w:t>
      </w:r>
    </w:p>
    <w:p w14:paraId="55CCD6B2" w14:textId="77777777" w:rsidR="00327E83" w:rsidRDefault="00327E83">
      <w:pPr>
        <w:pStyle w:val="CodeBlock"/>
      </w:pPr>
    </w:p>
    <w:p w14:paraId="2E555AD5" w14:textId="77777777" w:rsidR="00327E83" w:rsidRDefault="003465B9">
      <w:pPr>
        <w:pStyle w:val="CodeBlock"/>
      </w:pPr>
      <w:r>
        <w:rPr>
          <w:color w:val="0000FF"/>
        </w:rPr>
        <w:t>import</w:t>
      </w:r>
      <w:r>
        <w:t xml:space="preserve"> </w:t>
      </w:r>
      <w:proofErr w:type="spellStart"/>
      <w:r>
        <w:rPr>
          <w:color w:val="267F99"/>
        </w:rPr>
        <w:t>argparse</w:t>
      </w:r>
      <w:proofErr w:type="spellEnd"/>
    </w:p>
    <w:p w14:paraId="1B8A7400" w14:textId="77777777" w:rsidR="00327E83" w:rsidRDefault="003465B9">
      <w:pPr>
        <w:pStyle w:val="CodeBlock"/>
      </w:pPr>
      <w:r>
        <w:rPr>
          <w:color w:val="0000FF"/>
        </w:rPr>
        <w:t>import</w:t>
      </w:r>
      <w:r>
        <w:t xml:space="preserve"> </w:t>
      </w:r>
      <w:proofErr w:type="spellStart"/>
      <w:r>
        <w:rPr>
          <w:color w:val="267F99"/>
        </w:rPr>
        <w:t>ast</w:t>
      </w:r>
      <w:proofErr w:type="spellEnd"/>
    </w:p>
    <w:p w14:paraId="2990D694" w14:textId="77777777" w:rsidR="00327E83" w:rsidRDefault="003465B9">
      <w:pPr>
        <w:pStyle w:val="CodeBlock"/>
      </w:pPr>
      <w:r>
        <w:rPr>
          <w:color w:val="0000FF"/>
        </w:rPr>
        <w:t>import</w:t>
      </w:r>
      <w:r>
        <w:t xml:space="preserve"> </w:t>
      </w:r>
      <w:proofErr w:type="spellStart"/>
      <w:r>
        <w:rPr>
          <w:color w:val="267F99"/>
        </w:rPr>
        <w:t>json</w:t>
      </w:r>
      <w:proofErr w:type="spellEnd"/>
    </w:p>
    <w:p w14:paraId="3484B68C" w14:textId="77777777" w:rsidR="00327E83" w:rsidRDefault="003465B9">
      <w:pPr>
        <w:pStyle w:val="CodeBlock"/>
      </w:pPr>
      <w:r>
        <w:rPr>
          <w:color w:val="0000FF"/>
        </w:rPr>
        <w:t>import</w:t>
      </w:r>
      <w:r>
        <w:t xml:space="preserve"> </w:t>
      </w:r>
      <w:r>
        <w:rPr>
          <w:color w:val="267F99"/>
        </w:rPr>
        <w:t>re</w:t>
      </w:r>
    </w:p>
    <w:p w14:paraId="625BD6F9" w14:textId="77777777" w:rsidR="00327E83" w:rsidRDefault="003465B9">
      <w:pPr>
        <w:pStyle w:val="CodeBlock"/>
      </w:pPr>
      <w:r>
        <w:rPr>
          <w:color w:val="0000FF"/>
        </w:rPr>
        <w:t>import</w:t>
      </w:r>
      <w:r>
        <w:t xml:space="preserve"> </w:t>
      </w:r>
      <w:r>
        <w:rPr>
          <w:color w:val="267F99"/>
        </w:rPr>
        <w:t>sqlite3</w:t>
      </w:r>
    </w:p>
    <w:p w14:paraId="7852FE8C" w14:textId="77777777" w:rsidR="00327E83" w:rsidRDefault="003465B9">
      <w:pPr>
        <w:pStyle w:val="CodeBlock"/>
      </w:pPr>
      <w:r>
        <w:rPr>
          <w:color w:val="0000FF"/>
        </w:rPr>
        <w:t>from</w:t>
      </w:r>
      <w:r>
        <w:t xml:space="preserve"> </w:t>
      </w:r>
      <w:proofErr w:type="spellStart"/>
      <w:r>
        <w:rPr>
          <w:color w:val="267F99"/>
        </w:rPr>
        <w:t>pathlib</w:t>
      </w:r>
      <w:proofErr w:type="spellEnd"/>
      <w:r>
        <w:t xml:space="preserve"> </w:t>
      </w:r>
      <w:r>
        <w:rPr>
          <w:color w:val="0000FF"/>
        </w:rPr>
        <w:t>import</w:t>
      </w:r>
      <w:r>
        <w:t xml:space="preserve"> Path</w:t>
      </w:r>
    </w:p>
    <w:p w14:paraId="22FC36E0" w14:textId="77777777" w:rsidR="00327E83" w:rsidRDefault="003465B9">
      <w:pPr>
        <w:pStyle w:val="CodeBlock"/>
      </w:pPr>
      <w:r>
        <w:rPr>
          <w:color w:val="0000FF"/>
        </w:rPr>
        <w:t>from</w:t>
      </w:r>
      <w:r>
        <w:t xml:space="preserve"> </w:t>
      </w:r>
      <w:r>
        <w:rPr>
          <w:color w:val="267F99"/>
        </w:rPr>
        <w:t>typing</w:t>
      </w:r>
      <w:r>
        <w:t xml:space="preserve"> </w:t>
      </w:r>
      <w:r>
        <w:rPr>
          <w:color w:val="0000FF"/>
        </w:rPr>
        <w:t>import</w:t>
      </w:r>
      <w:r>
        <w:t xml:space="preserve"> </w:t>
      </w:r>
      <w:proofErr w:type="spellStart"/>
      <w:r>
        <w:t>Iterable</w:t>
      </w:r>
      <w:proofErr w:type="spellEnd"/>
      <w:r>
        <w:t>, Sequence</w:t>
      </w:r>
    </w:p>
    <w:p w14:paraId="40D1E626" w14:textId="77777777" w:rsidR="00327E83" w:rsidRDefault="00327E83">
      <w:pPr>
        <w:pStyle w:val="CodeBlock"/>
      </w:pPr>
    </w:p>
    <w:p w14:paraId="4F77112D" w14:textId="77777777" w:rsidR="00327E83" w:rsidRDefault="003465B9">
      <w:pPr>
        <w:pStyle w:val="CodeBlock"/>
      </w:pPr>
      <w:r>
        <w:rPr>
          <w:color w:val="0000FF"/>
        </w:rPr>
        <w:t>from</w:t>
      </w:r>
      <w:r>
        <w:t xml:space="preserve"> </w:t>
      </w:r>
      <w:r>
        <w:rPr>
          <w:color w:val="267F99"/>
        </w:rPr>
        <w:t>docx</w:t>
      </w:r>
      <w:r>
        <w:t xml:space="preserve"> </w:t>
      </w:r>
      <w:r>
        <w:rPr>
          <w:color w:val="0000FF"/>
        </w:rPr>
        <w:t>import</w:t>
      </w:r>
      <w:r>
        <w:t xml:space="preserve"> Document</w:t>
      </w:r>
    </w:p>
    <w:p w14:paraId="25DACF3B" w14:textId="77777777" w:rsidR="00327E83" w:rsidRDefault="003465B9">
      <w:pPr>
        <w:pStyle w:val="CodeBlock"/>
      </w:pPr>
      <w:r>
        <w:rPr>
          <w:color w:val="0000FF"/>
        </w:rPr>
        <w:t>from</w:t>
      </w:r>
      <w:r>
        <w:t xml:space="preserve"> </w:t>
      </w:r>
      <w:proofErr w:type="spellStart"/>
      <w:proofErr w:type="gramStart"/>
      <w:r>
        <w:rPr>
          <w:color w:val="267F99"/>
        </w:rPr>
        <w:t>docx.enum</w:t>
      </w:r>
      <w:proofErr w:type="gramEnd"/>
      <w:r>
        <w:rPr>
          <w:color w:val="267F99"/>
        </w:rPr>
        <w:t>.section</w:t>
      </w:r>
      <w:proofErr w:type="spellEnd"/>
      <w:r>
        <w:t xml:space="preserve"> </w:t>
      </w:r>
      <w:r>
        <w:rPr>
          <w:color w:val="0000FF"/>
        </w:rPr>
        <w:t>import</w:t>
      </w:r>
      <w:r>
        <w:t xml:space="preserve"> WD_SECTION</w:t>
      </w:r>
    </w:p>
    <w:p w14:paraId="564CC2C7" w14:textId="77777777" w:rsidR="00327E83" w:rsidRDefault="003465B9">
      <w:pPr>
        <w:pStyle w:val="CodeBlock"/>
      </w:pPr>
      <w:r>
        <w:rPr>
          <w:color w:val="0000FF"/>
        </w:rPr>
        <w:t>from</w:t>
      </w:r>
      <w:r>
        <w:t xml:space="preserve"> </w:t>
      </w:r>
      <w:proofErr w:type="spellStart"/>
      <w:proofErr w:type="gramStart"/>
      <w:r>
        <w:rPr>
          <w:color w:val="267F99"/>
        </w:rPr>
        <w:t>docx.enum</w:t>
      </w:r>
      <w:proofErr w:type="gramEnd"/>
      <w:r>
        <w:rPr>
          <w:color w:val="267F99"/>
        </w:rPr>
        <w:t>.style</w:t>
      </w:r>
      <w:proofErr w:type="spellEnd"/>
      <w:r>
        <w:t xml:space="preserve"> </w:t>
      </w:r>
      <w:r>
        <w:rPr>
          <w:color w:val="0000FF"/>
        </w:rPr>
        <w:t>import</w:t>
      </w:r>
      <w:r>
        <w:t xml:space="preserve"> WD_STYLE_TYPE</w:t>
      </w:r>
    </w:p>
    <w:p w14:paraId="59D93CE9" w14:textId="77777777" w:rsidR="00327E83" w:rsidRDefault="003465B9">
      <w:pPr>
        <w:pStyle w:val="Caption"/>
      </w:pPr>
      <w:r>
        <w:t>Listing 4.13.1: Documentation generator imports, output paths, and purpose.</w:t>
      </w:r>
    </w:p>
    <w:p w14:paraId="7E0290B4" w14:textId="77777777" w:rsidR="00327E83" w:rsidRDefault="003465B9">
      <w:pPr>
        <w:pStyle w:val="CodeBlock"/>
      </w:pPr>
      <w:r>
        <w:rPr>
          <w:color w:val="0000FF"/>
        </w:rPr>
        <w:t>def</w:t>
      </w:r>
      <w:r>
        <w:t xml:space="preserve"> </w:t>
      </w:r>
      <w:proofErr w:type="spellStart"/>
      <w:r>
        <w:rPr>
          <w:color w:val="795E26"/>
        </w:rPr>
        <w:t>insert_generated_</w:t>
      </w:r>
      <w:proofErr w:type="gramStart"/>
      <w:r>
        <w:rPr>
          <w:color w:val="795E26"/>
        </w:rPr>
        <w:t>content</w:t>
      </w:r>
      <w:proofErr w:type="spellEnd"/>
      <w:r>
        <w:t>(</w:t>
      </w:r>
      <w:proofErr w:type="spellStart"/>
      <w:proofErr w:type="gramEnd"/>
      <w:r>
        <w:t>doc_path</w:t>
      </w:r>
      <w:proofErr w:type="spellEnd"/>
      <w:r>
        <w:t xml:space="preserve">: Path, </w:t>
      </w:r>
      <w:proofErr w:type="spellStart"/>
      <w:r>
        <w:t>placeholder_id</w:t>
      </w:r>
      <w:proofErr w:type="spellEnd"/>
      <w:r>
        <w:t xml:space="preserve">: </w:t>
      </w:r>
      <w:r>
        <w:rPr>
          <w:color w:val="267F99"/>
        </w:rPr>
        <w:t>str</w:t>
      </w:r>
      <w:r>
        <w:t xml:space="preserve">, </w:t>
      </w:r>
      <w:proofErr w:type="spellStart"/>
      <w:r>
        <w:t>add_content</w:t>
      </w:r>
      <w:proofErr w:type="spellEnd"/>
      <w:r>
        <w:t>) -&gt; Path:</w:t>
      </w:r>
    </w:p>
    <w:p w14:paraId="43765655" w14:textId="77777777" w:rsidR="00327E83" w:rsidRDefault="003465B9">
      <w:pPr>
        <w:pStyle w:val="CodeBlock"/>
      </w:pPr>
      <w:r>
        <w:t xml:space="preserve">    document = Document(</w:t>
      </w:r>
      <w:r>
        <w:rPr>
          <w:color w:val="267F99"/>
        </w:rPr>
        <w:t>str</w:t>
      </w:r>
      <w:r>
        <w:t>(</w:t>
      </w:r>
      <w:proofErr w:type="spellStart"/>
      <w:r>
        <w:t>doc_path</w:t>
      </w:r>
      <w:proofErr w:type="spellEnd"/>
      <w:r>
        <w:t>))</w:t>
      </w:r>
    </w:p>
    <w:p w14:paraId="2DDAC7FB" w14:textId="77777777" w:rsidR="00327E83" w:rsidRDefault="003465B9">
      <w:pPr>
        <w:pStyle w:val="CodeBlock"/>
      </w:pPr>
      <w:r>
        <w:t xml:space="preserve">    placeholder = </w:t>
      </w:r>
      <w:proofErr w:type="spellStart"/>
      <w:r>
        <w:t>find_placeholder_</w:t>
      </w:r>
      <w:proofErr w:type="gramStart"/>
      <w:r>
        <w:t>paragraph</w:t>
      </w:r>
      <w:proofErr w:type="spellEnd"/>
      <w:r>
        <w:t>(</w:t>
      </w:r>
      <w:proofErr w:type="gramEnd"/>
      <w:r>
        <w:t xml:space="preserve">document, </w:t>
      </w:r>
      <w:proofErr w:type="spellStart"/>
      <w:r>
        <w:t>placeholder_id</w:t>
      </w:r>
      <w:proofErr w:type="spellEnd"/>
      <w:r>
        <w:t>)</w:t>
      </w:r>
    </w:p>
    <w:p w14:paraId="3D36BE80" w14:textId="77777777" w:rsidR="00327E83" w:rsidRDefault="003465B9">
      <w:pPr>
        <w:pStyle w:val="CodeBlock"/>
      </w:pPr>
      <w:r>
        <w:t xml:space="preserve">    body = </w:t>
      </w:r>
      <w:proofErr w:type="spellStart"/>
      <w:proofErr w:type="gramStart"/>
      <w:r>
        <w:t>document._body._</w:t>
      </w:r>
      <w:proofErr w:type="gramEnd"/>
      <w:r>
        <w:t>element</w:t>
      </w:r>
      <w:proofErr w:type="spellEnd"/>
    </w:p>
    <w:p w14:paraId="783717ED" w14:textId="77777777" w:rsidR="00327E83" w:rsidRDefault="003465B9">
      <w:pPr>
        <w:pStyle w:val="CodeBlock"/>
      </w:pPr>
      <w:r>
        <w:t xml:space="preserve">    </w:t>
      </w:r>
      <w:proofErr w:type="spellStart"/>
      <w:r>
        <w:t>insertion_index</w:t>
      </w:r>
      <w:proofErr w:type="spellEnd"/>
      <w:r>
        <w:t xml:space="preserve"> = </w:t>
      </w:r>
      <w:proofErr w:type="spellStart"/>
      <w:proofErr w:type="gramStart"/>
      <w:r>
        <w:t>body.index</w:t>
      </w:r>
      <w:proofErr w:type="spellEnd"/>
      <w:proofErr w:type="gramEnd"/>
      <w:r>
        <w:t>(</w:t>
      </w:r>
      <w:proofErr w:type="spellStart"/>
      <w:proofErr w:type="gramStart"/>
      <w:r>
        <w:t>placeholder._</w:t>
      </w:r>
      <w:proofErr w:type="gramEnd"/>
      <w:r>
        <w:t>element</w:t>
      </w:r>
      <w:proofErr w:type="spellEnd"/>
      <w:r>
        <w:t>)</w:t>
      </w:r>
    </w:p>
    <w:p w14:paraId="749DE0B9" w14:textId="77777777" w:rsidR="00327E83" w:rsidRDefault="003465B9">
      <w:pPr>
        <w:pStyle w:val="CodeBlock"/>
      </w:pPr>
      <w:r>
        <w:t xml:space="preserve">    </w:t>
      </w:r>
      <w:proofErr w:type="spellStart"/>
      <w:r>
        <w:t>bookmark_id</w:t>
      </w:r>
      <w:proofErr w:type="spellEnd"/>
      <w:r>
        <w:t xml:space="preserve"> = </w:t>
      </w:r>
      <w:r>
        <w:rPr>
          <w:color w:val="A31515"/>
        </w:rPr>
        <w:t>"999"</w:t>
      </w:r>
    </w:p>
    <w:p w14:paraId="67C2FC56" w14:textId="77777777" w:rsidR="00327E83" w:rsidRDefault="003465B9">
      <w:pPr>
        <w:pStyle w:val="CodeBlock"/>
      </w:pPr>
      <w:r>
        <w:t xml:space="preserve">    </w:t>
      </w:r>
      <w:r>
        <w:rPr>
          <w:color w:val="0000FF"/>
        </w:rPr>
        <w:t>for</w:t>
      </w:r>
      <w:r>
        <w:t xml:space="preserve"> child in </w:t>
      </w:r>
      <w:proofErr w:type="gramStart"/>
      <w:r>
        <w:t>placeholder._</w:t>
      </w:r>
      <w:proofErr w:type="spellStart"/>
      <w:r>
        <w:t>element.iter</w:t>
      </w:r>
      <w:proofErr w:type="spellEnd"/>
      <w:proofErr w:type="gramEnd"/>
      <w:r>
        <w:t>():</w:t>
      </w:r>
    </w:p>
    <w:p w14:paraId="3E575512" w14:textId="77777777" w:rsidR="00327E83" w:rsidRDefault="003465B9">
      <w:pPr>
        <w:pStyle w:val="CodeBlock"/>
      </w:pPr>
      <w:r>
        <w:t xml:space="preserve">        </w:t>
      </w:r>
      <w:r>
        <w:rPr>
          <w:color w:val="0000FF"/>
        </w:rPr>
        <w:t>if</w:t>
      </w:r>
      <w:r>
        <w:t xml:space="preserve"> </w:t>
      </w:r>
      <w:proofErr w:type="spellStart"/>
      <w:r>
        <w:t>child.tag</w:t>
      </w:r>
      <w:proofErr w:type="spellEnd"/>
      <w:r>
        <w:t xml:space="preserve"> == qn(</w:t>
      </w:r>
      <w:r>
        <w:rPr>
          <w:color w:val="A31515"/>
        </w:rPr>
        <w:t>"</w:t>
      </w:r>
      <w:proofErr w:type="gramStart"/>
      <w:r>
        <w:rPr>
          <w:color w:val="A31515"/>
        </w:rPr>
        <w:t>w:bookmarkStart</w:t>
      </w:r>
      <w:proofErr w:type="gramEnd"/>
      <w:r>
        <w:rPr>
          <w:color w:val="A31515"/>
        </w:rPr>
        <w:t>"</w:t>
      </w:r>
      <w:r>
        <w:t xml:space="preserve">) and </w:t>
      </w:r>
      <w:proofErr w:type="spellStart"/>
      <w:r>
        <w:t>child.get</w:t>
      </w:r>
      <w:proofErr w:type="spellEnd"/>
      <w:r>
        <w:t>(qn(</w:t>
      </w:r>
      <w:r>
        <w:rPr>
          <w:color w:val="A31515"/>
        </w:rPr>
        <w:t>"w:name"</w:t>
      </w:r>
      <w:r>
        <w:t xml:space="preserve">)) == </w:t>
      </w:r>
      <w:proofErr w:type="spellStart"/>
      <w:r>
        <w:t>placeholder_id</w:t>
      </w:r>
      <w:proofErr w:type="spellEnd"/>
      <w:r>
        <w:t>:</w:t>
      </w:r>
    </w:p>
    <w:p w14:paraId="3767679C" w14:textId="77777777" w:rsidR="00327E83" w:rsidRDefault="003465B9">
      <w:pPr>
        <w:pStyle w:val="CodeBlock"/>
      </w:pPr>
      <w:r>
        <w:t xml:space="preserve">            </w:t>
      </w:r>
      <w:proofErr w:type="spellStart"/>
      <w:r>
        <w:t>bookmark_id</w:t>
      </w:r>
      <w:proofErr w:type="spellEnd"/>
      <w:r>
        <w:t xml:space="preserve"> = </w:t>
      </w:r>
      <w:proofErr w:type="spellStart"/>
      <w:r>
        <w:t>child.get</w:t>
      </w:r>
      <w:proofErr w:type="spellEnd"/>
      <w:r>
        <w:t>(qn(</w:t>
      </w:r>
      <w:r>
        <w:rPr>
          <w:color w:val="A31515"/>
        </w:rPr>
        <w:t>"w:id"</w:t>
      </w:r>
      <w:r>
        <w:t xml:space="preserve">)) or </w:t>
      </w:r>
      <w:proofErr w:type="spellStart"/>
      <w:r>
        <w:t>bookmark_id</w:t>
      </w:r>
      <w:proofErr w:type="spellEnd"/>
    </w:p>
    <w:p w14:paraId="14FE9DDF" w14:textId="77777777" w:rsidR="00327E83" w:rsidRDefault="003465B9">
      <w:pPr>
        <w:pStyle w:val="CodeBlock"/>
      </w:pPr>
      <w:r>
        <w:t xml:space="preserve">            </w:t>
      </w:r>
      <w:r>
        <w:rPr>
          <w:color w:val="0000FF"/>
        </w:rPr>
        <w:t>break</w:t>
      </w:r>
    </w:p>
    <w:p w14:paraId="06FB3175" w14:textId="77777777" w:rsidR="00327E83" w:rsidRDefault="00327E83">
      <w:pPr>
        <w:pStyle w:val="CodeBlock"/>
      </w:pPr>
    </w:p>
    <w:p w14:paraId="6DA506E1" w14:textId="77777777" w:rsidR="00327E83" w:rsidRDefault="003465B9">
      <w:pPr>
        <w:pStyle w:val="CodeBlock"/>
      </w:pPr>
      <w:r>
        <w:t xml:space="preserve">    </w:t>
      </w:r>
      <w:proofErr w:type="spellStart"/>
      <w:r>
        <w:t>original_len</w:t>
      </w:r>
      <w:proofErr w:type="spellEnd"/>
      <w:r>
        <w:t xml:space="preserve"> = </w:t>
      </w:r>
      <w:proofErr w:type="spellStart"/>
      <w:r>
        <w:rPr>
          <w:color w:val="267F99"/>
        </w:rPr>
        <w:t>len</w:t>
      </w:r>
      <w:proofErr w:type="spellEnd"/>
      <w:r>
        <w:t>(body)</w:t>
      </w:r>
    </w:p>
    <w:p w14:paraId="6F05DA79" w14:textId="77777777" w:rsidR="00327E83" w:rsidRDefault="003465B9">
      <w:pPr>
        <w:pStyle w:val="CodeBlock"/>
      </w:pPr>
      <w:r>
        <w:t xml:space="preserve">    </w:t>
      </w:r>
      <w:proofErr w:type="spellStart"/>
      <w:r>
        <w:t>add_content</w:t>
      </w:r>
      <w:proofErr w:type="spellEnd"/>
      <w:r>
        <w:t>(document)</w:t>
      </w:r>
    </w:p>
    <w:p w14:paraId="4E9B5429" w14:textId="77777777" w:rsidR="00327E83" w:rsidRDefault="003465B9">
      <w:pPr>
        <w:pStyle w:val="CodeBlock"/>
      </w:pPr>
      <w:r>
        <w:t xml:space="preserve">    </w:t>
      </w:r>
      <w:proofErr w:type="spellStart"/>
      <w:r>
        <w:t>new_elements</w:t>
      </w:r>
      <w:proofErr w:type="spellEnd"/>
      <w:r>
        <w:t xml:space="preserve"> = </w:t>
      </w:r>
      <w:r>
        <w:rPr>
          <w:color w:val="267F99"/>
        </w:rPr>
        <w:t>list</w:t>
      </w:r>
      <w:r>
        <w:t>(body</w:t>
      </w:r>
      <w:proofErr w:type="gramStart"/>
      <w:r>
        <w:t>)[</w:t>
      </w:r>
      <w:proofErr w:type="spellStart"/>
      <w:proofErr w:type="gramEnd"/>
      <w:r>
        <w:t>original_len</w:t>
      </w:r>
      <w:proofErr w:type="spellEnd"/>
      <w:r>
        <w:t xml:space="preserve"> - </w:t>
      </w:r>
      <w:proofErr w:type="gramStart"/>
      <w:r>
        <w:rPr>
          <w:color w:val="098658"/>
        </w:rPr>
        <w:t>1</w:t>
      </w:r>
      <w:r>
        <w:t xml:space="preserve"> :</w:t>
      </w:r>
      <w:proofErr w:type="gramEnd"/>
      <w:r>
        <w:t xml:space="preserve"> -</w:t>
      </w:r>
      <w:r>
        <w:rPr>
          <w:color w:val="098658"/>
        </w:rPr>
        <w:t>1</w:t>
      </w:r>
      <w:r>
        <w:t>]</w:t>
      </w:r>
    </w:p>
    <w:p w14:paraId="37F87AA4" w14:textId="77777777" w:rsidR="00327E83" w:rsidRDefault="003465B9">
      <w:pPr>
        <w:pStyle w:val="CodeBlock"/>
      </w:pPr>
      <w:r>
        <w:t xml:space="preserve">    </w:t>
      </w:r>
      <w:r>
        <w:rPr>
          <w:color w:val="0000FF"/>
        </w:rPr>
        <w:t>for</w:t>
      </w:r>
      <w:r>
        <w:t xml:space="preserve"> element in </w:t>
      </w:r>
      <w:proofErr w:type="spellStart"/>
      <w:r>
        <w:t>new_elements</w:t>
      </w:r>
      <w:proofErr w:type="spellEnd"/>
      <w:r>
        <w:t>:</w:t>
      </w:r>
    </w:p>
    <w:p w14:paraId="5285C5EF" w14:textId="77777777" w:rsidR="00327E83" w:rsidRDefault="003465B9">
      <w:pPr>
        <w:pStyle w:val="CodeBlock"/>
      </w:pPr>
      <w:r>
        <w:t xml:space="preserve">        </w:t>
      </w:r>
      <w:proofErr w:type="spellStart"/>
      <w:proofErr w:type="gramStart"/>
      <w:r>
        <w:t>body.remove</w:t>
      </w:r>
      <w:proofErr w:type="spellEnd"/>
      <w:proofErr w:type="gramEnd"/>
      <w:r>
        <w:t>(element)</w:t>
      </w:r>
    </w:p>
    <w:p w14:paraId="7107524A" w14:textId="77777777" w:rsidR="00327E83" w:rsidRDefault="003465B9">
      <w:pPr>
        <w:pStyle w:val="CodeBlock"/>
      </w:pPr>
      <w:r>
        <w:t xml:space="preserve">    </w:t>
      </w:r>
      <w:proofErr w:type="spellStart"/>
      <w:proofErr w:type="gramStart"/>
      <w:r>
        <w:t>body.remove</w:t>
      </w:r>
      <w:proofErr w:type="spellEnd"/>
      <w:proofErr w:type="gramEnd"/>
      <w:r>
        <w:t>(</w:t>
      </w:r>
      <w:proofErr w:type="spellStart"/>
      <w:proofErr w:type="gramStart"/>
      <w:r>
        <w:t>placeholder._</w:t>
      </w:r>
      <w:proofErr w:type="gramEnd"/>
      <w:r>
        <w:t>element</w:t>
      </w:r>
      <w:proofErr w:type="spellEnd"/>
      <w:r>
        <w:t>)</w:t>
      </w:r>
    </w:p>
    <w:p w14:paraId="40ECD360" w14:textId="77777777" w:rsidR="00327E83" w:rsidRDefault="003465B9">
      <w:pPr>
        <w:pStyle w:val="CodeBlock"/>
      </w:pPr>
      <w:r>
        <w:t xml:space="preserve">    </w:t>
      </w:r>
      <w:r>
        <w:rPr>
          <w:color w:val="0000FF"/>
        </w:rPr>
        <w:t>for</w:t>
      </w:r>
      <w:r>
        <w:t xml:space="preserve"> offset, element in </w:t>
      </w:r>
      <w:r>
        <w:rPr>
          <w:color w:val="267F99"/>
        </w:rPr>
        <w:t>enumerate</w:t>
      </w:r>
      <w:r>
        <w:t>(</w:t>
      </w:r>
      <w:proofErr w:type="spellStart"/>
      <w:r>
        <w:t>new_elements</w:t>
      </w:r>
      <w:proofErr w:type="spellEnd"/>
      <w:r>
        <w:t>):</w:t>
      </w:r>
    </w:p>
    <w:p w14:paraId="5875D254" w14:textId="77777777" w:rsidR="00327E83" w:rsidRDefault="003465B9">
      <w:pPr>
        <w:pStyle w:val="CodeBlock"/>
      </w:pPr>
      <w:r>
        <w:t xml:space="preserve">        </w:t>
      </w:r>
      <w:r>
        <w:rPr>
          <w:color w:val="0000FF"/>
        </w:rPr>
        <w:t>if</w:t>
      </w:r>
      <w:r>
        <w:t xml:space="preserve"> offset == </w:t>
      </w:r>
      <w:r>
        <w:rPr>
          <w:color w:val="098658"/>
        </w:rPr>
        <w:t>0</w:t>
      </w:r>
      <w:r>
        <w:t xml:space="preserve"> and </w:t>
      </w:r>
      <w:proofErr w:type="spellStart"/>
      <w:r>
        <w:t>element.tag</w:t>
      </w:r>
      <w:proofErr w:type="spellEnd"/>
      <w:r>
        <w:t xml:space="preserve"> == qn(</w:t>
      </w:r>
      <w:r>
        <w:rPr>
          <w:color w:val="A31515"/>
        </w:rPr>
        <w:t>"</w:t>
      </w:r>
      <w:proofErr w:type="gramStart"/>
      <w:r>
        <w:rPr>
          <w:color w:val="A31515"/>
        </w:rPr>
        <w:t>w:p</w:t>
      </w:r>
      <w:proofErr w:type="gramEnd"/>
      <w:r>
        <w:rPr>
          <w:color w:val="A31515"/>
        </w:rPr>
        <w:t>"</w:t>
      </w:r>
      <w:r>
        <w:t>):</w:t>
      </w:r>
    </w:p>
    <w:p w14:paraId="3B12D328" w14:textId="77777777" w:rsidR="00327E83" w:rsidRDefault="003465B9">
      <w:pPr>
        <w:pStyle w:val="CodeBlock"/>
      </w:pPr>
      <w:r>
        <w:lastRenderedPageBreak/>
        <w:t xml:space="preserve">            start = </w:t>
      </w:r>
      <w:proofErr w:type="spellStart"/>
      <w:r>
        <w:t>OxmlElement</w:t>
      </w:r>
      <w:proofErr w:type="spellEnd"/>
      <w:r>
        <w:t>(</w:t>
      </w:r>
      <w:r>
        <w:rPr>
          <w:color w:val="A31515"/>
        </w:rPr>
        <w:t>"</w:t>
      </w:r>
      <w:proofErr w:type="gramStart"/>
      <w:r>
        <w:rPr>
          <w:color w:val="A31515"/>
        </w:rPr>
        <w:t>w:bookmarkStart</w:t>
      </w:r>
      <w:proofErr w:type="gramEnd"/>
      <w:r>
        <w:rPr>
          <w:color w:val="A31515"/>
        </w:rPr>
        <w:t>"</w:t>
      </w:r>
      <w:r>
        <w:t>)</w:t>
      </w:r>
    </w:p>
    <w:p w14:paraId="5C3B7BEC" w14:textId="77777777" w:rsidR="00327E83" w:rsidRDefault="003465B9">
      <w:pPr>
        <w:pStyle w:val="Caption"/>
      </w:pPr>
      <w:r>
        <w:t>Listing 4.13.2: Placeholder-preserving insertion helper used by phase fills.</w:t>
      </w:r>
    </w:p>
    <w:p w14:paraId="710DF721" w14:textId="77777777" w:rsidR="00327E83" w:rsidRDefault="003465B9">
      <w:pPr>
        <w:pStyle w:val="CodeBlock"/>
      </w:pPr>
      <w:r>
        <w:t>$</w:t>
      </w:r>
      <w:proofErr w:type="spellStart"/>
      <w:r>
        <w:t>ErrorActionPreference</w:t>
      </w:r>
      <w:proofErr w:type="spellEnd"/>
      <w:r>
        <w:t xml:space="preserve"> = </w:t>
      </w:r>
      <w:r>
        <w:rPr>
          <w:color w:val="A31515"/>
        </w:rPr>
        <w:t>"Stop"</w:t>
      </w:r>
    </w:p>
    <w:p w14:paraId="3FCEAA7E" w14:textId="77777777" w:rsidR="00327E83" w:rsidRDefault="00327E83">
      <w:pPr>
        <w:pStyle w:val="CodeBlock"/>
      </w:pPr>
    </w:p>
    <w:p w14:paraId="766F8733" w14:textId="77777777" w:rsidR="00327E83" w:rsidRDefault="003465B9">
      <w:pPr>
        <w:pStyle w:val="CodeBlock"/>
      </w:pPr>
      <w:r>
        <w:t xml:space="preserve">Write-Host </w:t>
      </w:r>
      <w:r>
        <w:rPr>
          <w:color w:val="A31515"/>
        </w:rPr>
        <w:t>"[Jarvis Setup] Starting Windows setup..."</w:t>
      </w:r>
      <w:r>
        <w:t xml:space="preserve"> -</w:t>
      </w:r>
      <w:proofErr w:type="spellStart"/>
      <w:r>
        <w:t>ForegroundColor</w:t>
      </w:r>
      <w:proofErr w:type="spellEnd"/>
      <w:r>
        <w:t xml:space="preserve"> Cyan</w:t>
      </w:r>
    </w:p>
    <w:p w14:paraId="2FA2B128" w14:textId="77777777" w:rsidR="00327E83" w:rsidRDefault="00327E83">
      <w:pPr>
        <w:pStyle w:val="CodeBlock"/>
      </w:pPr>
    </w:p>
    <w:p w14:paraId="0F73084D" w14:textId="77777777" w:rsidR="00327E83" w:rsidRDefault="003465B9">
      <w:pPr>
        <w:pStyle w:val="CodeBlock"/>
      </w:pPr>
      <w:r>
        <w:rPr>
          <w:color w:val="0000FF"/>
        </w:rPr>
        <w:t>if</w:t>
      </w:r>
      <w:r>
        <w:t xml:space="preserve"> (-not (Get-Command python -</w:t>
      </w:r>
      <w:proofErr w:type="spellStart"/>
      <w:r>
        <w:t>ErrorAction</w:t>
      </w:r>
      <w:proofErr w:type="spellEnd"/>
      <w:r>
        <w:t xml:space="preserve"> </w:t>
      </w:r>
      <w:proofErr w:type="spellStart"/>
      <w:r>
        <w:t>SilentlyContinue</w:t>
      </w:r>
      <w:proofErr w:type="spellEnd"/>
      <w:r>
        <w:t>)) {</w:t>
      </w:r>
    </w:p>
    <w:p w14:paraId="4B12315D" w14:textId="77777777" w:rsidR="00327E83" w:rsidRDefault="003465B9">
      <w:pPr>
        <w:pStyle w:val="CodeBlock"/>
      </w:pPr>
      <w:r>
        <w:t xml:space="preserve">    throw </w:t>
      </w:r>
      <w:r>
        <w:rPr>
          <w:color w:val="A31515"/>
        </w:rPr>
        <w:t>"Python is not available in PATH. Install Python 3.12+ and retry."</w:t>
      </w:r>
    </w:p>
    <w:p w14:paraId="13FC89E4" w14:textId="77777777" w:rsidR="00327E83" w:rsidRDefault="003465B9">
      <w:pPr>
        <w:pStyle w:val="CodeBlock"/>
      </w:pPr>
      <w:r>
        <w:t>}</w:t>
      </w:r>
    </w:p>
    <w:p w14:paraId="5A429FC8" w14:textId="77777777" w:rsidR="00327E83" w:rsidRDefault="00327E83">
      <w:pPr>
        <w:pStyle w:val="CodeBlock"/>
      </w:pPr>
    </w:p>
    <w:p w14:paraId="48F89F16" w14:textId="77777777" w:rsidR="00327E83" w:rsidRDefault="003465B9">
      <w:pPr>
        <w:pStyle w:val="CodeBlock"/>
      </w:pPr>
      <w:r>
        <w:t xml:space="preserve">Write-Host </w:t>
      </w:r>
      <w:r>
        <w:rPr>
          <w:color w:val="A31515"/>
        </w:rPr>
        <w:t>"[Jarvis Setup] Using global Python from PATH (no virtual environment)."</w:t>
      </w:r>
      <w:r>
        <w:t xml:space="preserve"> -</w:t>
      </w:r>
      <w:proofErr w:type="spellStart"/>
      <w:r>
        <w:t>ForegroundColor</w:t>
      </w:r>
      <w:proofErr w:type="spellEnd"/>
      <w:r>
        <w:t xml:space="preserve"> Yellow</w:t>
      </w:r>
    </w:p>
    <w:p w14:paraId="04FBEA42" w14:textId="77777777" w:rsidR="00327E83" w:rsidRDefault="00327E83">
      <w:pPr>
        <w:pStyle w:val="CodeBlock"/>
      </w:pPr>
    </w:p>
    <w:p w14:paraId="4F56A298" w14:textId="77777777" w:rsidR="00327E83" w:rsidRDefault="003465B9">
      <w:pPr>
        <w:pStyle w:val="CodeBlock"/>
      </w:pPr>
      <w:r>
        <w:t xml:space="preserve">Write-Host </w:t>
      </w:r>
      <w:r>
        <w:rPr>
          <w:color w:val="A31515"/>
        </w:rPr>
        <w:t>"[Jarvis Setup] Upgrading pip..."</w:t>
      </w:r>
      <w:r>
        <w:t xml:space="preserve"> -</w:t>
      </w:r>
      <w:proofErr w:type="spellStart"/>
      <w:r>
        <w:t>ForegroundColor</w:t>
      </w:r>
      <w:proofErr w:type="spellEnd"/>
      <w:r>
        <w:t xml:space="preserve"> Yellow</w:t>
      </w:r>
    </w:p>
    <w:p w14:paraId="49A87909" w14:textId="77777777" w:rsidR="00327E83" w:rsidRDefault="003465B9">
      <w:pPr>
        <w:pStyle w:val="CodeBlock"/>
      </w:pPr>
      <w:r>
        <w:t>python -m pip install --upgrade pip</w:t>
      </w:r>
    </w:p>
    <w:p w14:paraId="5F38239C" w14:textId="77777777" w:rsidR="00327E83" w:rsidRDefault="00327E83">
      <w:pPr>
        <w:pStyle w:val="CodeBlock"/>
      </w:pPr>
    </w:p>
    <w:p w14:paraId="07BB139B" w14:textId="77777777" w:rsidR="00327E83" w:rsidRDefault="003465B9">
      <w:pPr>
        <w:pStyle w:val="CodeBlock"/>
      </w:pPr>
      <w:r>
        <w:t xml:space="preserve">Write-Host </w:t>
      </w:r>
      <w:r>
        <w:rPr>
          <w:color w:val="A31515"/>
        </w:rPr>
        <w:t>"[Jarvis Setup] Installing requirements..."</w:t>
      </w:r>
      <w:r>
        <w:t xml:space="preserve"> -</w:t>
      </w:r>
      <w:proofErr w:type="spellStart"/>
      <w:r>
        <w:t>ForegroundColor</w:t>
      </w:r>
      <w:proofErr w:type="spellEnd"/>
      <w:r>
        <w:t xml:space="preserve"> Yellow</w:t>
      </w:r>
    </w:p>
    <w:p w14:paraId="2EEBE56B" w14:textId="77777777" w:rsidR="00327E83" w:rsidRDefault="003465B9">
      <w:pPr>
        <w:pStyle w:val="CodeBlock"/>
      </w:pPr>
      <w:r>
        <w:t>python -m pip install -r requirements.txt</w:t>
      </w:r>
    </w:p>
    <w:p w14:paraId="2ACD17FC" w14:textId="77777777" w:rsidR="00327E83" w:rsidRDefault="00327E83">
      <w:pPr>
        <w:pStyle w:val="CodeBlock"/>
      </w:pPr>
    </w:p>
    <w:p w14:paraId="191DD76C" w14:textId="77777777" w:rsidR="00327E83" w:rsidRDefault="003465B9">
      <w:pPr>
        <w:pStyle w:val="CodeBlock"/>
      </w:pPr>
      <w:r>
        <w:rPr>
          <w:color w:val="0000FF"/>
        </w:rPr>
        <w:t>if</w:t>
      </w:r>
      <w:r>
        <w:t xml:space="preserve"> (-not (Test-Path </w:t>
      </w:r>
      <w:proofErr w:type="gramStart"/>
      <w:r>
        <w:rPr>
          <w:color w:val="A31515"/>
        </w:rPr>
        <w:t>".env</w:t>
      </w:r>
      <w:proofErr w:type="gramEnd"/>
      <w:r>
        <w:rPr>
          <w:color w:val="A31515"/>
        </w:rPr>
        <w:t>"</w:t>
      </w:r>
      <w:r>
        <w:t xml:space="preserve">) -and (Test-Path </w:t>
      </w:r>
      <w:proofErr w:type="gramStart"/>
      <w:r>
        <w:rPr>
          <w:color w:val="A31515"/>
        </w:rPr>
        <w:t>".</w:t>
      </w:r>
      <w:proofErr w:type="spellStart"/>
      <w:r>
        <w:rPr>
          <w:color w:val="A31515"/>
        </w:rPr>
        <w:t>env</w:t>
      </w:r>
      <w:proofErr w:type="gramEnd"/>
      <w:r>
        <w:rPr>
          <w:color w:val="A31515"/>
        </w:rPr>
        <w:t>.example</w:t>
      </w:r>
      <w:proofErr w:type="spellEnd"/>
      <w:r>
        <w:rPr>
          <w:color w:val="A31515"/>
        </w:rPr>
        <w:t>"</w:t>
      </w:r>
      <w:r>
        <w:t>)) {</w:t>
      </w:r>
    </w:p>
    <w:p w14:paraId="28DDF88B" w14:textId="77777777" w:rsidR="00327E83" w:rsidRDefault="003465B9">
      <w:pPr>
        <w:pStyle w:val="CodeBlock"/>
      </w:pPr>
      <w:r>
        <w:t xml:space="preserve">    Write-Host </w:t>
      </w:r>
      <w:r>
        <w:rPr>
          <w:color w:val="A31515"/>
        </w:rPr>
        <w:t xml:space="preserve">"[Jarvis Setup] </w:t>
      </w:r>
      <w:proofErr w:type="gramStart"/>
      <w:r>
        <w:rPr>
          <w:color w:val="A31515"/>
        </w:rPr>
        <w:t>Creating .env</w:t>
      </w:r>
      <w:proofErr w:type="gramEnd"/>
      <w:r>
        <w:rPr>
          <w:color w:val="A31515"/>
        </w:rPr>
        <w:t xml:space="preserve"> </w:t>
      </w:r>
      <w:proofErr w:type="gramStart"/>
      <w:r>
        <w:rPr>
          <w:color w:val="A31515"/>
        </w:rPr>
        <w:t>from .</w:t>
      </w:r>
      <w:proofErr w:type="spellStart"/>
      <w:r>
        <w:rPr>
          <w:color w:val="A31515"/>
        </w:rPr>
        <w:t>env</w:t>
      </w:r>
      <w:proofErr w:type="gramEnd"/>
      <w:r>
        <w:rPr>
          <w:color w:val="A31515"/>
        </w:rPr>
        <w:t>.example</w:t>
      </w:r>
      <w:proofErr w:type="spellEnd"/>
      <w:r>
        <w:rPr>
          <w:color w:val="A31515"/>
        </w:rPr>
        <w:t>..."</w:t>
      </w:r>
      <w:r>
        <w:t xml:space="preserve"> -</w:t>
      </w:r>
      <w:proofErr w:type="spellStart"/>
      <w:r>
        <w:t>ForegroundColor</w:t>
      </w:r>
      <w:proofErr w:type="spellEnd"/>
      <w:r>
        <w:t xml:space="preserve"> Yellow</w:t>
      </w:r>
    </w:p>
    <w:p w14:paraId="6694A9B6" w14:textId="77777777" w:rsidR="00327E83" w:rsidRDefault="003465B9">
      <w:pPr>
        <w:pStyle w:val="CodeBlock"/>
      </w:pPr>
      <w:r>
        <w:t xml:space="preserve">    Copy-Item </w:t>
      </w:r>
      <w:proofErr w:type="gramStart"/>
      <w:r>
        <w:rPr>
          <w:color w:val="A31515"/>
        </w:rPr>
        <w:t>".</w:t>
      </w:r>
      <w:proofErr w:type="spellStart"/>
      <w:r>
        <w:rPr>
          <w:color w:val="A31515"/>
        </w:rPr>
        <w:t>env</w:t>
      </w:r>
      <w:proofErr w:type="gramEnd"/>
      <w:r>
        <w:rPr>
          <w:color w:val="A31515"/>
        </w:rPr>
        <w:t>.example</w:t>
      </w:r>
      <w:proofErr w:type="spellEnd"/>
      <w:r>
        <w:rPr>
          <w:color w:val="A31515"/>
        </w:rPr>
        <w:t>"</w:t>
      </w:r>
      <w:r>
        <w:t xml:space="preserve"> </w:t>
      </w:r>
      <w:proofErr w:type="gramStart"/>
      <w:r>
        <w:rPr>
          <w:color w:val="A31515"/>
        </w:rPr>
        <w:t>".env</w:t>
      </w:r>
      <w:proofErr w:type="gramEnd"/>
      <w:r>
        <w:rPr>
          <w:color w:val="A31515"/>
        </w:rPr>
        <w:t>"</w:t>
      </w:r>
    </w:p>
    <w:p w14:paraId="703F9450" w14:textId="77777777" w:rsidR="00327E83" w:rsidRDefault="003465B9">
      <w:pPr>
        <w:pStyle w:val="CodeBlock"/>
      </w:pPr>
      <w:r>
        <w:t>}</w:t>
      </w:r>
    </w:p>
    <w:p w14:paraId="5229C22A" w14:textId="77777777" w:rsidR="00327E83" w:rsidRDefault="003465B9">
      <w:pPr>
        <w:pStyle w:val="Caption"/>
      </w:pPr>
      <w:r>
        <w:t>Listing 4.13.3: Windows setup script steps.</w:t>
      </w:r>
    </w:p>
    <w:p w14:paraId="270A9DE6" w14:textId="77777777" w:rsidR="00327E83" w:rsidRDefault="003465B9">
      <w:pPr>
        <w:pStyle w:val="CodeBlock"/>
      </w:pPr>
      <w:r>
        <w:rPr>
          <w:color w:val="A31515"/>
        </w:rPr>
        <w:t xml:space="preserve">"""Generate unified English/Arabic wake-word WAVs for </w:t>
      </w:r>
      <w:proofErr w:type="spellStart"/>
      <w:r>
        <w:rPr>
          <w:color w:val="A31515"/>
        </w:rPr>
        <w:t>openWakeWord</w:t>
      </w:r>
      <w:proofErr w:type="spellEnd"/>
      <w:r>
        <w:rPr>
          <w:color w:val="A31515"/>
        </w:rPr>
        <w:t>.</w:t>
      </w:r>
    </w:p>
    <w:p w14:paraId="5D5855D2" w14:textId="77777777" w:rsidR="00327E83" w:rsidRDefault="00327E83">
      <w:pPr>
        <w:pStyle w:val="CodeBlock"/>
      </w:pPr>
    </w:p>
    <w:p w14:paraId="20E14E41" w14:textId="77777777" w:rsidR="00327E83" w:rsidRDefault="003465B9">
      <w:pPr>
        <w:pStyle w:val="CodeBlock"/>
      </w:pPr>
      <w:r>
        <w:rPr>
          <w:color w:val="A31515"/>
        </w:rPr>
        <w:t>Outputs 16 kHz mono WAVs organized as:</w:t>
      </w:r>
    </w:p>
    <w:p w14:paraId="7E83DBD7" w14:textId="77777777" w:rsidR="00327E83" w:rsidRDefault="003465B9">
      <w:pPr>
        <w:pStyle w:val="CodeBlock"/>
      </w:pPr>
      <w:r>
        <w:rPr>
          <w:color w:val="A31515"/>
        </w:rPr>
        <w:t xml:space="preserve">  &lt;</w:t>
      </w:r>
      <w:proofErr w:type="spellStart"/>
      <w:r>
        <w:rPr>
          <w:color w:val="A31515"/>
        </w:rPr>
        <w:t>output_dir</w:t>
      </w:r>
      <w:proofErr w:type="spellEnd"/>
      <w:r>
        <w:rPr>
          <w:color w:val="A31515"/>
        </w:rPr>
        <w:t>&gt;/&lt;keyword&gt;/...</w:t>
      </w:r>
    </w:p>
    <w:p w14:paraId="2395CB35" w14:textId="77777777" w:rsidR="00327E83" w:rsidRDefault="00327E83">
      <w:pPr>
        <w:pStyle w:val="CodeBlock"/>
      </w:pPr>
    </w:p>
    <w:p w14:paraId="44A16CB9" w14:textId="77777777" w:rsidR="00327E83" w:rsidRDefault="003465B9">
      <w:pPr>
        <w:pStyle w:val="CodeBlock"/>
      </w:pPr>
      <w:r>
        <w:rPr>
          <w:color w:val="A31515"/>
        </w:rPr>
        <w:t>Despite its legacy filename, this script now replaces the Arabic-only data</w:t>
      </w:r>
    </w:p>
    <w:p w14:paraId="7FD4BF15" w14:textId="77777777" w:rsidR="00327E83" w:rsidRDefault="003465B9">
      <w:pPr>
        <w:pStyle w:val="CodeBlock"/>
      </w:pPr>
      <w:r>
        <w:rPr>
          <w:color w:val="A31515"/>
        </w:rPr>
        <w:t>flow and builds the unified ``</w:t>
      </w:r>
      <w:proofErr w:type="spellStart"/>
      <w:r>
        <w:rPr>
          <w:color w:val="A31515"/>
        </w:rPr>
        <w:t>jarvis_unified</w:t>
      </w:r>
      <w:proofErr w:type="spellEnd"/>
      <w:r>
        <w:rPr>
          <w:color w:val="A31515"/>
        </w:rPr>
        <w:t>`` bilingual corpus. English text</w:t>
      </w:r>
    </w:p>
    <w:p w14:paraId="1FB38C94" w14:textId="77777777" w:rsidR="00327E83" w:rsidRDefault="003465B9">
      <w:pPr>
        <w:pStyle w:val="CodeBlock"/>
      </w:pPr>
      <w:r>
        <w:rPr>
          <w:color w:val="A31515"/>
        </w:rPr>
        <w:t>is synthesized only with English voices and Arabic text only with Arabic</w:t>
      </w:r>
    </w:p>
    <w:p w14:paraId="4624DEA9" w14:textId="77777777" w:rsidR="00327E83" w:rsidRDefault="003465B9">
      <w:pPr>
        <w:pStyle w:val="CodeBlock"/>
      </w:pPr>
      <w:r>
        <w:rPr>
          <w:color w:val="A31515"/>
        </w:rPr>
        <w:t>voices. Generated clips are augmented with white noise and simple room reverb.</w:t>
      </w:r>
    </w:p>
    <w:p w14:paraId="0F7ECB85" w14:textId="77777777" w:rsidR="00327E83" w:rsidRDefault="00327E83">
      <w:pPr>
        <w:pStyle w:val="CodeBlock"/>
      </w:pPr>
    </w:p>
    <w:p w14:paraId="0E5263CB" w14:textId="77777777" w:rsidR="00327E83" w:rsidRDefault="003465B9">
      <w:pPr>
        <w:pStyle w:val="CodeBlock"/>
      </w:pPr>
      <w:r>
        <w:rPr>
          <w:color w:val="A31515"/>
        </w:rPr>
        <w:t>NOTES</w:t>
      </w:r>
    </w:p>
    <w:p w14:paraId="09CB1840" w14:textId="77777777" w:rsidR="00327E83" w:rsidRDefault="003465B9">
      <w:pPr>
        <w:pStyle w:val="CodeBlock"/>
      </w:pPr>
      <w:r>
        <w:rPr>
          <w:color w:val="A31515"/>
        </w:rPr>
        <w:t>-----</w:t>
      </w:r>
    </w:p>
    <w:p w14:paraId="4F6DF6E3" w14:textId="77777777" w:rsidR="00327E83" w:rsidRDefault="003465B9">
      <w:pPr>
        <w:pStyle w:val="CodeBlock"/>
      </w:pPr>
      <w:r>
        <w:rPr>
          <w:color w:val="A31515"/>
        </w:rPr>
        <w:lastRenderedPageBreak/>
        <w:t>Old partial corpora under ``data/</w:t>
      </w:r>
      <w:proofErr w:type="spellStart"/>
      <w:r>
        <w:rPr>
          <w:color w:val="A31515"/>
        </w:rPr>
        <w:t>openwakeword</w:t>
      </w:r>
      <w:proofErr w:type="spellEnd"/>
      <w:r>
        <w:rPr>
          <w:color w:val="A31515"/>
        </w:rPr>
        <w:t>/</w:t>
      </w:r>
      <w:proofErr w:type="spellStart"/>
      <w:r>
        <w:rPr>
          <w:color w:val="A31515"/>
        </w:rPr>
        <w:t>jarvis_ar</w:t>
      </w:r>
      <w:proofErr w:type="spellEnd"/>
      <w:r>
        <w:rPr>
          <w:color w:val="A31515"/>
        </w:rPr>
        <w:t>/`` are user data. This</w:t>
      </w:r>
    </w:p>
    <w:p w14:paraId="48A53FAD" w14:textId="77777777" w:rsidR="00327E83" w:rsidRDefault="003465B9">
      <w:pPr>
        <w:pStyle w:val="CodeBlock"/>
      </w:pPr>
      <w:r>
        <w:rPr>
          <w:color w:val="A31515"/>
        </w:rPr>
        <w:t>script neither reads nor deletes them; remove or archive them manually only</w:t>
      </w:r>
    </w:p>
    <w:p w14:paraId="0688A831" w14:textId="77777777" w:rsidR="00327E83" w:rsidRDefault="003465B9">
      <w:pPr>
        <w:pStyle w:val="Caption"/>
      </w:pPr>
      <w:r>
        <w:t>Listing 4.13.4: Wake data-generation script purpose and local-data warning.</w:t>
      </w:r>
    </w:p>
    <w:p w14:paraId="43A91932" w14:textId="77777777" w:rsidR="00327E83" w:rsidRDefault="003465B9">
      <w:pPr>
        <w:pStyle w:val="CodeBlock"/>
      </w:pPr>
      <w:r>
        <w:rPr>
          <w:color w:val="A31515"/>
        </w:rPr>
        <w:t>""</w:t>
      </w:r>
      <w:r>
        <w:t xml:space="preserve">"Train and </w:t>
      </w:r>
      <w:r>
        <w:rPr>
          <w:color w:val="0000FF"/>
        </w:rPr>
        <w:t>export</w:t>
      </w:r>
      <w:r>
        <w:t xml:space="preserve"> the unified English/Arabic wake-word ONNX model.</w:t>
      </w:r>
    </w:p>
    <w:p w14:paraId="4938723F" w14:textId="77777777" w:rsidR="00327E83" w:rsidRDefault="00327E83">
      <w:pPr>
        <w:pStyle w:val="CodeBlock"/>
      </w:pPr>
    </w:p>
    <w:p w14:paraId="1583C7FC" w14:textId="77777777" w:rsidR="00327E83" w:rsidRDefault="003465B9">
      <w:pPr>
        <w:pStyle w:val="CodeBlock"/>
      </w:pPr>
      <w:r>
        <w:t xml:space="preserve">Despite its legacy filename, </w:t>
      </w:r>
      <w:r>
        <w:rPr>
          <w:color w:val="0000FF"/>
        </w:rPr>
        <w:t>this</w:t>
      </w:r>
      <w:r>
        <w:t xml:space="preserve"> script replaces the Arabic-only training</w:t>
      </w:r>
    </w:p>
    <w:p w14:paraId="7B9BD401" w14:textId="77777777" w:rsidR="00327E83" w:rsidRDefault="003465B9">
      <w:pPr>
        <w:pStyle w:val="CodeBlock"/>
      </w:pPr>
      <w:r>
        <w:t>flow. It uses bilingual generated wake phrases plus optional real recordings,</w:t>
      </w:r>
    </w:p>
    <w:p w14:paraId="242112D1" w14:textId="77777777" w:rsidR="00327E83" w:rsidRDefault="003465B9">
      <w:pPr>
        <w:pStyle w:val="CodeBlock"/>
      </w:pPr>
      <w:r>
        <w:t xml:space="preserve">creates adversarial negative clips, computes </w:t>
      </w:r>
      <w:proofErr w:type="spellStart"/>
      <w:r>
        <w:t>openWakeWord</w:t>
      </w:r>
      <w:proofErr w:type="spellEnd"/>
      <w:r>
        <w:t xml:space="preserve"> features, trains a</w:t>
      </w:r>
    </w:p>
    <w:p w14:paraId="23DB977F" w14:textId="77777777" w:rsidR="00327E83" w:rsidRDefault="003465B9">
      <w:pPr>
        <w:pStyle w:val="CodeBlock"/>
      </w:pPr>
      <w:r>
        <w:t xml:space="preserve">compact </w:t>
      </w:r>
      <w:proofErr w:type="spellStart"/>
      <w:r>
        <w:t>PyTorch</w:t>
      </w:r>
      <w:proofErr w:type="spellEnd"/>
      <w:r>
        <w:t xml:space="preserve"> classifier, and exports the result </w:t>
      </w:r>
      <w:r>
        <w:rPr>
          <w:color w:val="0000FF"/>
        </w:rPr>
        <w:t>as</w:t>
      </w:r>
      <w:r>
        <w:t xml:space="preserve"> ONNX.</w:t>
      </w:r>
    </w:p>
    <w:p w14:paraId="3A4FA620" w14:textId="77777777" w:rsidR="00327E83" w:rsidRDefault="00327E83">
      <w:pPr>
        <w:pStyle w:val="CodeBlock"/>
      </w:pPr>
    </w:p>
    <w:p w14:paraId="1CA4DBF0" w14:textId="77777777" w:rsidR="00327E83" w:rsidRDefault="003465B9">
      <w:pPr>
        <w:pStyle w:val="CodeBlock"/>
      </w:pPr>
      <w:r>
        <w:t>It is intentionally self-contained so it can run on Windows without the Linux-</w:t>
      </w:r>
    </w:p>
    <w:p w14:paraId="7B965682" w14:textId="77777777" w:rsidR="00327E83" w:rsidRDefault="003465B9">
      <w:pPr>
        <w:pStyle w:val="CodeBlock"/>
      </w:pPr>
      <w:r>
        <w:t xml:space="preserve">only </w:t>
      </w:r>
      <w:proofErr w:type="spellStart"/>
      <w:r>
        <w:t>openWakeWord</w:t>
      </w:r>
      <w:proofErr w:type="spellEnd"/>
      <w:r>
        <w:t xml:space="preserve"> notebook flow.</w:t>
      </w:r>
    </w:p>
    <w:p w14:paraId="5181AEA3" w14:textId="77777777" w:rsidR="00327E83" w:rsidRDefault="003465B9">
      <w:pPr>
        <w:pStyle w:val="Caption"/>
      </w:pPr>
      <w:r>
        <w:t>Listing 4.13.5: Wake model training script purpose; implementation details are covered in Section 4.5.</w:t>
      </w:r>
    </w:p>
    <w:p w14:paraId="77159554" w14:textId="77777777" w:rsidR="00F36513" w:rsidRDefault="00F36513">
      <w:pPr>
        <w:pBdr>
          <w:bottom w:val="single" w:sz="8" w:space="4" w:color="DDE3EC"/>
        </w:pBdr>
      </w:pPr>
    </w:p>
    <w:p w14:paraId="120EA9DC" w14:textId="77777777" w:rsidR="00327E83" w:rsidRDefault="003465B9">
      <w:pPr>
        <w:pStyle w:val="Heading2"/>
      </w:pPr>
      <w:bookmarkStart w:id="159" w:name="_Toc234106673"/>
      <w:r>
        <w:t>4.14 models/</w:t>
      </w:r>
      <w:bookmarkEnd w:id="159"/>
    </w:p>
    <w:p w14:paraId="57971797" w14:textId="77777777" w:rsidR="00327E83" w:rsidRDefault="003465B9">
      <w:pPr>
        <w:pStyle w:val="Heading3"/>
      </w:pPr>
      <w:bookmarkStart w:id="160" w:name="_Toc234106674"/>
      <w:r>
        <w:t>Model Asset Inventory</w:t>
      </w:r>
      <w:bookmarkEnd w:id="160"/>
    </w:p>
    <w:tbl>
      <w:tblPr>
        <w:tblStyle w:val="TableGrid"/>
        <w:tblW w:w="0" w:type="auto"/>
        <w:jc w:val="center"/>
        <w:tblLook w:val="04A0" w:firstRow="1" w:lastRow="0" w:firstColumn="1" w:lastColumn="0" w:noHBand="0" w:noVBand="1"/>
      </w:tblPr>
      <w:tblGrid>
        <w:gridCol w:w="5110"/>
        <w:gridCol w:w="1350"/>
        <w:gridCol w:w="1516"/>
        <w:gridCol w:w="1600"/>
      </w:tblGrid>
      <w:tr w:rsidR="00327E83" w14:paraId="15EE2275" w14:textId="77777777">
        <w:trPr>
          <w:jc w:val="center"/>
        </w:trPr>
        <w:tc>
          <w:tcPr>
            <w:tcW w:w="2340" w:type="dxa"/>
            <w:shd w:val="clear" w:color="auto" w:fill="0B3D91"/>
            <w:vAlign w:val="center"/>
          </w:tcPr>
          <w:p w14:paraId="5A70DE4F" w14:textId="77777777" w:rsidR="00327E83" w:rsidRDefault="003465B9">
            <w:r>
              <w:rPr>
                <w:b/>
                <w:color w:val="FFFFFF"/>
              </w:rPr>
              <w:t>Model asset</w:t>
            </w:r>
          </w:p>
        </w:tc>
        <w:tc>
          <w:tcPr>
            <w:tcW w:w="2340" w:type="dxa"/>
            <w:shd w:val="clear" w:color="auto" w:fill="0B3D91"/>
            <w:vAlign w:val="center"/>
          </w:tcPr>
          <w:p w14:paraId="370D7077" w14:textId="77777777" w:rsidR="00327E83" w:rsidRDefault="003465B9">
            <w:r>
              <w:rPr>
                <w:b/>
                <w:color w:val="FFFFFF"/>
              </w:rPr>
              <w:t>Format</w:t>
            </w:r>
          </w:p>
        </w:tc>
        <w:tc>
          <w:tcPr>
            <w:tcW w:w="2340" w:type="dxa"/>
            <w:shd w:val="clear" w:color="auto" w:fill="0B3D91"/>
            <w:vAlign w:val="center"/>
          </w:tcPr>
          <w:p w14:paraId="19A05110" w14:textId="77777777" w:rsidR="00327E83" w:rsidRDefault="003465B9">
            <w:r>
              <w:rPr>
                <w:b/>
                <w:color w:val="FFFFFF"/>
              </w:rPr>
              <w:t>Observed size</w:t>
            </w:r>
          </w:p>
        </w:tc>
        <w:tc>
          <w:tcPr>
            <w:tcW w:w="2340" w:type="dxa"/>
            <w:shd w:val="clear" w:color="auto" w:fill="0B3D91"/>
            <w:vAlign w:val="center"/>
          </w:tcPr>
          <w:p w14:paraId="36527F65" w14:textId="77777777" w:rsidR="00327E83" w:rsidRDefault="003465B9">
            <w:r>
              <w:rPr>
                <w:b/>
                <w:color w:val="FFFFFF"/>
              </w:rPr>
              <w:t>Subsystem</w:t>
            </w:r>
          </w:p>
        </w:tc>
      </w:tr>
      <w:tr w:rsidR="00327E83" w14:paraId="07FB3744" w14:textId="77777777">
        <w:trPr>
          <w:jc w:val="center"/>
        </w:trPr>
        <w:tc>
          <w:tcPr>
            <w:tcW w:w="2340" w:type="dxa"/>
            <w:vAlign w:val="center"/>
          </w:tcPr>
          <w:p w14:paraId="6BAC9108" w14:textId="77777777" w:rsidR="00327E83" w:rsidRDefault="003465B9">
            <w:r>
              <w:t>models/</w:t>
            </w:r>
            <w:proofErr w:type="spellStart"/>
            <w:r>
              <w:t>jarvis_unified</w:t>
            </w:r>
            <w:proofErr w:type="spellEnd"/>
            <w:r>
              <w:t>/</w:t>
            </w:r>
            <w:proofErr w:type="spellStart"/>
            <w:r>
              <w:t>jarvis_unified.onnx</w:t>
            </w:r>
            <w:proofErr w:type="spellEnd"/>
          </w:p>
        </w:tc>
        <w:tc>
          <w:tcPr>
            <w:tcW w:w="2340" w:type="dxa"/>
            <w:vAlign w:val="center"/>
          </w:tcPr>
          <w:p w14:paraId="5644D864" w14:textId="77777777" w:rsidR="00327E83" w:rsidRDefault="003465B9">
            <w:proofErr w:type="spellStart"/>
            <w:r>
              <w:t>onnx</w:t>
            </w:r>
            <w:proofErr w:type="spellEnd"/>
          </w:p>
        </w:tc>
        <w:tc>
          <w:tcPr>
            <w:tcW w:w="2340" w:type="dxa"/>
            <w:vAlign w:val="center"/>
          </w:tcPr>
          <w:p w14:paraId="2A2E512A" w14:textId="77777777" w:rsidR="00327E83" w:rsidRDefault="003465B9">
            <w:r>
              <w:t>4198448 bytes</w:t>
            </w:r>
          </w:p>
        </w:tc>
        <w:tc>
          <w:tcPr>
            <w:tcW w:w="2340" w:type="dxa"/>
            <w:vAlign w:val="center"/>
          </w:tcPr>
          <w:p w14:paraId="4DEC941F" w14:textId="77777777" w:rsidR="00327E83" w:rsidRDefault="003465B9">
            <w:r>
              <w:t>Wake-word model asset loaded by the audio wake-word runtime; see Sections 4.4 and 4.5.</w:t>
            </w:r>
          </w:p>
        </w:tc>
      </w:tr>
      <w:tr w:rsidR="00327E83" w14:paraId="4CCEE0DB" w14:textId="77777777">
        <w:trPr>
          <w:jc w:val="center"/>
        </w:trPr>
        <w:tc>
          <w:tcPr>
            <w:tcW w:w="2340" w:type="dxa"/>
            <w:shd w:val="clear" w:color="auto" w:fill="F6F8FB"/>
            <w:vAlign w:val="center"/>
          </w:tcPr>
          <w:p w14:paraId="4B83E28D" w14:textId="77777777" w:rsidR="00327E83" w:rsidRDefault="003465B9">
            <w:r>
              <w:t>models/</w:t>
            </w:r>
            <w:proofErr w:type="spellStart"/>
            <w:r>
              <w:t>jarvis_unified</w:t>
            </w:r>
            <w:proofErr w:type="spellEnd"/>
            <w:r>
              <w:t>/</w:t>
            </w:r>
            <w:proofErr w:type="spellStart"/>
            <w:r>
              <w:t>jarvis_unified_backup.onnx</w:t>
            </w:r>
            <w:proofErr w:type="spellEnd"/>
          </w:p>
        </w:tc>
        <w:tc>
          <w:tcPr>
            <w:tcW w:w="2340" w:type="dxa"/>
            <w:shd w:val="clear" w:color="auto" w:fill="F6F8FB"/>
            <w:vAlign w:val="center"/>
          </w:tcPr>
          <w:p w14:paraId="1D971391" w14:textId="77777777" w:rsidR="00327E83" w:rsidRDefault="003465B9">
            <w:proofErr w:type="spellStart"/>
            <w:r>
              <w:t>onnx</w:t>
            </w:r>
            <w:proofErr w:type="spellEnd"/>
          </w:p>
        </w:tc>
        <w:tc>
          <w:tcPr>
            <w:tcW w:w="2340" w:type="dxa"/>
            <w:shd w:val="clear" w:color="auto" w:fill="F6F8FB"/>
            <w:vAlign w:val="center"/>
          </w:tcPr>
          <w:p w14:paraId="47D65B12" w14:textId="77777777" w:rsidR="00327E83" w:rsidRDefault="003465B9">
            <w:r>
              <w:t>2050557 bytes</w:t>
            </w:r>
          </w:p>
        </w:tc>
        <w:tc>
          <w:tcPr>
            <w:tcW w:w="2340" w:type="dxa"/>
            <w:shd w:val="clear" w:color="auto" w:fill="F6F8FB"/>
            <w:vAlign w:val="center"/>
          </w:tcPr>
          <w:p w14:paraId="0570A0A1" w14:textId="77777777" w:rsidR="00327E83" w:rsidRDefault="003465B9">
            <w:r>
              <w:t>Wake-word model asset loaded by the audio wake-word runtime; see Sections 4.4 and 4.5.</w:t>
            </w:r>
          </w:p>
        </w:tc>
      </w:tr>
    </w:tbl>
    <w:p w14:paraId="37951D62" w14:textId="77777777" w:rsidR="00327E83" w:rsidRDefault="003465B9">
      <w:pPr>
        <w:pStyle w:val="Caption"/>
      </w:pPr>
      <w:r>
        <w:t>Table 4.14.1: Model files listed under models/.</w:t>
      </w:r>
    </w:p>
    <w:p w14:paraId="6E94FAB0" w14:textId="77777777" w:rsidR="00327E83" w:rsidRDefault="003465B9">
      <w:r>
        <w:t>The listed ONNX files live under models/</w:t>
      </w:r>
      <w:proofErr w:type="spellStart"/>
      <w:r>
        <w:t>jarvis_unified</w:t>
      </w:r>
      <w:proofErr w:type="spellEnd"/>
      <w:r>
        <w:t xml:space="preserve">/. The primary artifact name matches the default unified wake-word model path documented earlier, while the backup ONNX file </w:t>
      </w:r>
      <w:r>
        <w:lastRenderedPageBreak/>
        <w:t>preserves another local model artifact in the same subsystem. Section 4.4 documents runtime wake-model loading and Section 4.5 documents the dataset/training artifact boundary.</w:t>
      </w:r>
    </w:p>
    <w:p w14:paraId="09C84354" w14:textId="77777777" w:rsidR="00A01813" w:rsidRDefault="00A01813">
      <w:pPr>
        <w:pStyle w:val="Heading3"/>
      </w:pPr>
      <w:bookmarkStart w:id="161" w:name="_Toc234106675"/>
    </w:p>
    <w:p w14:paraId="646213B8" w14:textId="504BDF74" w:rsidR="00327E83" w:rsidRDefault="003465B9">
      <w:pPr>
        <w:pStyle w:val="Heading3"/>
      </w:pPr>
      <w:r>
        <w:t>Behavior And QA Coverage</w:t>
      </w:r>
      <w:bookmarkEnd w:id="161"/>
    </w:p>
    <w:tbl>
      <w:tblPr>
        <w:tblStyle w:val="TableGrid"/>
        <w:tblW w:w="0" w:type="auto"/>
        <w:jc w:val="center"/>
        <w:tblLook w:val="04A0" w:firstRow="1" w:lastRow="0" w:firstColumn="1" w:lastColumn="0" w:noHBand="0" w:noVBand="1"/>
      </w:tblPr>
      <w:tblGrid>
        <w:gridCol w:w="2842"/>
        <w:gridCol w:w="2868"/>
        <w:gridCol w:w="3866"/>
      </w:tblGrid>
      <w:tr w:rsidR="00327E83" w14:paraId="4D627A7A" w14:textId="77777777">
        <w:trPr>
          <w:jc w:val="center"/>
        </w:trPr>
        <w:tc>
          <w:tcPr>
            <w:tcW w:w="3120" w:type="dxa"/>
            <w:shd w:val="clear" w:color="auto" w:fill="0B3D91"/>
            <w:vAlign w:val="center"/>
          </w:tcPr>
          <w:p w14:paraId="219B5555" w14:textId="77777777" w:rsidR="00327E83" w:rsidRDefault="003465B9">
            <w:r>
              <w:rPr>
                <w:b/>
                <w:color w:val="FFFFFF"/>
              </w:rPr>
              <w:t>Area</w:t>
            </w:r>
          </w:p>
        </w:tc>
        <w:tc>
          <w:tcPr>
            <w:tcW w:w="3120" w:type="dxa"/>
            <w:shd w:val="clear" w:color="auto" w:fill="0B3D91"/>
            <w:vAlign w:val="center"/>
          </w:tcPr>
          <w:p w14:paraId="5F256F66" w14:textId="77777777" w:rsidR="00327E83" w:rsidRDefault="003465B9">
            <w:r>
              <w:rPr>
                <w:b/>
                <w:color w:val="FFFFFF"/>
              </w:rPr>
              <w:t>What a passing suite or verified asset proves</w:t>
            </w:r>
          </w:p>
        </w:tc>
        <w:tc>
          <w:tcPr>
            <w:tcW w:w="3120" w:type="dxa"/>
            <w:shd w:val="clear" w:color="auto" w:fill="0B3D91"/>
            <w:vAlign w:val="center"/>
          </w:tcPr>
          <w:p w14:paraId="3A2F8DDF" w14:textId="77777777" w:rsidR="00327E83" w:rsidRDefault="003465B9">
            <w:r>
              <w:rPr>
                <w:b/>
                <w:color w:val="FFFFFF"/>
              </w:rPr>
              <w:t>Evidence in this phase</w:t>
            </w:r>
          </w:p>
        </w:tc>
      </w:tr>
      <w:tr w:rsidR="00327E83" w14:paraId="5C59E811" w14:textId="77777777">
        <w:trPr>
          <w:jc w:val="center"/>
        </w:trPr>
        <w:tc>
          <w:tcPr>
            <w:tcW w:w="3120" w:type="dxa"/>
            <w:vAlign w:val="center"/>
          </w:tcPr>
          <w:p w14:paraId="56018BB0" w14:textId="77777777" w:rsidR="00327E83" w:rsidRDefault="003465B9">
            <w:r>
              <w:t>Routing safety</w:t>
            </w:r>
          </w:p>
        </w:tc>
        <w:tc>
          <w:tcPr>
            <w:tcW w:w="3120" w:type="dxa"/>
            <w:vAlign w:val="center"/>
          </w:tcPr>
          <w:p w14:paraId="1458B1F6" w14:textId="77777777" w:rsidR="00327E83" w:rsidRDefault="003465B9">
            <w:r>
              <w:t>Labeled NLU cases do not produce unsafe auto-executions or question-to-command false fires.</w:t>
            </w:r>
          </w:p>
        </w:tc>
        <w:tc>
          <w:tcPr>
            <w:tcW w:w="3120" w:type="dxa"/>
            <w:vAlign w:val="center"/>
          </w:tcPr>
          <w:p w14:paraId="29AFE7BC" w14:textId="77777777" w:rsidR="00327E83" w:rsidRDefault="003465B9">
            <w:r>
              <w:t xml:space="preserve">test_routing_safety.py; </w:t>
            </w:r>
            <w:proofErr w:type="spellStart"/>
            <w:r>
              <w:t>nlu_eval_</w:t>
            </w:r>
            <w:proofErr w:type="gramStart"/>
            <w:r>
              <w:t>cases.jsonl</w:t>
            </w:r>
            <w:proofErr w:type="spellEnd"/>
            <w:proofErr w:type="gramEnd"/>
            <w:r>
              <w:t>.</w:t>
            </w:r>
          </w:p>
        </w:tc>
      </w:tr>
      <w:tr w:rsidR="00327E83" w14:paraId="11A18403" w14:textId="77777777">
        <w:trPr>
          <w:jc w:val="center"/>
        </w:trPr>
        <w:tc>
          <w:tcPr>
            <w:tcW w:w="3120" w:type="dxa"/>
            <w:shd w:val="clear" w:color="auto" w:fill="F6F8FB"/>
            <w:vAlign w:val="center"/>
          </w:tcPr>
          <w:p w14:paraId="0028CD0A" w14:textId="77777777" w:rsidR="00327E83" w:rsidRDefault="003465B9">
            <w:r>
              <w:t>Ambiguity handling</w:t>
            </w:r>
          </w:p>
        </w:tc>
        <w:tc>
          <w:tcPr>
            <w:tcW w:w="3120" w:type="dxa"/>
            <w:shd w:val="clear" w:color="auto" w:fill="F6F8FB"/>
            <w:vAlign w:val="center"/>
          </w:tcPr>
          <w:p w14:paraId="384EAB96" w14:textId="77777777" w:rsidR="00327E83" w:rsidRDefault="003465B9">
            <w:r>
              <w:t>Bare near-tie commands defer instead of guessing, while clean commands still execute.</w:t>
            </w:r>
          </w:p>
        </w:tc>
        <w:tc>
          <w:tcPr>
            <w:tcW w:w="3120" w:type="dxa"/>
            <w:shd w:val="clear" w:color="auto" w:fill="F6F8FB"/>
            <w:vAlign w:val="center"/>
          </w:tcPr>
          <w:p w14:paraId="3D1960C0" w14:textId="77777777" w:rsidR="00327E83" w:rsidRDefault="003465B9">
            <w:r>
              <w:t>test_semantic_margin.py.</w:t>
            </w:r>
          </w:p>
        </w:tc>
      </w:tr>
      <w:tr w:rsidR="00327E83" w14:paraId="6CF4DCD2" w14:textId="77777777">
        <w:trPr>
          <w:jc w:val="center"/>
        </w:trPr>
        <w:tc>
          <w:tcPr>
            <w:tcW w:w="3120" w:type="dxa"/>
            <w:vAlign w:val="center"/>
          </w:tcPr>
          <w:p w14:paraId="7C522DE5" w14:textId="77777777" w:rsidR="00327E83" w:rsidRDefault="003465B9">
            <w:r>
              <w:t>Code-switch parsing</w:t>
            </w:r>
          </w:p>
        </w:tc>
        <w:tc>
          <w:tcPr>
            <w:tcW w:w="3120" w:type="dxa"/>
            <w:vAlign w:val="center"/>
          </w:tcPr>
          <w:p w14:paraId="77B79CFA" w14:textId="77777777" w:rsidR="00327E83" w:rsidRDefault="003465B9">
            <w:r>
              <w:t>Mixed Arabic/English commands map to app, volume, folder, and file-operation intents when resolvable.</w:t>
            </w:r>
          </w:p>
        </w:tc>
        <w:tc>
          <w:tcPr>
            <w:tcW w:w="3120" w:type="dxa"/>
            <w:vAlign w:val="center"/>
          </w:tcPr>
          <w:p w14:paraId="5A0E2D83" w14:textId="77777777" w:rsidR="00327E83" w:rsidRDefault="003465B9">
            <w:r>
              <w:t>test_codeswitch_routing.py.</w:t>
            </w:r>
          </w:p>
        </w:tc>
      </w:tr>
      <w:tr w:rsidR="00327E83" w14:paraId="6D590B9C" w14:textId="77777777">
        <w:trPr>
          <w:jc w:val="center"/>
        </w:trPr>
        <w:tc>
          <w:tcPr>
            <w:tcW w:w="3120" w:type="dxa"/>
            <w:shd w:val="clear" w:color="auto" w:fill="F6F8FB"/>
            <w:vAlign w:val="center"/>
          </w:tcPr>
          <w:p w14:paraId="08C84327" w14:textId="77777777" w:rsidR="00327E83" w:rsidRDefault="003465B9">
            <w:r>
              <w:t>Memory behavior</w:t>
            </w:r>
          </w:p>
        </w:tc>
        <w:tc>
          <w:tcPr>
            <w:tcW w:w="3120" w:type="dxa"/>
            <w:shd w:val="clear" w:color="auto" w:fill="F6F8FB"/>
            <w:vAlign w:val="center"/>
          </w:tcPr>
          <w:p w14:paraId="05C4E126" w14:textId="77777777" w:rsidR="00327E83" w:rsidRDefault="003465B9">
            <w:r>
              <w:t>Fast context stays RAM-oriented, follow-up references resolve only with fresh context, and pending tasks expire.</w:t>
            </w:r>
          </w:p>
        </w:tc>
        <w:tc>
          <w:tcPr>
            <w:tcW w:w="3120" w:type="dxa"/>
            <w:shd w:val="clear" w:color="auto" w:fill="F6F8FB"/>
            <w:vAlign w:val="center"/>
          </w:tcPr>
          <w:p w14:paraId="6CFE2833" w14:textId="77777777" w:rsidR="00327E83" w:rsidRDefault="003465B9">
            <w:r>
              <w:t>test_memory_layer.py; test_memory_reference_resolver.py; test_pending_task_memory.py.</w:t>
            </w:r>
          </w:p>
        </w:tc>
      </w:tr>
      <w:tr w:rsidR="00327E83" w14:paraId="43DFF15D" w14:textId="77777777">
        <w:trPr>
          <w:jc w:val="center"/>
        </w:trPr>
        <w:tc>
          <w:tcPr>
            <w:tcW w:w="3120" w:type="dxa"/>
            <w:vAlign w:val="center"/>
          </w:tcPr>
          <w:p w14:paraId="0C1F4CD9" w14:textId="77777777" w:rsidR="00327E83" w:rsidRDefault="003465B9">
            <w:r>
              <w:t>Voice text shaping</w:t>
            </w:r>
          </w:p>
        </w:tc>
        <w:tc>
          <w:tcPr>
            <w:tcW w:w="3120" w:type="dxa"/>
            <w:vAlign w:val="center"/>
          </w:tcPr>
          <w:p w14:paraId="27D3C6F9" w14:textId="77777777" w:rsidR="00327E83" w:rsidRDefault="003465B9">
            <w:r>
              <w:t>Sentence buffering, prosody cleanup, and voice normalization keep spoken output cleaner before TTS.</w:t>
            </w:r>
          </w:p>
        </w:tc>
        <w:tc>
          <w:tcPr>
            <w:tcW w:w="3120" w:type="dxa"/>
            <w:vAlign w:val="center"/>
          </w:tcPr>
          <w:p w14:paraId="02850365" w14:textId="77777777" w:rsidR="00327E83" w:rsidRDefault="003465B9">
            <w:r>
              <w:t>test_sentence_buffer.py; test_tts_prosody.py; test_voice_normalizer.py.</w:t>
            </w:r>
          </w:p>
        </w:tc>
      </w:tr>
      <w:tr w:rsidR="00327E83" w14:paraId="1711605E" w14:textId="77777777">
        <w:trPr>
          <w:jc w:val="center"/>
        </w:trPr>
        <w:tc>
          <w:tcPr>
            <w:tcW w:w="3120" w:type="dxa"/>
            <w:shd w:val="clear" w:color="auto" w:fill="F6F8FB"/>
            <w:vAlign w:val="center"/>
          </w:tcPr>
          <w:p w14:paraId="013B550F" w14:textId="77777777" w:rsidR="00327E83" w:rsidRDefault="003465B9">
            <w:r>
              <w:t>Developer repeatability</w:t>
            </w:r>
          </w:p>
        </w:tc>
        <w:tc>
          <w:tcPr>
            <w:tcW w:w="3120" w:type="dxa"/>
            <w:shd w:val="clear" w:color="auto" w:fill="F6F8FB"/>
            <w:vAlign w:val="center"/>
          </w:tcPr>
          <w:p w14:paraId="5C3AC384" w14:textId="77777777" w:rsidR="00327E83" w:rsidRDefault="003465B9">
            <w:r>
              <w:t>The book build, Windows setup, wake-data generation, wake training, and packaged ONNX assets are discoverable from repository files.</w:t>
            </w:r>
          </w:p>
        </w:tc>
        <w:tc>
          <w:tcPr>
            <w:tcW w:w="3120" w:type="dxa"/>
            <w:shd w:val="clear" w:color="auto" w:fill="F6F8FB"/>
            <w:vAlign w:val="center"/>
          </w:tcPr>
          <w:p w14:paraId="556B7918" w14:textId="77777777" w:rsidR="00327E83" w:rsidRDefault="003465B9">
            <w:r>
              <w:t>scripts/ inventory; models/ inventory.</w:t>
            </w:r>
          </w:p>
        </w:tc>
      </w:tr>
    </w:tbl>
    <w:p w14:paraId="10AAB70A" w14:textId="77777777" w:rsidR="00327E83" w:rsidRDefault="003465B9">
      <w:pPr>
        <w:pStyle w:val="Caption"/>
      </w:pPr>
      <w:r>
        <w:t>Table 4.14.2: Behavior and QA coverage supplied by tests, scripts, and model assets.</w:t>
      </w:r>
    </w:p>
    <w:p w14:paraId="003CB9A7" w14:textId="77777777" w:rsidR="00327E83" w:rsidRDefault="003465B9">
      <w:pPr>
        <w:pStyle w:val="Heading3"/>
      </w:pPr>
      <w:bookmarkStart w:id="162" w:name="_Toc234106676"/>
      <w:r>
        <w:t>Contribution Summary</w:t>
      </w:r>
      <w:bookmarkEnd w:id="162"/>
    </w:p>
    <w:p w14:paraId="34AAE5EE" w14:textId="77777777" w:rsidR="00327E83" w:rsidRDefault="003465B9">
      <w:r>
        <w:t xml:space="preserve">Phase 11 makes the support layer explicit: tests encode the project's safety and regression contracts, scripts encode repeatable developer workflows, and models/ stores the wake-word </w:t>
      </w:r>
      <w:r>
        <w:lastRenderedPageBreak/>
        <w:t>artifacts that connect the offline pipeline to the runtime audio subsystem.</w:t>
      </w:r>
      <w:r>
        <w:rPr>
          <w:b/>
        </w:rPr>
        <w:t xml:space="preserve"> (supports O3 and O5 through QA evidence, though QA infrastructure is not itself one of the primary O1-O6 objectives)</w:t>
      </w:r>
    </w:p>
    <w:p w14:paraId="1B43A006" w14:textId="77777777" w:rsidR="00327E83" w:rsidRDefault="003465B9">
      <w:r>
        <w:br w:type="page"/>
      </w:r>
    </w:p>
    <w:p w14:paraId="22FFA00D" w14:textId="77777777" w:rsidR="00D230CA" w:rsidRDefault="00D230CA" w:rsidP="00D230CA">
      <w:pPr>
        <w:pStyle w:val="Heading1"/>
      </w:pPr>
      <w:bookmarkStart w:id="163" w:name="_Toc234106677"/>
    </w:p>
    <w:p w14:paraId="58777A10" w14:textId="77777777" w:rsidR="00D230CA" w:rsidRDefault="00D230CA" w:rsidP="00D230CA"/>
    <w:p w14:paraId="306689A0" w14:textId="77777777" w:rsidR="00D230CA" w:rsidRPr="00D230CA" w:rsidRDefault="00D230CA" w:rsidP="00D230CA"/>
    <w:p w14:paraId="68BA7EF6" w14:textId="0BE9166E" w:rsidR="00D230CA" w:rsidRDefault="00D230CA" w:rsidP="00D230CA">
      <w:pPr>
        <w:spacing w:before="4000"/>
        <w:jc w:val="center"/>
      </w:pPr>
      <w:r>
        <w:rPr>
          <w:rFonts w:ascii="Palatino Linotype" w:hAnsi="Palatino Linotype"/>
          <w:b/>
          <w:color w:val="0B3D91"/>
          <w:sz w:val="96"/>
        </w:rPr>
        <w:t>Chapter 5</w:t>
      </w:r>
      <w:r>
        <w:rPr>
          <w:rFonts w:ascii="Palatino Linotype" w:hAnsi="Palatino Linotype"/>
          <w:b/>
          <w:color w:val="0B3D91"/>
          <w:sz w:val="96"/>
        </w:rPr>
        <w:br/>
      </w:r>
      <w:r>
        <w:rPr>
          <w:rStyle w:val="Heading1Char"/>
          <w:sz w:val="72"/>
          <w:szCs w:val="72"/>
        </w:rPr>
        <w:t>Conclusion &amp; Future Work</w:t>
      </w:r>
    </w:p>
    <w:p w14:paraId="55A59A47" w14:textId="77777777" w:rsidR="00D230CA" w:rsidRDefault="00D230CA" w:rsidP="00D230CA">
      <w:r>
        <w:br w:type="page"/>
      </w:r>
    </w:p>
    <w:p w14:paraId="0C5ECFC3" w14:textId="77777777" w:rsidR="00327E83" w:rsidRDefault="003465B9">
      <w:pPr>
        <w:pStyle w:val="Heading1"/>
      </w:pPr>
      <w:r>
        <w:lastRenderedPageBreak/>
        <w:t>Chapter 5 Conclusion &amp; Future Work</w:t>
      </w:r>
      <w:bookmarkEnd w:id="163"/>
    </w:p>
    <w:p w14:paraId="2C552D8E" w14:textId="77777777" w:rsidR="00327E83" w:rsidRDefault="003465B9">
      <w:pPr>
        <w:pStyle w:val="Heading2"/>
      </w:pPr>
      <w:bookmarkStart w:id="164" w:name="c5"/>
      <w:bookmarkStart w:id="165" w:name="_Toc234106678"/>
      <w:r>
        <w:t>5.1 Objectives Achieved</w:t>
      </w:r>
      <w:bookmarkEnd w:id="164"/>
      <w:bookmarkEnd w:id="165"/>
    </w:p>
    <w:tbl>
      <w:tblPr>
        <w:tblStyle w:val="TableGrid"/>
        <w:tblW w:w="0" w:type="auto"/>
        <w:jc w:val="center"/>
        <w:tblLook w:val="04A0" w:firstRow="1" w:lastRow="0" w:firstColumn="1" w:lastColumn="0" w:noHBand="0" w:noVBand="1"/>
      </w:tblPr>
      <w:tblGrid>
        <w:gridCol w:w="3120"/>
        <w:gridCol w:w="3120"/>
        <w:gridCol w:w="3120"/>
      </w:tblGrid>
      <w:tr w:rsidR="00327E83" w14:paraId="276C4EF0" w14:textId="77777777">
        <w:trPr>
          <w:jc w:val="center"/>
        </w:trPr>
        <w:tc>
          <w:tcPr>
            <w:tcW w:w="3120" w:type="dxa"/>
            <w:shd w:val="clear" w:color="auto" w:fill="0B3D91"/>
            <w:vAlign w:val="center"/>
          </w:tcPr>
          <w:p w14:paraId="5AC15F86" w14:textId="77777777" w:rsidR="00327E83" w:rsidRDefault="003465B9">
            <w:r>
              <w:rPr>
                <w:b/>
                <w:color w:val="FFFFFF"/>
              </w:rPr>
              <w:t>ID</w:t>
            </w:r>
          </w:p>
        </w:tc>
        <w:tc>
          <w:tcPr>
            <w:tcW w:w="3120" w:type="dxa"/>
            <w:shd w:val="clear" w:color="auto" w:fill="0B3D91"/>
            <w:vAlign w:val="center"/>
          </w:tcPr>
          <w:p w14:paraId="477A87B3" w14:textId="77777777" w:rsidR="00327E83" w:rsidRDefault="003465B9">
            <w:r>
              <w:rPr>
                <w:b/>
                <w:color w:val="FFFFFF"/>
              </w:rPr>
              <w:t>Objective</w:t>
            </w:r>
          </w:p>
        </w:tc>
        <w:tc>
          <w:tcPr>
            <w:tcW w:w="3120" w:type="dxa"/>
            <w:shd w:val="clear" w:color="auto" w:fill="0B3D91"/>
            <w:vAlign w:val="center"/>
          </w:tcPr>
          <w:p w14:paraId="42B4A6B5" w14:textId="77777777" w:rsidR="00327E83" w:rsidRDefault="003465B9">
            <w:r>
              <w:rPr>
                <w:b/>
                <w:color w:val="FFFFFF"/>
              </w:rPr>
              <w:t>Evidence in this book</w:t>
            </w:r>
          </w:p>
        </w:tc>
      </w:tr>
      <w:tr w:rsidR="00327E83" w14:paraId="691B676A" w14:textId="77777777">
        <w:trPr>
          <w:jc w:val="center"/>
        </w:trPr>
        <w:tc>
          <w:tcPr>
            <w:tcW w:w="3120" w:type="dxa"/>
            <w:vAlign w:val="center"/>
          </w:tcPr>
          <w:p w14:paraId="011D1739" w14:textId="77777777" w:rsidR="00327E83" w:rsidRDefault="003465B9">
            <w:r>
              <w:t>O1</w:t>
            </w:r>
          </w:p>
        </w:tc>
        <w:tc>
          <w:tcPr>
            <w:tcW w:w="3120" w:type="dxa"/>
            <w:vAlign w:val="center"/>
          </w:tcPr>
          <w:p w14:paraId="54108480" w14:textId="77777777" w:rsidR="00327E83" w:rsidRDefault="003465B9">
            <w:r>
              <w:t>Bilingual EGY/English understanding, including code-switching.</w:t>
            </w:r>
          </w:p>
        </w:tc>
        <w:tc>
          <w:tcPr>
            <w:tcW w:w="3120" w:type="dxa"/>
            <w:vAlign w:val="center"/>
          </w:tcPr>
          <w:p w14:paraId="18B81572" w14:textId="77777777" w:rsidR="00327E83" w:rsidRDefault="003465B9">
            <w:r>
              <w:t>Sec 4.6 code-switch router, semantic margin rule, and fuzzy/keyword fallback; Sec 4.4 STT language lock with code-switch acceptance; Sec 4.12 code-switch and semantic-margin test suites.</w:t>
            </w:r>
          </w:p>
        </w:tc>
      </w:tr>
      <w:tr w:rsidR="00327E83" w14:paraId="2B14BAAA" w14:textId="77777777">
        <w:trPr>
          <w:jc w:val="center"/>
        </w:trPr>
        <w:tc>
          <w:tcPr>
            <w:tcW w:w="3120" w:type="dxa"/>
            <w:shd w:val="clear" w:color="auto" w:fill="F6F8FB"/>
            <w:vAlign w:val="center"/>
          </w:tcPr>
          <w:p w14:paraId="5B5B45C4" w14:textId="77777777" w:rsidR="00327E83" w:rsidRDefault="003465B9">
            <w:r>
              <w:t>O2</w:t>
            </w:r>
          </w:p>
        </w:tc>
        <w:tc>
          <w:tcPr>
            <w:tcW w:w="3120" w:type="dxa"/>
            <w:shd w:val="clear" w:color="auto" w:fill="F6F8FB"/>
            <w:vAlign w:val="center"/>
          </w:tcPr>
          <w:p w14:paraId="57905E7F" w14:textId="77777777" w:rsidR="00327E83" w:rsidRDefault="003465B9">
            <w:r>
              <w:t>Low-latency response, reserving the LLM tier for what earlier tiers cannot resolve.</w:t>
            </w:r>
          </w:p>
        </w:tc>
        <w:tc>
          <w:tcPr>
            <w:tcW w:w="3120" w:type="dxa"/>
            <w:shd w:val="clear" w:color="auto" w:fill="F6F8FB"/>
            <w:vAlign w:val="center"/>
          </w:tcPr>
          <w:p w14:paraId="5886165C" w14:textId="77777777" w:rsidR="00327E83" w:rsidRDefault="003465B9">
            <w:r>
              <w:t xml:space="preserve">Sec 3.4 seven-tier cascade; Sec 4.2 </w:t>
            </w:r>
            <w:proofErr w:type="spellStart"/>
            <w:r>
              <w:t>command_router</w:t>
            </w:r>
            <w:proofErr w:type="spellEnd"/>
            <w:r>
              <w:t xml:space="preserve"> implementation; parser/code-switch/semantic tiers resolve without any LLM call.</w:t>
            </w:r>
          </w:p>
        </w:tc>
      </w:tr>
      <w:tr w:rsidR="00327E83" w14:paraId="71EB1D7C" w14:textId="77777777">
        <w:trPr>
          <w:jc w:val="center"/>
        </w:trPr>
        <w:tc>
          <w:tcPr>
            <w:tcW w:w="3120" w:type="dxa"/>
            <w:vAlign w:val="center"/>
          </w:tcPr>
          <w:p w14:paraId="5549CD2B" w14:textId="77777777" w:rsidR="00327E83" w:rsidRDefault="003465B9">
            <w:r>
              <w:t>O3</w:t>
            </w:r>
          </w:p>
        </w:tc>
        <w:tc>
          <w:tcPr>
            <w:tcW w:w="3120" w:type="dxa"/>
            <w:vAlign w:val="center"/>
          </w:tcPr>
          <w:p w14:paraId="0B50DA6B" w14:textId="77777777" w:rsidR="00327E83" w:rsidRDefault="003465B9">
            <w:r>
              <w:t>Reliable hands-free wake activation.</w:t>
            </w:r>
          </w:p>
        </w:tc>
        <w:tc>
          <w:tcPr>
            <w:tcW w:w="3120" w:type="dxa"/>
            <w:vAlign w:val="center"/>
          </w:tcPr>
          <w:p w14:paraId="37D7EEA6" w14:textId="77777777" w:rsidR="00327E83" w:rsidRDefault="003465B9">
            <w:r>
              <w:t>Sec 4.4 EMA/peak/confirm-frame wake decision; Sec 4.5 class-balanced dataset (negatives outnumber positives) biasing toward false-wake resistance.</w:t>
            </w:r>
          </w:p>
        </w:tc>
      </w:tr>
      <w:tr w:rsidR="00327E83" w14:paraId="4CAA6EEA" w14:textId="77777777">
        <w:trPr>
          <w:jc w:val="center"/>
        </w:trPr>
        <w:tc>
          <w:tcPr>
            <w:tcW w:w="3120" w:type="dxa"/>
            <w:shd w:val="clear" w:color="auto" w:fill="F6F8FB"/>
            <w:vAlign w:val="center"/>
          </w:tcPr>
          <w:p w14:paraId="63D70D50" w14:textId="77777777" w:rsidR="00327E83" w:rsidRDefault="003465B9">
            <w:r>
              <w:t>O4</w:t>
            </w:r>
          </w:p>
        </w:tc>
        <w:tc>
          <w:tcPr>
            <w:tcW w:w="3120" w:type="dxa"/>
            <w:shd w:val="clear" w:color="auto" w:fill="F6F8FB"/>
            <w:vAlign w:val="center"/>
          </w:tcPr>
          <w:p w14:paraId="4C26AC39" w14:textId="77777777" w:rsidR="00327E83" w:rsidRDefault="003465B9">
            <w:r>
              <w:t>Verified control of the Windows OS.</w:t>
            </w:r>
          </w:p>
        </w:tc>
        <w:tc>
          <w:tcPr>
            <w:tcW w:w="3120" w:type="dxa"/>
            <w:shd w:val="clear" w:color="auto" w:fill="F6F8FB"/>
            <w:vAlign w:val="center"/>
          </w:tcPr>
          <w:p w14:paraId="02A9F1B5" w14:textId="77777777" w:rsidR="00327E83" w:rsidRDefault="003465B9">
            <w:r>
              <w:t xml:space="preserve">Sec 4.8 verify-after-execute contract implemented across </w:t>
            </w:r>
            <w:proofErr w:type="spellStart"/>
            <w:r>
              <w:t>native_ops</w:t>
            </w:r>
            <w:proofErr w:type="spellEnd"/>
            <w:r>
              <w:t xml:space="preserve">, </w:t>
            </w:r>
            <w:proofErr w:type="spellStart"/>
            <w:r>
              <w:t>radio_ops</w:t>
            </w:r>
            <w:proofErr w:type="spellEnd"/>
            <w:r>
              <w:t xml:space="preserve">, and </w:t>
            </w:r>
            <w:proofErr w:type="spellStart"/>
            <w:r>
              <w:t>windows_toggles</w:t>
            </w:r>
            <w:proofErr w:type="spellEnd"/>
            <w:r>
              <w:t>, each re-reading real state after acting.</w:t>
            </w:r>
          </w:p>
        </w:tc>
      </w:tr>
      <w:tr w:rsidR="00327E83" w14:paraId="429A7C9F" w14:textId="77777777">
        <w:trPr>
          <w:jc w:val="center"/>
        </w:trPr>
        <w:tc>
          <w:tcPr>
            <w:tcW w:w="3120" w:type="dxa"/>
            <w:vAlign w:val="center"/>
          </w:tcPr>
          <w:p w14:paraId="416DEFC3" w14:textId="77777777" w:rsidR="00327E83" w:rsidRDefault="003465B9">
            <w:r>
              <w:t>O5</w:t>
            </w:r>
          </w:p>
        </w:tc>
        <w:tc>
          <w:tcPr>
            <w:tcW w:w="3120" w:type="dxa"/>
            <w:vAlign w:val="center"/>
          </w:tcPr>
          <w:p w14:paraId="3193D3C6" w14:textId="77777777" w:rsidR="00327E83" w:rsidRDefault="003465B9">
            <w:r>
              <w:t>Safety-by-risk-tier for destructive/sensitive actions.</w:t>
            </w:r>
          </w:p>
        </w:tc>
        <w:tc>
          <w:tcPr>
            <w:tcW w:w="3120" w:type="dxa"/>
            <w:vAlign w:val="center"/>
          </w:tcPr>
          <w:p w14:paraId="0F3014CC" w14:textId="77777777" w:rsidR="00327E83" w:rsidRDefault="003465B9">
            <w:r>
              <w:t>Sec 4.8 policy/</w:t>
            </w:r>
            <w:proofErr w:type="spellStart"/>
            <w:r>
              <w:t>risk_policy</w:t>
            </w:r>
            <w:proofErr w:type="spellEnd"/>
            <w:r>
              <w:t xml:space="preserve"> tiers and the spoken-PIN second-factor confirmation flow; Sec 4.12 routing-safety tests asserting zero unsafe auto-executions.</w:t>
            </w:r>
          </w:p>
        </w:tc>
      </w:tr>
      <w:tr w:rsidR="00327E83" w14:paraId="40E87153" w14:textId="77777777">
        <w:trPr>
          <w:jc w:val="center"/>
        </w:trPr>
        <w:tc>
          <w:tcPr>
            <w:tcW w:w="3120" w:type="dxa"/>
            <w:shd w:val="clear" w:color="auto" w:fill="F6F8FB"/>
            <w:vAlign w:val="center"/>
          </w:tcPr>
          <w:p w14:paraId="3BABC78A" w14:textId="77777777" w:rsidR="00327E83" w:rsidRDefault="003465B9">
            <w:r>
              <w:t>O6</w:t>
            </w:r>
          </w:p>
        </w:tc>
        <w:tc>
          <w:tcPr>
            <w:tcW w:w="3120" w:type="dxa"/>
            <w:shd w:val="clear" w:color="auto" w:fill="F6F8FB"/>
            <w:vAlign w:val="center"/>
          </w:tcPr>
          <w:p w14:paraId="4812C290" w14:textId="77777777" w:rsidR="00327E83" w:rsidRDefault="003465B9">
            <w:r>
              <w:t>Continuity/personalization via durable memory.</w:t>
            </w:r>
          </w:p>
        </w:tc>
        <w:tc>
          <w:tcPr>
            <w:tcW w:w="3120" w:type="dxa"/>
            <w:shd w:val="clear" w:color="auto" w:fill="F6F8FB"/>
            <w:vAlign w:val="center"/>
          </w:tcPr>
          <w:p w14:paraId="12BEE874" w14:textId="77777777" w:rsidR="00327E83" w:rsidRDefault="003465B9">
            <w:r>
              <w:t>Sec 4.2 session/memory manager fast-vs-LLM context split; Sec 4.3 persisted SQLite turns/slots schema and vector-memory recall path.</w:t>
            </w:r>
          </w:p>
        </w:tc>
      </w:tr>
    </w:tbl>
    <w:p w14:paraId="3050460F" w14:textId="77777777" w:rsidR="00327E83" w:rsidRDefault="003465B9">
      <w:pPr>
        <w:pStyle w:val="Caption"/>
      </w:pPr>
      <w:r>
        <w:t>Table 5.1: Objectives O1-O6 against the evidence documented in Chapter 4.</w:t>
      </w:r>
    </w:p>
    <w:p w14:paraId="129C7D2D" w14:textId="77777777" w:rsidR="00327E83" w:rsidRDefault="003465B9">
      <w:r>
        <w:lastRenderedPageBreak/>
        <w:t>Across the eleven implementation chapters (Sec 4.1-4.14), every objective stated in Chapter 1 is backed by real, inspected source code or on-disk data rather than by design intent alone: file inventories were cross-checked against the actual folders, and data-chapter claims (Sec 4.3, 4.5, 4.12, 4.14) were verified against live SQLite queries, NumPy tensor shapes, and JSONL fixture counts rather than estimated.</w:t>
      </w:r>
    </w:p>
    <w:p w14:paraId="187AE504" w14:textId="77777777" w:rsidR="00F36513" w:rsidRDefault="00F36513">
      <w:pPr>
        <w:pBdr>
          <w:bottom w:val="single" w:sz="8" w:space="4" w:color="DDE3EC"/>
        </w:pBdr>
      </w:pPr>
    </w:p>
    <w:p w14:paraId="3DB090BD" w14:textId="77777777" w:rsidR="00327E83" w:rsidRDefault="003465B9">
      <w:pPr>
        <w:pStyle w:val="Heading2"/>
      </w:pPr>
      <w:bookmarkStart w:id="166" w:name="_Toc234106679"/>
      <w:r>
        <w:t>5.2 Limitations</w:t>
      </w:r>
      <w:bookmarkEnd w:id="166"/>
    </w:p>
    <w:p w14:paraId="39AD64AC" w14:textId="77777777" w:rsidR="00327E83" w:rsidRDefault="003465B9">
      <w:r>
        <w:t xml:space="preserve">Several gaps are visible directly from the implementation chapters rather than inferred. The wake-word chapter (Sec 4.5) found no training-loop source code inside the deployed-relevant dataset folder itself, so the exact loss function, epoch count, and threshold-selection procedure are documented only as the training script's stated purpose and cross-referenced to scripts/train_arabic_wake_model.py rather than reproduced step-by-step; a smaller sibling Arabic-only wake dataset was also observed but is out of scope for the chapter, which explicitly targets the unified deployed model instead. The memory chapter (Sec 4.3) noted that some persisted-state claims (e.g. SQLite </w:t>
      </w:r>
      <w:proofErr w:type="spellStart"/>
      <w:r>
        <w:t>journal_mode</w:t>
      </w:r>
      <w:proofErr w:type="spellEnd"/>
      <w:r>
        <w:t xml:space="preserve">) reflect a point-in-time snapshot and can drift as the store continues to be written during normal use. The desktop UI chapter (Sec 4.11) summarizes the </w:t>
      </w:r>
      <w:proofErr w:type="spellStart"/>
      <w:r>
        <w:t>Tauri+React</w:t>
      </w:r>
      <w:proofErr w:type="spellEnd"/>
      <w:r>
        <w:t xml:space="preserve"> toolchain rather than exhaustively documenting every component, per the folder-by-folder scope rule for that phase. Several optional dependencies (</w:t>
      </w:r>
      <w:proofErr w:type="spellStart"/>
      <w:r>
        <w:t>ElevenLabs</w:t>
      </w:r>
      <w:proofErr w:type="spellEnd"/>
      <w:r>
        <w:t>, sentence-transformers, WinRT, pywin32) are documented with their fallback behavior but were not exercised in a live degraded-hardware test as part of this book.</w:t>
      </w:r>
    </w:p>
    <w:p w14:paraId="4BFBF54C" w14:textId="77777777" w:rsidR="00F36513" w:rsidRDefault="00F36513">
      <w:pPr>
        <w:pBdr>
          <w:bottom w:val="single" w:sz="8" w:space="4" w:color="DDE3EC"/>
        </w:pBdr>
      </w:pPr>
    </w:p>
    <w:p w14:paraId="1BFE4425" w14:textId="77777777" w:rsidR="00327E83" w:rsidRDefault="003465B9">
      <w:pPr>
        <w:pStyle w:val="Heading2"/>
      </w:pPr>
      <w:bookmarkStart w:id="167" w:name="_Toc234106680"/>
      <w:r>
        <w:t>5.3 Future Work</w:t>
      </w:r>
      <w:bookmarkEnd w:id="167"/>
    </w:p>
    <w:tbl>
      <w:tblPr>
        <w:tblStyle w:val="TableGrid"/>
        <w:tblW w:w="0" w:type="auto"/>
        <w:jc w:val="center"/>
        <w:tblLook w:val="04A0" w:firstRow="1" w:lastRow="0" w:firstColumn="1" w:lastColumn="0" w:noHBand="0" w:noVBand="1"/>
      </w:tblPr>
      <w:tblGrid>
        <w:gridCol w:w="4680"/>
        <w:gridCol w:w="4680"/>
      </w:tblGrid>
      <w:tr w:rsidR="00327E83" w14:paraId="5A5F1B41" w14:textId="77777777">
        <w:trPr>
          <w:jc w:val="center"/>
        </w:trPr>
        <w:tc>
          <w:tcPr>
            <w:tcW w:w="4680" w:type="dxa"/>
            <w:shd w:val="clear" w:color="auto" w:fill="0B3D91"/>
            <w:vAlign w:val="center"/>
          </w:tcPr>
          <w:p w14:paraId="048909A0" w14:textId="77777777" w:rsidR="00327E83" w:rsidRDefault="003465B9">
            <w:r>
              <w:rPr>
                <w:b/>
                <w:color w:val="FFFFFF"/>
              </w:rPr>
              <w:t>Area</w:t>
            </w:r>
          </w:p>
        </w:tc>
        <w:tc>
          <w:tcPr>
            <w:tcW w:w="4680" w:type="dxa"/>
            <w:shd w:val="clear" w:color="auto" w:fill="0B3D91"/>
            <w:vAlign w:val="center"/>
          </w:tcPr>
          <w:p w14:paraId="1842EBDC" w14:textId="77777777" w:rsidR="00327E83" w:rsidRDefault="003465B9">
            <w:r>
              <w:rPr>
                <w:b/>
                <w:color w:val="FFFFFF"/>
              </w:rPr>
              <w:t>Possible next step</w:t>
            </w:r>
          </w:p>
        </w:tc>
      </w:tr>
      <w:tr w:rsidR="00327E83" w14:paraId="1A4C9D38" w14:textId="77777777">
        <w:trPr>
          <w:jc w:val="center"/>
        </w:trPr>
        <w:tc>
          <w:tcPr>
            <w:tcW w:w="4680" w:type="dxa"/>
            <w:vAlign w:val="center"/>
          </w:tcPr>
          <w:p w14:paraId="0DA57FA2" w14:textId="77777777" w:rsidR="00327E83" w:rsidRDefault="003465B9">
            <w:r>
              <w:t>Wake-word evaluation</w:t>
            </w:r>
          </w:p>
        </w:tc>
        <w:tc>
          <w:tcPr>
            <w:tcW w:w="4680" w:type="dxa"/>
            <w:vAlign w:val="center"/>
          </w:tcPr>
          <w:p w14:paraId="211E165C" w14:textId="77777777" w:rsidR="00327E83" w:rsidRDefault="003465B9">
            <w:r>
              <w:t>Add a dedicated held-out eval harness with reported FAR/FRR inside the training folder itself, rather than relying on the deployed model's field behavior alone (extends Sec 4.5).</w:t>
            </w:r>
          </w:p>
        </w:tc>
      </w:tr>
      <w:tr w:rsidR="00327E83" w14:paraId="13C8CEF6" w14:textId="77777777">
        <w:trPr>
          <w:jc w:val="center"/>
        </w:trPr>
        <w:tc>
          <w:tcPr>
            <w:tcW w:w="4680" w:type="dxa"/>
            <w:shd w:val="clear" w:color="auto" w:fill="F6F8FB"/>
            <w:vAlign w:val="center"/>
          </w:tcPr>
          <w:p w14:paraId="08382000" w14:textId="77777777" w:rsidR="00327E83" w:rsidRDefault="003465B9">
            <w:r>
              <w:t>Structured LLM NLU</w:t>
            </w:r>
          </w:p>
        </w:tc>
        <w:tc>
          <w:tcPr>
            <w:tcW w:w="4680" w:type="dxa"/>
            <w:shd w:val="clear" w:color="auto" w:fill="F6F8FB"/>
            <w:vAlign w:val="center"/>
          </w:tcPr>
          <w:p w14:paraId="6C304B62" w14:textId="77777777" w:rsidR="00327E83" w:rsidRDefault="003465B9">
            <w:r>
              <w:t>Promote the opt-in schema-constrained NLU fallback (Sec 4.7) from off-by-default to a measured, gradually-enabled path once more labeled cases are collected (Sec 4.12 fixtures).</w:t>
            </w:r>
          </w:p>
        </w:tc>
      </w:tr>
      <w:tr w:rsidR="00327E83" w14:paraId="1250833B" w14:textId="77777777">
        <w:trPr>
          <w:jc w:val="center"/>
        </w:trPr>
        <w:tc>
          <w:tcPr>
            <w:tcW w:w="4680" w:type="dxa"/>
            <w:vAlign w:val="center"/>
          </w:tcPr>
          <w:p w14:paraId="19B87DA0" w14:textId="77777777" w:rsidR="00327E83" w:rsidRDefault="003465B9">
            <w:r>
              <w:t>Memory consolidation</w:t>
            </w:r>
          </w:p>
        </w:tc>
        <w:tc>
          <w:tcPr>
            <w:tcW w:w="4680" w:type="dxa"/>
            <w:vAlign w:val="center"/>
          </w:tcPr>
          <w:p w14:paraId="55B816D3" w14:textId="77777777" w:rsidR="00327E83" w:rsidRDefault="003465B9">
            <w:r>
              <w:t xml:space="preserve">Add an explicit long-term consolidation/summarization policy for the </w:t>
            </w:r>
            <w:r>
              <w:lastRenderedPageBreak/>
              <w:t>turns table beyond the currently-observed bounded recent-turn pattern (Sec 4.3).</w:t>
            </w:r>
          </w:p>
        </w:tc>
      </w:tr>
      <w:tr w:rsidR="00327E83" w14:paraId="50D93E88" w14:textId="77777777">
        <w:trPr>
          <w:jc w:val="center"/>
        </w:trPr>
        <w:tc>
          <w:tcPr>
            <w:tcW w:w="4680" w:type="dxa"/>
            <w:shd w:val="clear" w:color="auto" w:fill="F6F8FB"/>
            <w:vAlign w:val="center"/>
          </w:tcPr>
          <w:p w14:paraId="35C73B76" w14:textId="77777777" w:rsidR="00327E83" w:rsidRDefault="003465B9">
            <w:r>
              <w:t>Desktop UI parity</w:t>
            </w:r>
          </w:p>
        </w:tc>
        <w:tc>
          <w:tcPr>
            <w:tcW w:w="4680" w:type="dxa"/>
            <w:shd w:val="clear" w:color="auto" w:fill="F6F8FB"/>
            <w:vAlign w:val="center"/>
          </w:tcPr>
          <w:p w14:paraId="3740ED38" w14:textId="77777777" w:rsidR="00327E83" w:rsidRDefault="003465B9">
            <w:r>
              <w:t>Extend the desktop bridge/tray coverage (Sec 4.11) so more engine event types have a first-class dashboard view.</w:t>
            </w:r>
          </w:p>
        </w:tc>
      </w:tr>
      <w:tr w:rsidR="00327E83" w14:paraId="093294D0" w14:textId="77777777">
        <w:trPr>
          <w:jc w:val="center"/>
        </w:trPr>
        <w:tc>
          <w:tcPr>
            <w:tcW w:w="4680" w:type="dxa"/>
            <w:vAlign w:val="center"/>
          </w:tcPr>
          <w:p w14:paraId="3940C24C" w14:textId="77777777" w:rsidR="00327E83" w:rsidRDefault="003465B9">
            <w:r>
              <w:t>Cross-platform scope</w:t>
            </w:r>
          </w:p>
        </w:tc>
        <w:tc>
          <w:tcPr>
            <w:tcW w:w="4680" w:type="dxa"/>
            <w:vAlign w:val="center"/>
          </w:tcPr>
          <w:p w14:paraId="046A9DC1" w14:textId="77777777" w:rsidR="00327E83" w:rsidRDefault="003465B9">
            <w:r>
              <w:t xml:space="preserve">Evaluate which </w:t>
            </w:r>
            <w:proofErr w:type="spellStart"/>
            <w:r>
              <w:t>os_control</w:t>
            </w:r>
            <w:proofErr w:type="spellEnd"/>
            <w:r>
              <w:t>/ adapters would need Linux/macOS equivalents if the assistant were ever ported beyond Windows (Sec 4.8).</w:t>
            </w:r>
          </w:p>
        </w:tc>
      </w:tr>
    </w:tbl>
    <w:p w14:paraId="74839CAB" w14:textId="77777777" w:rsidR="00327E83" w:rsidRDefault="003465B9">
      <w:pPr>
        <w:pStyle w:val="Caption"/>
      </w:pPr>
      <w:r>
        <w:t>Table 5.2: Candidate future-work items grounded in gaps observed while documenting Chapter 4.</w:t>
      </w:r>
    </w:p>
    <w:p w14:paraId="781E334B" w14:textId="77777777" w:rsidR="00327E83" w:rsidRDefault="003465B9">
      <w:r>
        <w:br w:type="page"/>
      </w:r>
    </w:p>
    <w:p w14:paraId="39A2C918" w14:textId="77777777" w:rsidR="00327E83" w:rsidRDefault="003465B9">
      <w:pPr>
        <w:pStyle w:val="Heading1"/>
      </w:pPr>
      <w:bookmarkStart w:id="168" w:name="_Toc234106681"/>
      <w:r>
        <w:lastRenderedPageBreak/>
        <w:t>References</w:t>
      </w:r>
      <w:bookmarkEnd w:id="168"/>
    </w:p>
    <w:tbl>
      <w:tblPr>
        <w:tblStyle w:val="TableGrid"/>
        <w:tblW w:w="0" w:type="auto"/>
        <w:jc w:val="center"/>
        <w:tblLook w:val="04A0" w:firstRow="1" w:lastRow="0" w:firstColumn="1" w:lastColumn="0" w:noHBand="0" w:noVBand="1"/>
      </w:tblPr>
      <w:tblGrid>
        <w:gridCol w:w="4680"/>
        <w:gridCol w:w="4680"/>
      </w:tblGrid>
      <w:tr w:rsidR="00327E83" w14:paraId="295FC04F" w14:textId="77777777">
        <w:trPr>
          <w:jc w:val="center"/>
        </w:trPr>
        <w:tc>
          <w:tcPr>
            <w:tcW w:w="4680" w:type="dxa"/>
            <w:shd w:val="clear" w:color="auto" w:fill="0B3D91"/>
            <w:vAlign w:val="center"/>
          </w:tcPr>
          <w:p w14:paraId="35097982" w14:textId="77777777" w:rsidR="00327E83" w:rsidRDefault="003465B9">
            <w:r>
              <w:rPr>
                <w:b/>
                <w:color w:val="FFFFFF"/>
              </w:rPr>
              <w:t>Reference</w:t>
            </w:r>
          </w:p>
        </w:tc>
        <w:tc>
          <w:tcPr>
            <w:tcW w:w="4680" w:type="dxa"/>
            <w:shd w:val="clear" w:color="auto" w:fill="0B3D91"/>
            <w:vAlign w:val="center"/>
          </w:tcPr>
          <w:p w14:paraId="47873742" w14:textId="77777777" w:rsidR="00327E83" w:rsidRDefault="003465B9">
            <w:r>
              <w:rPr>
                <w:b/>
                <w:color w:val="FFFFFF"/>
              </w:rPr>
              <w:t>Role in Jarvis</w:t>
            </w:r>
          </w:p>
        </w:tc>
      </w:tr>
      <w:tr w:rsidR="00327E83" w14:paraId="578173F5" w14:textId="77777777">
        <w:trPr>
          <w:jc w:val="center"/>
        </w:trPr>
        <w:tc>
          <w:tcPr>
            <w:tcW w:w="4680" w:type="dxa"/>
            <w:vAlign w:val="center"/>
          </w:tcPr>
          <w:p w14:paraId="59616EAA" w14:textId="77777777" w:rsidR="00327E83" w:rsidRDefault="003465B9">
            <w:proofErr w:type="spellStart"/>
            <w:r>
              <w:t>openWakeWord</w:t>
            </w:r>
            <w:proofErr w:type="spellEnd"/>
          </w:p>
        </w:tc>
        <w:tc>
          <w:tcPr>
            <w:tcW w:w="4680" w:type="dxa"/>
            <w:vAlign w:val="center"/>
          </w:tcPr>
          <w:p w14:paraId="09DF530B" w14:textId="77777777" w:rsidR="00327E83" w:rsidRDefault="003465B9">
            <w:r>
              <w:t>ONNX wake-word detection convention consumed by audio/wake_word.py (Sec 4.4) and produced by the training pipeline (Sec 4.5).</w:t>
            </w:r>
          </w:p>
        </w:tc>
      </w:tr>
      <w:tr w:rsidR="00327E83" w14:paraId="2105F41B" w14:textId="77777777">
        <w:trPr>
          <w:jc w:val="center"/>
        </w:trPr>
        <w:tc>
          <w:tcPr>
            <w:tcW w:w="4680" w:type="dxa"/>
            <w:shd w:val="clear" w:color="auto" w:fill="F6F8FB"/>
            <w:vAlign w:val="center"/>
          </w:tcPr>
          <w:p w14:paraId="1C4A693B" w14:textId="77777777" w:rsidR="00327E83" w:rsidRDefault="003465B9">
            <w:proofErr w:type="spellStart"/>
            <w:r>
              <w:t>Silero</w:t>
            </w:r>
            <w:proofErr w:type="spellEnd"/>
            <w:r>
              <w:t xml:space="preserve"> VAD</w:t>
            </w:r>
          </w:p>
        </w:tc>
        <w:tc>
          <w:tcPr>
            <w:tcW w:w="4680" w:type="dxa"/>
            <w:shd w:val="clear" w:color="auto" w:fill="F6F8FB"/>
            <w:vAlign w:val="center"/>
          </w:tcPr>
          <w:p w14:paraId="6DB3AD22" w14:textId="77777777" w:rsidR="00327E83" w:rsidRDefault="003465B9">
            <w:r>
              <w:t>Primary voice-activity-detection backend in audio/vad.py (Sec 4.4).</w:t>
            </w:r>
          </w:p>
        </w:tc>
      </w:tr>
      <w:tr w:rsidR="00327E83" w14:paraId="3E74F429" w14:textId="77777777">
        <w:trPr>
          <w:jc w:val="center"/>
        </w:trPr>
        <w:tc>
          <w:tcPr>
            <w:tcW w:w="4680" w:type="dxa"/>
            <w:vAlign w:val="center"/>
          </w:tcPr>
          <w:p w14:paraId="7C7261EF" w14:textId="77777777" w:rsidR="00327E83" w:rsidRDefault="003465B9">
            <w:r>
              <w:t>Faster-Whisper</w:t>
            </w:r>
          </w:p>
        </w:tc>
        <w:tc>
          <w:tcPr>
            <w:tcW w:w="4680" w:type="dxa"/>
            <w:vAlign w:val="center"/>
          </w:tcPr>
          <w:p w14:paraId="4B23FB85" w14:textId="77777777" w:rsidR="00327E83" w:rsidRDefault="003465B9">
            <w:r>
              <w:t>Local speech-to-text fallback in audio/stt.py, sized by core/hardware_detect.py (Sec 4.4, 3.6).</w:t>
            </w:r>
          </w:p>
        </w:tc>
      </w:tr>
      <w:tr w:rsidR="00327E83" w14:paraId="0198C746" w14:textId="77777777">
        <w:trPr>
          <w:jc w:val="center"/>
        </w:trPr>
        <w:tc>
          <w:tcPr>
            <w:tcW w:w="4680" w:type="dxa"/>
            <w:shd w:val="clear" w:color="auto" w:fill="F6F8FB"/>
            <w:vAlign w:val="center"/>
          </w:tcPr>
          <w:p w14:paraId="27C79061" w14:textId="77777777" w:rsidR="00327E83" w:rsidRDefault="003465B9">
            <w:proofErr w:type="spellStart"/>
            <w:r>
              <w:t>ElevenLabs</w:t>
            </w:r>
            <w:proofErr w:type="spellEnd"/>
          </w:p>
        </w:tc>
        <w:tc>
          <w:tcPr>
            <w:tcW w:w="4680" w:type="dxa"/>
            <w:shd w:val="clear" w:color="auto" w:fill="F6F8FB"/>
            <w:vAlign w:val="center"/>
          </w:tcPr>
          <w:p w14:paraId="2DFA97A8" w14:textId="77777777" w:rsidR="00327E83" w:rsidRDefault="003465B9">
            <w:r>
              <w:t>Optional cloud STT/TTS backend for higher-quality bilingual audio (Sec 4.4).</w:t>
            </w:r>
          </w:p>
        </w:tc>
      </w:tr>
      <w:tr w:rsidR="00327E83" w14:paraId="5A99B070" w14:textId="77777777">
        <w:trPr>
          <w:jc w:val="center"/>
        </w:trPr>
        <w:tc>
          <w:tcPr>
            <w:tcW w:w="4680" w:type="dxa"/>
            <w:vAlign w:val="center"/>
          </w:tcPr>
          <w:p w14:paraId="5D218798" w14:textId="77777777" w:rsidR="00327E83" w:rsidRDefault="003465B9">
            <w:proofErr w:type="spellStart"/>
            <w:r>
              <w:t>Ollama</w:t>
            </w:r>
            <w:proofErr w:type="spellEnd"/>
          </w:p>
        </w:tc>
        <w:tc>
          <w:tcPr>
            <w:tcW w:w="4680" w:type="dxa"/>
            <w:vAlign w:val="center"/>
          </w:tcPr>
          <w:p w14:paraId="6A5BB0C7" w14:textId="77777777" w:rsidR="00327E83" w:rsidRDefault="003465B9">
            <w:r>
              <w:t>Local LLM runtime serving the Qwen3 model family (Sec 4.7, 3.6).</w:t>
            </w:r>
          </w:p>
        </w:tc>
      </w:tr>
      <w:tr w:rsidR="00327E83" w14:paraId="62F6BF36" w14:textId="77777777">
        <w:trPr>
          <w:jc w:val="center"/>
        </w:trPr>
        <w:tc>
          <w:tcPr>
            <w:tcW w:w="4680" w:type="dxa"/>
            <w:shd w:val="clear" w:color="auto" w:fill="F6F8FB"/>
            <w:vAlign w:val="center"/>
          </w:tcPr>
          <w:p w14:paraId="551292FA" w14:textId="77777777" w:rsidR="00327E83" w:rsidRDefault="003465B9">
            <w:r>
              <w:t>Qwen3 model family</w:t>
            </w:r>
          </w:p>
        </w:tc>
        <w:tc>
          <w:tcPr>
            <w:tcW w:w="4680" w:type="dxa"/>
            <w:shd w:val="clear" w:color="auto" w:fill="F6F8FB"/>
            <w:vAlign w:val="center"/>
          </w:tcPr>
          <w:p w14:paraId="449D55F0" w14:textId="77777777" w:rsidR="00327E83" w:rsidRDefault="003465B9">
            <w:r>
              <w:t>Local chat/tool-calling models selected by hardware tier (Sec 3.6, core/hardware_detect.py).</w:t>
            </w:r>
          </w:p>
        </w:tc>
      </w:tr>
      <w:tr w:rsidR="00327E83" w14:paraId="5450516C" w14:textId="77777777">
        <w:trPr>
          <w:jc w:val="center"/>
        </w:trPr>
        <w:tc>
          <w:tcPr>
            <w:tcW w:w="4680" w:type="dxa"/>
            <w:vAlign w:val="center"/>
          </w:tcPr>
          <w:p w14:paraId="2F127174" w14:textId="77777777" w:rsidR="00327E83" w:rsidRDefault="003465B9">
            <w:r>
              <w:t>edge-</w:t>
            </w:r>
            <w:proofErr w:type="spellStart"/>
            <w:r>
              <w:t>tts</w:t>
            </w:r>
            <w:proofErr w:type="spellEnd"/>
          </w:p>
        </w:tc>
        <w:tc>
          <w:tcPr>
            <w:tcW w:w="4680" w:type="dxa"/>
            <w:vAlign w:val="center"/>
          </w:tcPr>
          <w:p w14:paraId="71974C20" w14:textId="77777777" w:rsidR="00327E83" w:rsidRDefault="003465B9">
            <w:r>
              <w:t xml:space="preserve">Free-tier text-to-speech backend, default voices </w:t>
            </w:r>
            <w:proofErr w:type="spellStart"/>
            <w:r>
              <w:t>ar</w:t>
            </w:r>
            <w:proofErr w:type="spellEnd"/>
            <w:r>
              <w:t>-EG-</w:t>
            </w:r>
            <w:proofErr w:type="spellStart"/>
            <w:r>
              <w:t>SalmaNeural</w:t>
            </w:r>
            <w:proofErr w:type="spellEnd"/>
            <w:r>
              <w:t xml:space="preserve"> / </w:t>
            </w:r>
            <w:proofErr w:type="spellStart"/>
            <w:r>
              <w:t>en</w:t>
            </w:r>
            <w:proofErr w:type="spellEnd"/>
            <w:r>
              <w:t>-US-</w:t>
            </w:r>
            <w:proofErr w:type="spellStart"/>
            <w:r>
              <w:t>AriaNeural</w:t>
            </w:r>
            <w:proofErr w:type="spellEnd"/>
            <w:r>
              <w:t xml:space="preserve"> (Sec 4.4).</w:t>
            </w:r>
          </w:p>
        </w:tc>
      </w:tr>
      <w:tr w:rsidR="00327E83" w14:paraId="7677361C" w14:textId="77777777">
        <w:trPr>
          <w:jc w:val="center"/>
        </w:trPr>
        <w:tc>
          <w:tcPr>
            <w:tcW w:w="4680" w:type="dxa"/>
            <w:shd w:val="clear" w:color="auto" w:fill="F6F8FB"/>
            <w:vAlign w:val="center"/>
          </w:tcPr>
          <w:p w14:paraId="2850885C" w14:textId="77777777" w:rsidR="00327E83" w:rsidRDefault="003465B9">
            <w:r>
              <w:t>sentence-transformers</w:t>
            </w:r>
          </w:p>
        </w:tc>
        <w:tc>
          <w:tcPr>
            <w:tcW w:w="4680" w:type="dxa"/>
            <w:shd w:val="clear" w:color="auto" w:fill="F6F8FB"/>
            <w:vAlign w:val="center"/>
          </w:tcPr>
          <w:p w14:paraId="348BE905" w14:textId="77777777" w:rsidR="00327E83" w:rsidRDefault="003465B9">
            <w:r>
              <w:t>Multilingual embeddings backing the semantic router and vector memory recall (Sec 4.6, 4.3, 2.7).</w:t>
            </w:r>
          </w:p>
        </w:tc>
      </w:tr>
      <w:tr w:rsidR="00327E83" w14:paraId="5BF0FDC4" w14:textId="77777777">
        <w:trPr>
          <w:jc w:val="center"/>
        </w:trPr>
        <w:tc>
          <w:tcPr>
            <w:tcW w:w="4680" w:type="dxa"/>
            <w:vAlign w:val="center"/>
          </w:tcPr>
          <w:p w14:paraId="5663D372" w14:textId="77777777" w:rsidR="00327E83" w:rsidRDefault="003465B9">
            <w:proofErr w:type="spellStart"/>
            <w:r>
              <w:t>ChromaDB</w:t>
            </w:r>
            <w:proofErr w:type="spellEnd"/>
          </w:p>
        </w:tc>
        <w:tc>
          <w:tcPr>
            <w:tcW w:w="4680" w:type="dxa"/>
            <w:vAlign w:val="center"/>
          </w:tcPr>
          <w:p w14:paraId="4EB39F3E" w14:textId="77777777" w:rsidR="00327E83" w:rsidRDefault="003465B9">
            <w:r>
              <w:t>Vector store for semantic memory recall under data/vectors/ (Sec 4.3, 3.5).</w:t>
            </w:r>
          </w:p>
        </w:tc>
      </w:tr>
      <w:tr w:rsidR="00327E83" w14:paraId="3E6B150B" w14:textId="77777777">
        <w:trPr>
          <w:jc w:val="center"/>
        </w:trPr>
        <w:tc>
          <w:tcPr>
            <w:tcW w:w="4680" w:type="dxa"/>
            <w:shd w:val="clear" w:color="auto" w:fill="F6F8FB"/>
            <w:vAlign w:val="center"/>
          </w:tcPr>
          <w:p w14:paraId="474425CA" w14:textId="77777777" w:rsidR="00327E83" w:rsidRDefault="003465B9">
            <w:r>
              <w:t>Open-</w:t>
            </w:r>
            <w:proofErr w:type="spellStart"/>
            <w:r>
              <w:t>Meteo</w:t>
            </w:r>
            <w:proofErr w:type="spellEnd"/>
          </w:p>
        </w:tc>
        <w:tc>
          <w:tcPr>
            <w:tcW w:w="4680" w:type="dxa"/>
            <w:shd w:val="clear" w:color="auto" w:fill="F6F8FB"/>
            <w:vAlign w:val="center"/>
          </w:tcPr>
          <w:p w14:paraId="1C6A8B34" w14:textId="77777777" w:rsidR="00327E83" w:rsidRDefault="003465B9">
            <w:r>
              <w:t>No-API-key weather data source used by tools/weather.py (Sec 4.9).</w:t>
            </w:r>
          </w:p>
        </w:tc>
      </w:tr>
      <w:tr w:rsidR="00327E83" w14:paraId="72E29E82" w14:textId="77777777">
        <w:trPr>
          <w:jc w:val="center"/>
        </w:trPr>
        <w:tc>
          <w:tcPr>
            <w:tcW w:w="4680" w:type="dxa"/>
            <w:vAlign w:val="center"/>
          </w:tcPr>
          <w:p w14:paraId="2D1327F4" w14:textId="77777777" w:rsidR="00327E83" w:rsidRDefault="003465B9">
            <w:r>
              <w:t>DuckDuckGo (</w:t>
            </w:r>
            <w:proofErr w:type="spellStart"/>
            <w:r>
              <w:t>duckduckgo</w:t>
            </w:r>
            <w:proofErr w:type="spellEnd"/>
            <w:r>
              <w:t xml:space="preserve">-search / </w:t>
            </w:r>
            <w:proofErr w:type="spellStart"/>
            <w:r>
              <w:t>ddgs</w:t>
            </w:r>
            <w:proofErr w:type="spellEnd"/>
            <w:r>
              <w:t>)</w:t>
            </w:r>
          </w:p>
        </w:tc>
        <w:tc>
          <w:tcPr>
            <w:tcW w:w="4680" w:type="dxa"/>
            <w:vAlign w:val="center"/>
          </w:tcPr>
          <w:p w14:paraId="52F09721" w14:textId="77777777" w:rsidR="00327E83" w:rsidRDefault="003465B9">
            <w:r>
              <w:t>No-API-key web search source used by tools/web_search.py (Sec 4.9).</w:t>
            </w:r>
          </w:p>
        </w:tc>
      </w:tr>
      <w:tr w:rsidR="00327E83" w14:paraId="2998372E" w14:textId="77777777">
        <w:trPr>
          <w:jc w:val="center"/>
        </w:trPr>
        <w:tc>
          <w:tcPr>
            <w:tcW w:w="4680" w:type="dxa"/>
            <w:shd w:val="clear" w:color="auto" w:fill="F6F8FB"/>
            <w:vAlign w:val="center"/>
          </w:tcPr>
          <w:p w14:paraId="7AE7D30A" w14:textId="77777777" w:rsidR="00327E83" w:rsidRDefault="003465B9">
            <w:r>
              <w:t>Repository source and data</w:t>
            </w:r>
          </w:p>
        </w:tc>
        <w:tc>
          <w:tcPr>
            <w:tcW w:w="4680" w:type="dxa"/>
            <w:shd w:val="clear" w:color="auto" w:fill="F6F8FB"/>
            <w:vAlign w:val="center"/>
          </w:tcPr>
          <w:p w14:paraId="2A98238A" w14:textId="77777777" w:rsidR="00327E83" w:rsidRDefault="003465B9">
            <w:r>
              <w:t>All file inventories, code excerpts, schema samples, and behavior tables in Chapter 4 are drawn directly from the Jarvis repository source and data/ contents as read at documentation time.</w:t>
            </w:r>
          </w:p>
        </w:tc>
      </w:tr>
    </w:tbl>
    <w:p w14:paraId="4F89B594" w14:textId="77777777" w:rsidR="00327E83" w:rsidRDefault="003465B9">
      <w:pPr>
        <w:pStyle w:val="Caption"/>
      </w:pPr>
      <w:r>
        <w:t>Table R.1: Consolidated references and their role in the system.</w:t>
      </w:r>
    </w:p>
    <w:p w14:paraId="7107CEBF" w14:textId="77777777" w:rsidR="00F36513" w:rsidRDefault="003465B9">
      <w:r>
        <w:t>The references below are listed in the order they are first cited in this book, each with the project or publication's canonical name, the organization or authors most associated with it, and its public repository or citation source. Version numbers are omitted where the project moves quickly; the requirements.txt files documented in Sec 3.7 pin the exact versions used at build time.</w:t>
      </w:r>
    </w:p>
    <w:tbl>
      <w:tblPr>
        <w:tblStyle w:val="TableGrid"/>
        <w:tblW w:w="0" w:type="auto"/>
        <w:jc w:val="center"/>
        <w:tblLook w:val="04A0" w:firstRow="1" w:lastRow="0" w:firstColumn="1" w:lastColumn="0" w:noHBand="0" w:noVBand="1"/>
      </w:tblPr>
      <w:tblGrid>
        <w:gridCol w:w="3120"/>
        <w:gridCol w:w="3120"/>
        <w:gridCol w:w="3120"/>
      </w:tblGrid>
      <w:tr w:rsidR="00F36513" w14:paraId="11CA6E80" w14:textId="77777777">
        <w:trPr>
          <w:jc w:val="center"/>
        </w:trPr>
        <w:tc>
          <w:tcPr>
            <w:tcW w:w="3120" w:type="dxa"/>
            <w:shd w:val="clear" w:color="auto" w:fill="0B3D91"/>
            <w:vAlign w:val="center"/>
          </w:tcPr>
          <w:p w14:paraId="53936960" w14:textId="77777777" w:rsidR="00F36513" w:rsidRDefault="003465B9">
            <w:r>
              <w:rPr>
                <w:b/>
                <w:color w:val="FFFFFF"/>
              </w:rPr>
              <w:lastRenderedPageBreak/>
              <w:t>#</w:t>
            </w:r>
          </w:p>
        </w:tc>
        <w:tc>
          <w:tcPr>
            <w:tcW w:w="3120" w:type="dxa"/>
            <w:shd w:val="clear" w:color="auto" w:fill="0B3D91"/>
            <w:vAlign w:val="center"/>
          </w:tcPr>
          <w:p w14:paraId="593E689B" w14:textId="77777777" w:rsidR="00F36513" w:rsidRDefault="003465B9">
            <w:r>
              <w:rPr>
                <w:b/>
                <w:color w:val="FFFFFF"/>
              </w:rPr>
              <w:t>Reference</w:t>
            </w:r>
          </w:p>
        </w:tc>
        <w:tc>
          <w:tcPr>
            <w:tcW w:w="3120" w:type="dxa"/>
            <w:shd w:val="clear" w:color="auto" w:fill="0B3D91"/>
            <w:vAlign w:val="center"/>
          </w:tcPr>
          <w:p w14:paraId="4A3FEF41" w14:textId="77777777" w:rsidR="00F36513" w:rsidRDefault="003465B9">
            <w:r>
              <w:rPr>
                <w:b/>
                <w:color w:val="FFFFFF"/>
              </w:rPr>
              <w:t>Citation / Source</w:t>
            </w:r>
          </w:p>
        </w:tc>
      </w:tr>
      <w:tr w:rsidR="00F36513" w14:paraId="65D75153" w14:textId="77777777">
        <w:trPr>
          <w:jc w:val="center"/>
        </w:trPr>
        <w:tc>
          <w:tcPr>
            <w:tcW w:w="3120" w:type="dxa"/>
            <w:vAlign w:val="center"/>
          </w:tcPr>
          <w:p w14:paraId="1DFDEED5" w14:textId="77777777" w:rsidR="00F36513" w:rsidRDefault="003465B9">
            <w:r>
              <w:t>1</w:t>
            </w:r>
          </w:p>
        </w:tc>
        <w:tc>
          <w:tcPr>
            <w:tcW w:w="3120" w:type="dxa"/>
            <w:vAlign w:val="center"/>
          </w:tcPr>
          <w:p w14:paraId="31C01C0D" w14:textId="77777777" w:rsidR="00F36513" w:rsidRDefault="003465B9">
            <w:proofErr w:type="spellStart"/>
            <w:r>
              <w:t>openWakeWord</w:t>
            </w:r>
            <w:proofErr w:type="spellEnd"/>
          </w:p>
        </w:tc>
        <w:tc>
          <w:tcPr>
            <w:tcW w:w="3120" w:type="dxa"/>
            <w:vAlign w:val="center"/>
          </w:tcPr>
          <w:p w14:paraId="3200DAD1" w14:textId="77777777" w:rsidR="00F36513" w:rsidRDefault="003465B9">
            <w:r>
              <w:t>D. Scheffler, "</w:t>
            </w:r>
            <w:proofErr w:type="spellStart"/>
            <w:r>
              <w:t>openWakeWord</w:t>
            </w:r>
            <w:proofErr w:type="spellEnd"/>
            <w:r>
              <w:t xml:space="preserve">: An Open-Source Wake Word Detection Library," GitHub repository, </w:t>
            </w:r>
            <w:proofErr w:type="spellStart"/>
            <w:r>
              <w:t>dscripka</w:t>
            </w:r>
            <w:proofErr w:type="spellEnd"/>
            <w:r>
              <w:t>/</w:t>
            </w:r>
            <w:proofErr w:type="spellStart"/>
            <w:r>
              <w:t>openWakeWord</w:t>
            </w:r>
            <w:proofErr w:type="spellEnd"/>
            <w:r>
              <w:t>, 2023.</w:t>
            </w:r>
          </w:p>
        </w:tc>
      </w:tr>
      <w:tr w:rsidR="00F36513" w14:paraId="1A161076" w14:textId="77777777">
        <w:trPr>
          <w:jc w:val="center"/>
        </w:trPr>
        <w:tc>
          <w:tcPr>
            <w:tcW w:w="3120" w:type="dxa"/>
            <w:shd w:val="clear" w:color="auto" w:fill="F6F8FB"/>
            <w:vAlign w:val="center"/>
          </w:tcPr>
          <w:p w14:paraId="1057CF59" w14:textId="77777777" w:rsidR="00F36513" w:rsidRDefault="003465B9">
            <w:r>
              <w:t>2</w:t>
            </w:r>
          </w:p>
        </w:tc>
        <w:tc>
          <w:tcPr>
            <w:tcW w:w="3120" w:type="dxa"/>
            <w:shd w:val="clear" w:color="auto" w:fill="F6F8FB"/>
            <w:vAlign w:val="center"/>
          </w:tcPr>
          <w:p w14:paraId="13BA35EB" w14:textId="77777777" w:rsidR="00F36513" w:rsidRDefault="003465B9">
            <w:proofErr w:type="spellStart"/>
            <w:r>
              <w:t>Silero</w:t>
            </w:r>
            <w:proofErr w:type="spellEnd"/>
            <w:r>
              <w:t xml:space="preserve"> Team, </w:t>
            </w:r>
            <w:proofErr w:type="spellStart"/>
            <w:r>
              <w:t>Silero</w:t>
            </w:r>
            <w:proofErr w:type="spellEnd"/>
            <w:r>
              <w:t xml:space="preserve"> VAD</w:t>
            </w:r>
          </w:p>
        </w:tc>
        <w:tc>
          <w:tcPr>
            <w:tcW w:w="3120" w:type="dxa"/>
            <w:shd w:val="clear" w:color="auto" w:fill="F6F8FB"/>
            <w:vAlign w:val="center"/>
          </w:tcPr>
          <w:p w14:paraId="69B32EC4" w14:textId="77777777" w:rsidR="00F36513" w:rsidRDefault="003465B9">
            <w:proofErr w:type="spellStart"/>
            <w:r>
              <w:t>Silero</w:t>
            </w:r>
            <w:proofErr w:type="spellEnd"/>
            <w:r>
              <w:t xml:space="preserve"> Team, "</w:t>
            </w:r>
            <w:proofErr w:type="spellStart"/>
            <w:r>
              <w:t>Silero</w:t>
            </w:r>
            <w:proofErr w:type="spellEnd"/>
            <w:r>
              <w:t xml:space="preserve"> VAD: Pre-trained Enterprise-Grade Voice Activity Detector," GitHub repository, snakers4/</w:t>
            </w:r>
            <w:proofErr w:type="spellStart"/>
            <w:r>
              <w:t>silero-vad</w:t>
            </w:r>
            <w:proofErr w:type="spellEnd"/>
            <w:r>
              <w:t>, 2021.</w:t>
            </w:r>
          </w:p>
        </w:tc>
      </w:tr>
      <w:tr w:rsidR="00F36513" w14:paraId="3A811A40" w14:textId="77777777">
        <w:trPr>
          <w:jc w:val="center"/>
        </w:trPr>
        <w:tc>
          <w:tcPr>
            <w:tcW w:w="3120" w:type="dxa"/>
            <w:vAlign w:val="center"/>
          </w:tcPr>
          <w:p w14:paraId="5B8250FD" w14:textId="77777777" w:rsidR="00F36513" w:rsidRDefault="003465B9">
            <w:r>
              <w:t>3</w:t>
            </w:r>
          </w:p>
        </w:tc>
        <w:tc>
          <w:tcPr>
            <w:tcW w:w="3120" w:type="dxa"/>
            <w:vAlign w:val="center"/>
          </w:tcPr>
          <w:p w14:paraId="3169D6BF" w14:textId="77777777" w:rsidR="00F36513" w:rsidRDefault="003465B9">
            <w:r>
              <w:t>Faster-Whisper (CTranslate2 reimplementation of Whisper)</w:t>
            </w:r>
          </w:p>
        </w:tc>
        <w:tc>
          <w:tcPr>
            <w:tcW w:w="3120" w:type="dxa"/>
            <w:vAlign w:val="center"/>
          </w:tcPr>
          <w:p w14:paraId="44603940" w14:textId="77777777" w:rsidR="00F36513" w:rsidRDefault="003465B9">
            <w:r>
              <w:t xml:space="preserve">G. Klein et al., "CTranslate2," GitHub repository, </w:t>
            </w:r>
            <w:proofErr w:type="spellStart"/>
            <w:r>
              <w:t>OpenNMT</w:t>
            </w:r>
            <w:proofErr w:type="spellEnd"/>
            <w:r>
              <w:t xml:space="preserve">/CTranslate2; and A. Radford, J. W. Kim, T. Xu, G. Brockman, C. McLeavey, I. </w:t>
            </w:r>
            <w:proofErr w:type="spellStart"/>
            <w:r>
              <w:t>Sutskever</w:t>
            </w:r>
            <w:proofErr w:type="spellEnd"/>
            <w:r>
              <w:t>, "Robust Speech Recognition via Large-Scale Weak Supervision," arXiv:2212.04356, 2022 (original Whisper model this reimplementation serves).</w:t>
            </w:r>
          </w:p>
        </w:tc>
      </w:tr>
      <w:tr w:rsidR="00F36513" w14:paraId="3932BC53" w14:textId="77777777">
        <w:trPr>
          <w:jc w:val="center"/>
        </w:trPr>
        <w:tc>
          <w:tcPr>
            <w:tcW w:w="3120" w:type="dxa"/>
            <w:shd w:val="clear" w:color="auto" w:fill="F6F8FB"/>
            <w:vAlign w:val="center"/>
          </w:tcPr>
          <w:p w14:paraId="05D8E677" w14:textId="77777777" w:rsidR="00F36513" w:rsidRDefault="003465B9">
            <w:r>
              <w:t>4</w:t>
            </w:r>
          </w:p>
        </w:tc>
        <w:tc>
          <w:tcPr>
            <w:tcW w:w="3120" w:type="dxa"/>
            <w:shd w:val="clear" w:color="auto" w:fill="F6F8FB"/>
            <w:vAlign w:val="center"/>
          </w:tcPr>
          <w:p w14:paraId="6D0E1535" w14:textId="77777777" w:rsidR="00F36513" w:rsidRDefault="003465B9">
            <w:proofErr w:type="spellStart"/>
            <w:r>
              <w:t>ElevenLabs</w:t>
            </w:r>
            <w:proofErr w:type="spellEnd"/>
            <w:r>
              <w:t xml:space="preserve"> speech synthesis and transcription API</w:t>
            </w:r>
          </w:p>
        </w:tc>
        <w:tc>
          <w:tcPr>
            <w:tcW w:w="3120" w:type="dxa"/>
            <w:shd w:val="clear" w:color="auto" w:fill="F6F8FB"/>
            <w:vAlign w:val="center"/>
          </w:tcPr>
          <w:p w14:paraId="50507203" w14:textId="77777777" w:rsidR="00F36513" w:rsidRDefault="003465B9">
            <w:proofErr w:type="spellStart"/>
            <w:r>
              <w:t>ElevenLabs</w:t>
            </w:r>
            <w:proofErr w:type="spellEnd"/>
            <w:r>
              <w:t xml:space="preserve"> Inc., "</w:t>
            </w:r>
            <w:proofErr w:type="spellStart"/>
            <w:r>
              <w:t>ElevenLabs</w:t>
            </w:r>
            <w:proofErr w:type="spellEnd"/>
            <w:r>
              <w:t xml:space="preserve"> API Documentation," elevenlabs.io/docs, accessed 2026.</w:t>
            </w:r>
          </w:p>
        </w:tc>
      </w:tr>
      <w:tr w:rsidR="00F36513" w14:paraId="3C51FB92" w14:textId="77777777">
        <w:trPr>
          <w:jc w:val="center"/>
        </w:trPr>
        <w:tc>
          <w:tcPr>
            <w:tcW w:w="3120" w:type="dxa"/>
            <w:vAlign w:val="center"/>
          </w:tcPr>
          <w:p w14:paraId="6A6F90D2" w14:textId="77777777" w:rsidR="00F36513" w:rsidRDefault="003465B9">
            <w:r>
              <w:t>5</w:t>
            </w:r>
          </w:p>
        </w:tc>
        <w:tc>
          <w:tcPr>
            <w:tcW w:w="3120" w:type="dxa"/>
            <w:vAlign w:val="center"/>
          </w:tcPr>
          <w:p w14:paraId="5513ABDE" w14:textId="77777777" w:rsidR="00F36513" w:rsidRDefault="003465B9">
            <w:proofErr w:type="spellStart"/>
            <w:r>
              <w:t>Ollama</w:t>
            </w:r>
            <w:proofErr w:type="spellEnd"/>
            <w:r>
              <w:t xml:space="preserve"> local model runtime</w:t>
            </w:r>
          </w:p>
        </w:tc>
        <w:tc>
          <w:tcPr>
            <w:tcW w:w="3120" w:type="dxa"/>
            <w:vAlign w:val="center"/>
          </w:tcPr>
          <w:p w14:paraId="6EB54CD8" w14:textId="77777777" w:rsidR="00F36513" w:rsidRDefault="003465B9">
            <w:proofErr w:type="spellStart"/>
            <w:r>
              <w:t>Ollama</w:t>
            </w:r>
            <w:proofErr w:type="spellEnd"/>
            <w:r>
              <w:t xml:space="preserve"> Inc., "</w:t>
            </w:r>
            <w:proofErr w:type="spellStart"/>
            <w:r>
              <w:t>Ollama</w:t>
            </w:r>
            <w:proofErr w:type="spellEnd"/>
            <w:r>
              <w:t xml:space="preserve">: Get up and running with large language models locally," GitHub repository, </w:t>
            </w:r>
            <w:proofErr w:type="spellStart"/>
            <w:r>
              <w:t>ollama</w:t>
            </w:r>
            <w:proofErr w:type="spellEnd"/>
            <w:r>
              <w:t>/</w:t>
            </w:r>
            <w:proofErr w:type="spellStart"/>
            <w:r>
              <w:t>ollama</w:t>
            </w:r>
            <w:proofErr w:type="spellEnd"/>
            <w:r>
              <w:t>, 2023.</w:t>
            </w:r>
          </w:p>
        </w:tc>
      </w:tr>
      <w:tr w:rsidR="00F36513" w14:paraId="797391BF" w14:textId="77777777">
        <w:trPr>
          <w:jc w:val="center"/>
        </w:trPr>
        <w:tc>
          <w:tcPr>
            <w:tcW w:w="3120" w:type="dxa"/>
            <w:shd w:val="clear" w:color="auto" w:fill="F6F8FB"/>
            <w:vAlign w:val="center"/>
          </w:tcPr>
          <w:p w14:paraId="302CE8AE" w14:textId="77777777" w:rsidR="00F36513" w:rsidRDefault="003465B9">
            <w:r>
              <w:t>6</w:t>
            </w:r>
          </w:p>
        </w:tc>
        <w:tc>
          <w:tcPr>
            <w:tcW w:w="3120" w:type="dxa"/>
            <w:shd w:val="clear" w:color="auto" w:fill="F6F8FB"/>
            <w:vAlign w:val="center"/>
          </w:tcPr>
          <w:p w14:paraId="45E7307B" w14:textId="77777777" w:rsidR="00F36513" w:rsidRDefault="003465B9">
            <w:r>
              <w:t>Qwen3 model family</w:t>
            </w:r>
          </w:p>
        </w:tc>
        <w:tc>
          <w:tcPr>
            <w:tcW w:w="3120" w:type="dxa"/>
            <w:shd w:val="clear" w:color="auto" w:fill="F6F8FB"/>
            <w:vAlign w:val="center"/>
          </w:tcPr>
          <w:p w14:paraId="513BAD48" w14:textId="77777777" w:rsidR="00F36513" w:rsidRDefault="003465B9">
            <w:r>
              <w:t>A. Yang et al. (Qwen Team, Alibaba Group), "Qwen3 Technical Report," arXiv:2505.09388, 2025.</w:t>
            </w:r>
          </w:p>
        </w:tc>
      </w:tr>
      <w:tr w:rsidR="00F36513" w14:paraId="609766FB" w14:textId="77777777">
        <w:trPr>
          <w:jc w:val="center"/>
        </w:trPr>
        <w:tc>
          <w:tcPr>
            <w:tcW w:w="3120" w:type="dxa"/>
            <w:vAlign w:val="center"/>
          </w:tcPr>
          <w:p w14:paraId="61AB507C" w14:textId="77777777" w:rsidR="00F36513" w:rsidRDefault="003465B9">
            <w:r>
              <w:t>7</w:t>
            </w:r>
          </w:p>
        </w:tc>
        <w:tc>
          <w:tcPr>
            <w:tcW w:w="3120" w:type="dxa"/>
            <w:vAlign w:val="center"/>
          </w:tcPr>
          <w:p w14:paraId="043B87E2" w14:textId="77777777" w:rsidR="00F36513" w:rsidRDefault="003465B9">
            <w:r>
              <w:t>edge-</w:t>
            </w:r>
            <w:proofErr w:type="spellStart"/>
            <w:r>
              <w:t>tts</w:t>
            </w:r>
            <w:proofErr w:type="spellEnd"/>
            <w:r>
              <w:t xml:space="preserve"> (unofficial Microsoft Edge TTS client)</w:t>
            </w:r>
          </w:p>
        </w:tc>
        <w:tc>
          <w:tcPr>
            <w:tcW w:w="3120" w:type="dxa"/>
            <w:vAlign w:val="center"/>
          </w:tcPr>
          <w:p w14:paraId="7AD88C9D" w14:textId="77777777" w:rsidR="00F36513" w:rsidRDefault="003465B9">
            <w:r>
              <w:t xml:space="preserve">R. </w:t>
            </w:r>
            <w:proofErr w:type="spellStart"/>
            <w:r>
              <w:t>Dosumu</w:t>
            </w:r>
            <w:proofErr w:type="spellEnd"/>
            <w:r>
              <w:t xml:space="preserve"> (rany2) and contributors, "edge-</w:t>
            </w:r>
            <w:proofErr w:type="spellStart"/>
            <w:r>
              <w:t>tts</w:t>
            </w:r>
            <w:proofErr w:type="spellEnd"/>
            <w:r>
              <w:t>," GitHub repository, rany2/edge-</w:t>
            </w:r>
            <w:proofErr w:type="spellStart"/>
            <w:r>
              <w:t>tts</w:t>
            </w:r>
            <w:proofErr w:type="spellEnd"/>
            <w:r>
              <w:t>, 2021.</w:t>
            </w:r>
          </w:p>
        </w:tc>
      </w:tr>
      <w:tr w:rsidR="00F36513" w14:paraId="71B03F26" w14:textId="77777777">
        <w:trPr>
          <w:jc w:val="center"/>
        </w:trPr>
        <w:tc>
          <w:tcPr>
            <w:tcW w:w="3120" w:type="dxa"/>
            <w:shd w:val="clear" w:color="auto" w:fill="F6F8FB"/>
            <w:vAlign w:val="center"/>
          </w:tcPr>
          <w:p w14:paraId="2B56A671" w14:textId="77777777" w:rsidR="00F36513" w:rsidRDefault="003465B9">
            <w:r>
              <w:t>8</w:t>
            </w:r>
          </w:p>
        </w:tc>
        <w:tc>
          <w:tcPr>
            <w:tcW w:w="3120" w:type="dxa"/>
            <w:shd w:val="clear" w:color="auto" w:fill="F6F8FB"/>
            <w:vAlign w:val="center"/>
          </w:tcPr>
          <w:p w14:paraId="363C0F2C" w14:textId="77777777" w:rsidR="00F36513" w:rsidRDefault="003465B9">
            <w:r>
              <w:t xml:space="preserve">sentence-transformers / multilingual </w:t>
            </w:r>
            <w:proofErr w:type="spellStart"/>
            <w:r>
              <w:t>MiniLM</w:t>
            </w:r>
            <w:proofErr w:type="spellEnd"/>
            <w:r>
              <w:t xml:space="preserve"> embeddings</w:t>
            </w:r>
          </w:p>
        </w:tc>
        <w:tc>
          <w:tcPr>
            <w:tcW w:w="3120" w:type="dxa"/>
            <w:shd w:val="clear" w:color="auto" w:fill="F6F8FB"/>
            <w:vAlign w:val="center"/>
          </w:tcPr>
          <w:p w14:paraId="391EE7D2" w14:textId="77777777" w:rsidR="00F36513" w:rsidRDefault="003465B9">
            <w:r>
              <w:t xml:space="preserve">N. Reimers and I. Gurevych, "Sentence-BERT: Sentence Embeddings using Siamese </w:t>
            </w:r>
            <w:r>
              <w:lastRenderedPageBreak/>
              <w:t>BERT-Networks," Proceedings of EMNLP-IJCNLP 2019, pp. 3982-3992; and "Making Monolingual Sentence Embeddings Multilingual using Knowledge Distillation," Proceedings of EMNLP 2020.</w:t>
            </w:r>
          </w:p>
        </w:tc>
      </w:tr>
      <w:tr w:rsidR="00F36513" w14:paraId="47AB9E7E" w14:textId="77777777">
        <w:trPr>
          <w:jc w:val="center"/>
        </w:trPr>
        <w:tc>
          <w:tcPr>
            <w:tcW w:w="3120" w:type="dxa"/>
            <w:vAlign w:val="center"/>
          </w:tcPr>
          <w:p w14:paraId="1173892C" w14:textId="77777777" w:rsidR="00F36513" w:rsidRDefault="003465B9">
            <w:r>
              <w:t>9</w:t>
            </w:r>
          </w:p>
        </w:tc>
        <w:tc>
          <w:tcPr>
            <w:tcW w:w="3120" w:type="dxa"/>
            <w:vAlign w:val="center"/>
          </w:tcPr>
          <w:p w14:paraId="186213E9" w14:textId="77777777" w:rsidR="00F36513" w:rsidRDefault="003465B9">
            <w:proofErr w:type="spellStart"/>
            <w:r>
              <w:t>ChromaDB</w:t>
            </w:r>
            <w:proofErr w:type="spellEnd"/>
            <w:r>
              <w:t xml:space="preserve"> vector database</w:t>
            </w:r>
          </w:p>
        </w:tc>
        <w:tc>
          <w:tcPr>
            <w:tcW w:w="3120" w:type="dxa"/>
            <w:vAlign w:val="center"/>
          </w:tcPr>
          <w:p w14:paraId="05A28A98" w14:textId="77777777" w:rsidR="00F36513" w:rsidRDefault="003465B9">
            <w:r>
              <w:t>Chroma Team, "Chroma: the open-source embedding database," GitHub repository, chroma-core/chroma, 2022.</w:t>
            </w:r>
          </w:p>
        </w:tc>
      </w:tr>
      <w:tr w:rsidR="00F36513" w14:paraId="6DCF0ADF" w14:textId="77777777">
        <w:trPr>
          <w:jc w:val="center"/>
        </w:trPr>
        <w:tc>
          <w:tcPr>
            <w:tcW w:w="3120" w:type="dxa"/>
            <w:shd w:val="clear" w:color="auto" w:fill="F6F8FB"/>
            <w:vAlign w:val="center"/>
          </w:tcPr>
          <w:p w14:paraId="1DEC273C" w14:textId="77777777" w:rsidR="00F36513" w:rsidRDefault="003465B9">
            <w:r>
              <w:t>10</w:t>
            </w:r>
          </w:p>
        </w:tc>
        <w:tc>
          <w:tcPr>
            <w:tcW w:w="3120" w:type="dxa"/>
            <w:shd w:val="clear" w:color="auto" w:fill="F6F8FB"/>
            <w:vAlign w:val="center"/>
          </w:tcPr>
          <w:p w14:paraId="07A9EC03" w14:textId="77777777" w:rsidR="00F36513" w:rsidRDefault="003465B9">
            <w:r>
              <w:t>Open-</w:t>
            </w:r>
            <w:proofErr w:type="spellStart"/>
            <w:r>
              <w:t>Meteo</w:t>
            </w:r>
            <w:proofErr w:type="spellEnd"/>
            <w:r>
              <w:t xml:space="preserve"> weather API</w:t>
            </w:r>
          </w:p>
        </w:tc>
        <w:tc>
          <w:tcPr>
            <w:tcW w:w="3120" w:type="dxa"/>
            <w:shd w:val="clear" w:color="auto" w:fill="F6F8FB"/>
            <w:vAlign w:val="center"/>
          </w:tcPr>
          <w:p w14:paraId="1CCFDFF2" w14:textId="77777777" w:rsidR="00F36513" w:rsidRDefault="003465B9">
            <w:r>
              <w:t>Open-</w:t>
            </w:r>
            <w:proofErr w:type="spellStart"/>
            <w:r>
              <w:t>Meteo</w:t>
            </w:r>
            <w:proofErr w:type="spellEnd"/>
            <w:r>
              <w:t>, "Open-</w:t>
            </w:r>
            <w:proofErr w:type="spellStart"/>
            <w:r>
              <w:t>Meteo</w:t>
            </w:r>
            <w:proofErr w:type="spellEnd"/>
            <w:r>
              <w:t>: Free Weather API," open-meteo.com, accessed 2026.</w:t>
            </w:r>
          </w:p>
        </w:tc>
      </w:tr>
      <w:tr w:rsidR="00F36513" w14:paraId="7A52DF4C" w14:textId="77777777">
        <w:trPr>
          <w:jc w:val="center"/>
        </w:trPr>
        <w:tc>
          <w:tcPr>
            <w:tcW w:w="3120" w:type="dxa"/>
            <w:vAlign w:val="center"/>
          </w:tcPr>
          <w:p w14:paraId="3AE1038D" w14:textId="77777777" w:rsidR="00F36513" w:rsidRDefault="003465B9">
            <w:r>
              <w:t>11</w:t>
            </w:r>
          </w:p>
        </w:tc>
        <w:tc>
          <w:tcPr>
            <w:tcW w:w="3120" w:type="dxa"/>
            <w:vAlign w:val="center"/>
          </w:tcPr>
          <w:p w14:paraId="6551F97C" w14:textId="77777777" w:rsidR="00F36513" w:rsidRDefault="003465B9">
            <w:r>
              <w:t>DuckDuckGo Search (</w:t>
            </w:r>
            <w:proofErr w:type="spellStart"/>
            <w:r>
              <w:t>duckduckgo</w:t>
            </w:r>
            <w:proofErr w:type="spellEnd"/>
            <w:r>
              <w:t xml:space="preserve">-search / </w:t>
            </w:r>
            <w:proofErr w:type="spellStart"/>
            <w:r>
              <w:t>ddgs</w:t>
            </w:r>
            <w:proofErr w:type="spellEnd"/>
            <w:r>
              <w:t>)</w:t>
            </w:r>
          </w:p>
        </w:tc>
        <w:tc>
          <w:tcPr>
            <w:tcW w:w="3120" w:type="dxa"/>
            <w:vAlign w:val="center"/>
          </w:tcPr>
          <w:p w14:paraId="14DCEBE8" w14:textId="77777777" w:rsidR="00F36513" w:rsidRDefault="003465B9">
            <w:r>
              <w:t>DuckDuckGo Inc. (unofficial client), "</w:t>
            </w:r>
            <w:proofErr w:type="spellStart"/>
            <w:r>
              <w:t>duckduckgo</w:t>
            </w:r>
            <w:proofErr w:type="spellEnd"/>
            <w:r>
              <w:t>-search," GitHub repository, deedy5/</w:t>
            </w:r>
            <w:proofErr w:type="spellStart"/>
            <w:r>
              <w:t>duckduckgo_search</w:t>
            </w:r>
            <w:proofErr w:type="spellEnd"/>
            <w:r>
              <w:t xml:space="preserve"> (subsequently </w:t>
            </w:r>
            <w:proofErr w:type="spellStart"/>
            <w:r>
              <w:t>ddgs</w:t>
            </w:r>
            <w:proofErr w:type="spellEnd"/>
            <w:r>
              <w:t>/</w:t>
            </w:r>
            <w:proofErr w:type="spellStart"/>
            <w:r>
              <w:t>ddgs</w:t>
            </w:r>
            <w:proofErr w:type="spellEnd"/>
            <w:r>
              <w:t>), accessed 2026.</w:t>
            </w:r>
          </w:p>
        </w:tc>
      </w:tr>
      <w:tr w:rsidR="00F36513" w14:paraId="2F3D9926" w14:textId="77777777">
        <w:trPr>
          <w:jc w:val="center"/>
        </w:trPr>
        <w:tc>
          <w:tcPr>
            <w:tcW w:w="3120" w:type="dxa"/>
            <w:shd w:val="clear" w:color="auto" w:fill="F6F8FB"/>
            <w:vAlign w:val="center"/>
          </w:tcPr>
          <w:p w14:paraId="584D5367" w14:textId="77777777" w:rsidR="00F36513" w:rsidRDefault="003465B9">
            <w:r>
              <w:t>12</w:t>
            </w:r>
          </w:p>
        </w:tc>
        <w:tc>
          <w:tcPr>
            <w:tcW w:w="3120" w:type="dxa"/>
            <w:shd w:val="clear" w:color="auto" w:fill="F6F8FB"/>
            <w:vAlign w:val="center"/>
          </w:tcPr>
          <w:p w14:paraId="29858CBB" w14:textId="77777777" w:rsidR="00F36513" w:rsidRDefault="003465B9">
            <w:proofErr w:type="spellStart"/>
            <w:r>
              <w:t>rapidfuzz</w:t>
            </w:r>
            <w:proofErr w:type="spellEnd"/>
            <w:r>
              <w:t xml:space="preserve"> string-matching library</w:t>
            </w:r>
          </w:p>
        </w:tc>
        <w:tc>
          <w:tcPr>
            <w:tcW w:w="3120" w:type="dxa"/>
            <w:shd w:val="clear" w:color="auto" w:fill="F6F8FB"/>
            <w:vAlign w:val="center"/>
          </w:tcPr>
          <w:p w14:paraId="0374B482" w14:textId="77777777" w:rsidR="00F36513" w:rsidRDefault="003465B9">
            <w:r>
              <w:t>M. Bachmann, "</w:t>
            </w:r>
            <w:proofErr w:type="spellStart"/>
            <w:r>
              <w:t>RapidFuzz</w:t>
            </w:r>
            <w:proofErr w:type="spellEnd"/>
            <w:r>
              <w:t xml:space="preserve">: Rapid fuzzy string matching in Python using various string metrics," GitHub repository, </w:t>
            </w:r>
            <w:proofErr w:type="spellStart"/>
            <w:r>
              <w:t>rapidfuzz</w:t>
            </w:r>
            <w:proofErr w:type="spellEnd"/>
            <w:r>
              <w:t>/</w:t>
            </w:r>
            <w:proofErr w:type="spellStart"/>
            <w:r>
              <w:t>RapidFuzz</w:t>
            </w:r>
            <w:proofErr w:type="spellEnd"/>
            <w:r>
              <w:t>, 2020.</w:t>
            </w:r>
          </w:p>
        </w:tc>
      </w:tr>
      <w:tr w:rsidR="00F36513" w14:paraId="4227D962" w14:textId="77777777">
        <w:trPr>
          <w:jc w:val="center"/>
        </w:trPr>
        <w:tc>
          <w:tcPr>
            <w:tcW w:w="3120" w:type="dxa"/>
            <w:vAlign w:val="center"/>
          </w:tcPr>
          <w:p w14:paraId="692909F0" w14:textId="77777777" w:rsidR="00F36513" w:rsidRDefault="003465B9">
            <w:r>
              <w:t>13</w:t>
            </w:r>
          </w:p>
        </w:tc>
        <w:tc>
          <w:tcPr>
            <w:tcW w:w="3120" w:type="dxa"/>
            <w:vAlign w:val="center"/>
          </w:tcPr>
          <w:p w14:paraId="666F32CC" w14:textId="77777777" w:rsidR="00F36513" w:rsidRDefault="003465B9">
            <w:proofErr w:type="spellStart"/>
            <w:r>
              <w:t>FastAPI</w:t>
            </w:r>
            <w:proofErr w:type="spellEnd"/>
            <w:r>
              <w:t xml:space="preserve"> / Starlette / </w:t>
            </w:r>
            <w:proofErr w:type="spellStart"/>
            <w:r>
              <w:t>Uvicorn</w:t>
            </w:r>
            <w:proofErr w:type="spellEnd"/>
            <w:r>
              <w:t xml:space="preserve"> (UI bridge stack)</w:t>
            </w:r>
          </w:p>
        </w:tc>
        <w:tc>
          <w:tcPr>
            <w:tcW w:w="3120" w:type="dxa"/>
            <w:vAlign w:val="center"/>
          </w:tcPr>
          <w:p w14:paraId="52FCAA8E" w14:textId="77777777" w:rsidR="00F36513" w:rsidRDefault="003465B9">
            <w:r>
              <w:t>S. Ramirez, "</w:t>
            </w:r>
            <w:proofErr w:type="spellStart"/>
            <w:r>
              <w:t>FastAPI</w:t>
            </w:r>
            <w:proofErr w:type="spellEnd"/>
            <w:r>
              <w:t xml:space="preserve">," GitHub repository, </w:t>
            </w:r>
            <w:proofErr w:type="spellStart"/>
            <w:r>
              <w:t>fastapi</w:t>
            </w:r>
            <w:proofErr w:type="spellEnd"/>
            <w:r>
              <w:t>/</w:t>
            </w:r>
            <w:proofErr w:type="spellStart"/>
            <w:r>
              <w:t>fastapi</w:t>
            </w:r>
            <w:proofErr w:type="spellEnd"/>
            <w:r>
              <w:t>, 2018; E. Christoforou et al., "</w:t>
            </w:r>
            <w:proofErr w:type="spellStart"/>
            <w:r>
              <w:t>Uvicorn</w:t>
            </w:r>
            <w:proofErr w:type="spellEnd"/>
            <w:r>
              <w:t>," GitHub repository, encode/</w:t>
            </w:r>
            <w:proofErr w:type="spellStart"/>
            <w:r>
              <w:t>uvicorn</w:t>
            </w:r>
            <w:proofErr w:type="spellEnd"/>
            <w:r>
              <w:t>.</w:t>
            </w:r>
          </w:p>
        </w:tc>
      </w:tr>
      <w:tr w:rsidR="00F36513" w14:paraId="13551A3E" w14:textId="77777777">
        <w:trPr>
          <w:jc w:val="center"/>
        </w:trPr>
        <w:tc>
          <w:tcPr>
            <w:tcW w:w="3120" w:type="dxa"/>
            <w:shd w:val="clear" w:color="auto" w:fill="F6F8FB"/>
            <w:vAlign w:val="center"/>
          </w:tcPr>
          <w:p w14:paraId="0DCB6F9A" w14:textId="77777777" w:rsidR="00F36513" w:rsidRDefault="003465B9">
            <w:r>
              <w:t>14</w:t>
            </w:r>
          </w:p>
        </w:tc>
        <w:tc>
          <w:tcPr>
            <w:tcW w:w="3120" w:type="dxa"/>
            <w:shd w:val="clear" w:color="auto" w:fill="F6F8FB"/>
            <w:vAlign w:val="center"/>
          </w:tcPr>
          <w:p w14:paraId="5085291B" w14:textId="77777777" w:rsidR="00F36513" w:rsidRDefault="003465B9">
            <w:r>
              <w:t>Tauri desktop application framework</w:t>
            </w:r>
          </w:p>
        </w:tc>
        <w:tc>
          <w:tcPr>
            <w:tcW w:w="3120" w:type="dxa"/>
            <w:shd w:val="clear" w:color="auto" w:fill="F6F8FB"/>
            <w:vAlign w:val="center"/>
          </w:tcPr>
          <w:p w14:paraId="1F86D990" w14:textId="77777777" w:rsidR="00F36513" w:rsidRDefault="003465B9">
            <w:r>
              <w:t xml:space="preserve">Tauri </w:t>
            </w:r>
            <w:proofErr w:type="spellStart"/>
            <w:r>
              <w:t>Programme</w:t>
            </w:r>
            <w:proofErr w:type="spellEnd"/>
            <w:r>
              <w:t xml:space="preserve"> within The Commons Conservancy, "Tauri," GitHub repository, </w:t>
            </w:r>
            <w:proofErr w:type="spellStart"/>
            <w:r>
              <w:t>tauri</w:t>
            </w:r>
            <w:proofErr w:type="spellEnd"/>
            <w:r>
              <w:t>-apps/</w:t>
            </w:r>
            <w:proofErr w:type="spellStart"/>
            <w:r>
              <w:t>tauri</w:t>
            </w:r>
            <w:proofErr w:type="spellEnd"/>
            <w:r>
              <w:t>, 2020.</w:t>
            </w:r>
          </w:p>
        </w:tc>
      </w:tr>
      <w:tr w:rsidR="00F36513" w14:paraId="34497B11" w14:textId="77777777">
        <w:trPr>
          <w:jc w:val="center"/>
        </w:trPr>
        <w:tc>
          <w:tcPr>
            <w:tcW w:w="3120" w:type="dxa"/>
            <w:vAlign w:val="center"/>
          </w:tcPr>
          <w:p w14:paraId="42DC8774" w14:textId="77777777" w:rsidR="00F36513" w:rsidRDefault="003465B9">
            <w:r>
              <w:t>15</w:t>
            </w:r>
          </w:p>
        </w:tc>
        <w:tc>
          <w:tcPr>
            <w:tcW w:w="3120" w:type="dxa"/>
            <w:vAlign w:val="center"/>
          </w:tcPr>
          <w:p w14:paraId="21453932" w14:textId="77777777" w:rsidR="00F36513" w:rsidRDefault="003465B9">
            <w:r>
              <w:t>React</w:t>
            </w:r>
          </w:p>
        </w:tc>
        <w:tc>
          <w:tcPr>
            <w:tcW w:w="3120" w:type="dxa"/>
            <w:vAlign w:val="center"/>
          </w:tcPr>
          <w:p w14:paraId="77AFF4A6" w14:textId="77777777" w:rsidR="00F36513" w:rsidRDefault="003465B9">
            <w:r>
              <w:t xml:space="preserve">Meta Platforms, Inc., "React - The Library for Web and Native User Interfaces," </w:t>
            </w:r>
            <w:proofErr w:type="spellStart"/>
            <w:r>
              <w:t>react.dev</w:t>
            </w:r>
            <w:proofErr w:type="spellEnd"/>
            <w:r>
              <w:t xml:space="preserve">, and GitHub repository </w:t>
            </w:r>
            <w:proofErr w:type="spellStart"/>
            <w:r>
              <w:t>facebook</w:t>
            </w:r>
            <w:proofErr w:type="spellEnd"/>
            <w:r>
              <w:t>/react.</w:t>
            </w:r>
          </w:p>
        </w:tc>
      </w:tr>
      <w:tr w:rsidR="00F36513" w14:paraId="260C318B" w14:textId="77777777">
        <w:trPr>
          <w:jc w:val="center"/>
        </w:trPr>
        <w:tc>
          <w:tcPr>
            <w:tcW w:w="3120" w:type="dxa"/>
            <w:shd w:val="clear" w:color="auto" w:fill="F6F8FB"/>
            <w:vAlign w:val="center"/>
          </w:tcPr>
          <w:p w14:paraId="02031146" w14:textId="77777777" w:rsidR="00F36513" w:rsidRDefault="003465B9">
            <w:r>
              <w:t>16</w:t>
            </w:r>
          </w:p>
        </w:tc>
        <w:tc>
          <w:tcPr>
            <w:tcW w:w="3120" w:type="dxa"/>
            <w:shd w:val="clear" w:color="auto" w:fill="F6F8FB"/>
            <w:vAlign w:val="center"/>
          </w:tcPr>
          <w:p w14:paraId="4ABA5297" w14:textId="77777777" w:rsidR="00F36513" w:rsidRDefault="003465B9">
            <w:r>
              <w:t>Repository source and data (this project)</w:t>
            </w:r>
          </w:p>
        </w:tc>
        <w:tc>
          <w:tcPr>
            <w:tcW w:w="3120" w:type="dxa"/>
            <w:shd w:val="clear" w:color="auto" w:fill="F6F8FB"/>
            <w:vAlign w:val="center"/>
          </w:tcPr>
          <w:p w14:paraId="68FF527B" w14:textId="77777777" w:rsidR="00F36513" w:rsidRDefault="003465B9">
            <w:r>
              <w:t xml:space="preserve">All file inventories, code excerpts, schema samples, </w:t>
            </w:r>
            <w:r>
              <w:lastRenderedPageBreak/>
              <w:t>and behavior tables in Chapter 4 are drawn directly from the Jarvis repository source and data/ contents as read at documentation time.</w:t>
            </w:r>
          </w:p>
        </w:tc>
      </w:tr>
    </w:tbl>
    <w:p w14:paraId="3CD57AD0" w14:textId="77777777" w:rsidR="00F36513" w:rsidRDefault="003465B9">
      <w:pPr>
        <w:pStyle w:val="Caption"/>
      </w:pPr>
      <w:r>
        <w:t>Table R.2: Full bibliographic references cited throughout this book.</w:t>
      </w:r>
    </w:p>
    <w:p w14:paraId="64D544D1" w14:textId="77777777" w:rsidR="00327E83" w:rsidRDefault="003465B9">
      <w:r>
        <w:br w:type="page"/>
      </w:r>
    </w:p>
    <w:p w14:paraId="64BDFC29" w14:textId="77777777" w:rsidR="00327E83" w:rsidRDefault="003465B9">
      <w:pPr>
        <w:pStyle w:val="Heading1"/>
      </w:pPr>
      <w:bookmarkStart w:id="169" w:name="_Toc234106682"/>
      <w:r>
        <w:lastRenderedPageBreak/>
        <w:t>Appendices</w:t>
      </w:r>
      <w:bookmarkEnd w:id="169"/>
    </w:p>
    <w:p w14:paraId="677FA2DC" w14:textId="77777777" w:rsidR="00327E83" w:rsidRDefault="003465B9">
      <w:pPr>
        <w:pStyle w:val="Heading2"/>
      </w:pPr>
      <w:bookmarkStart w:id="170" w:name="appendix"/>
      <w:bookmarkStart w:id="171" w:name="_Toc234106683"/>
      <w:r>
        <w:t>Appendix A: Source-Code Listing Reference</w:t>
      </w:r>
      <w:bookmarkEnd w:id="170"/>
      <w:bookmarkEnd w:id="171"/>
    </w:p>
    <w:tbl>
      <w:tblPr>
        <w:tblStyle w:val="TableGrid"/>
        <w:tblW w:w="0" w:type="auto"/>
        <w:jc w:val="center"/>
        <w:tblLook w:val="04A0" w:firstRow="1" w:lastRow="0" w:firstColumn="1" w:lastColumn="0" w:noHBand="0" w:noVBand="1"/>
      </w:tblPr>
      <w:tblGrid>
        <w:gridCol w:w="3120"/>
        <w:gridCol w:w="3120"/>
        <w:gridCol w:w="3120"/>
      </w:tblGrid>
      <w:tr w:rsidR="00327E83" w14:paraId="1C151B00" w14:textId="77777777">
        <w:trPr>
          <w:jc w:val="center"/>
        </w:trPr>
        <w:tc>
          <w:tcPr>
            <w:tcW w:w="3120" w:type="dxa"/>
            <w:shd w:val="clear" w:color="auto" w:fill="0B3D91"/>
            <w:vAlign w:val="center"/>
          </w:tcPr>
          <w:p w14:paraId="2697B654" w14:textId="77777777" w:rsidR="00327E83" w:rsidRDefault="003465B9">
            <w:r>
              <w:rPr>
                <w:b/>
                <w:color w:val="FFFFFF"/>
              </w:rPr>
              <w:t>Area</w:t>
            </w:r>
          </w:p>
        </w:tc>
        <w:tc>
          <w:tcPr>
            <w:tcW w:w="3120" w:type="dxa"/>
            <w:shd w:val="clear" w:color="auto" w:fill="0B3D91"/>
            <w:vAlign w:val="center"/>
          </w:tcPr>
          <w:p w14:paraId="253A7747" w14:textId="77777777" w:rsidR="00327E83" w:rsidRDefault="003465B9">
            <w:r>
              <w:rPr>
                <w:b/>
                <w:color w:val="FFFFFF"/>
              </w:rPr>
              <w:t>Folder(s)</w:t>
            </w:r>
          </w:p>
        </w:tc>
        <w:tc>
          <w:tcPr>
            <w:tcW w:w="3120" w:type="dxa"/>
            <w:shd w:val="clear" w:color="auto" w:fill="0B3D91"/>
            <w:vAlign w:val="center"/>
          </w:tcPr>
          <w:p w14:paraId="4EFEB290" w14:textId="77777777" w:rsidR="00327E83" w:rsidRDefault="003465B9">
            <w:r>
              <w:rPr>
                <w:b/>
                <w:color w:val="FFFFFF"/>
              </w:rPr>
              <w:t>Documented in</w:t>
            </w:r>
          </w:p>
        </w:tc>
      </w:tr>
      <w:tr w:rsidR="00327E83" w14:paraId="46878F6E" w14:textId="77777777">
        <w:trPr>
          <w:jc w:val="center"/>
        </w:trPr>
        <w:tc>
          <w:tcPr>
            <w:tcW w:w="3120" w:type="dxa"/>
            <w:vAlign w:val="center"/>
          </w:tcPr>
          <w:p w14:paraId="70B99CEC" w14:textId="77777777" w:rsidR="00327E83" w:rsidRDefault="003465B9">
            <w:r>
              <w:t>Root package</w:t>
            </w:r>
          </w:p>
        </w:tc>
        <w:tc>
          <w:tcPr>
            <w:tcW w:w="3120" w:type="dxa"/>
            <w:vAlign w:val="center"/>
          </w:tcPr>
          <w:p w14:paraId="1BC60658" w14:textId="77777777" w:rsidR="00327E83" w:rsidRDefault="003465B9">
            <w:r>
              <w:t>repository root</w:t>
            </w:r>
          </w:p>
        </w:tc>
        <w:tc>
          <w:tcPr>
            <w:tcW w:w="3120" w:type="dxa"/>
            <w:vAlign w:val="center"/>
          </w:tcPr>
          <w:p w14:paraId="16EE1425" w14:textId="77777777" w:rsidR="00327E83" w:rsidRDefault="003465B9">
            <w:r>
              <w:t>Sec 4.1</w:t>
            </w:r>
          </w:p>
        </w:tc>
      </w:tr>
      <w:tr w:rsidR="00327E83" w14:paraId="686F3C40" w14:textId="77777777">
        <w:trPr>
          <w:jc w:val="center"/>
        </w:trPr>
        <w:tc>
          <w:tcPr>
            <w:tcW w:w="3120" w:type="dxa"/>
            <w:shd w:val="clear" w:color="auto" w:fill="F6F8FB"/>
            <w:vAlign w:val="center"/>
          </w:tcPr>
          <w:p w14:paraId="59964D72" w14:textId="77777777" w:rsidR="00327E83" w:rsidRDefault="003465B9">
            <w:r>
              <w:t>Runtime control plane</w:t>
            </w:r>
          </w:p>
        </w:tc>
        <w:tc>
          <w:tcPr>
            <w:tcW w:w="3120" w:type="dxa"/>
            <w:shd w:val="clear" w:color="auto" w:fill="F6F8FB"/>
            <w:vAlign w:val="center"/>
          </w:tcPr>
          <w:p w14:paraId="7625EA20" w14:textId="77777777" w:rsidR="00327E83" w:rsidRDefault="003465B9">
            <w:r>
              <w:t>core/, core/handlers/</w:t>
            </w:r>
          </w:p>
        </w:tc>
        <w:tc>
          <w:tcPr>
            <w:tcW w:w="3120" w:type="dxa"/>
            <w:shd w:val="clear" w:color="auto" w:fill="F6F8FB"/>
            <w:vAlign w:val="center"/>
          </w:tcPr>
          <w:p w14:paraId="2793B40E" w14:textId="77777777" w:rsidR="00327E83" w:rsidRDefault="003465B9">
            <w:r>
              <w:t>Sec 4.2</w:t>
            </w:r>
          </w:p>
        </w:tc>
      </w:tr>
      <w:tr w:rsidR="00327E83" w14:paraId="03A821D4" w14:textId="77777777">
        <w:trPr>
          <w:jc w:val="center"/>
        </w:trPr>
        <w:tc>
          <w:tcPr>
            <w:tcW w:w="3120" w:type="dxa"/>
            <w:vAlign w:val="center"/>
          </w:tcPr>
          <w:p w14:paraId="0E6741D0" w14:textId="77777777" w:rsidR="00327E83" w:rsidRDefault="003465B9">
            <w:r>
              <w:t>Persisted memory</w:t>
            </w:r>
          </w:p>
        </w:tc>
        <w:tc>
          <w:tcPr>
            <w:tcW w:w="3120" w:type="dxa"/>
            <w:vAlign w:val="center"/>
          </w:tcPr>
          <w:p w14:paraId="2A5484E2" w14:textId="77777777" w:rsidR="00327E83" w:rsidRDefault="003465B9">
            <w:r>
              <w:t>data/memory/</w:t>
            </w:r>
          </w:p>
        </w:tc>
        <w:tc>
          <w:tcPr>
            <w:tcW w:w="3120" w:type="dxa"/>
            <w:vAlign w:val="center"/>
          </w:tcPr>
          <w:p w14:paraId="077A8E0C" w14:textId="77777777" w:rsidR="00327E83" w:rsidRDefault="003465B9">
            <w:r>
              <w:t>Sec 4.3</w:t>
            </w:r>
          </w:p>
        </w:tc>
      </w:tr>
      <w:tr w:rsidR="00327E83" w14:paraId="179DD773" w14:textId="77777777">
        <w:trPr>
          <w:jc w:val="center"/>
        </w:trPr>
        <w:tc>
          <w:tcPr>
            <w:tcW w:w="3120" w:type="dxa"/>
            <w:shd w:val="clear" w:color="auto" w:fill="F6F8FB"/>
            <w:vAlign w:val="center"/>
          </w:tcPr>
          <w:p w14:paraId="64266FB8" w14:textId="77777777" w:rsidR="00327E83" w:rsidRDefault="003465B9">
            <w:r>
              <w:t>Audio I/O</w:t>
            </w:r>
          </w:p>
        </w:tc>
        <w:tc>
          <w:tcPr>
            <w:tcW w:w="3120" w:type="dxa"/>
            <w:shd w:val="clear" w:color="auto" w:fill="F6F8FB"/>
            <w:vAlign w:val="center"/>
          </w:tcPr>
          <w:p w14:paraId="3198DE68" w14:textId="77777777" w:rsidR="00327E83" w:rsidRDefault="003465B9">
            <w:r>
              <w:t>audio/</w:t>
            </w:r>
          </w:p>
        </w:tc>
        <w:tc>
          <w:tcPr>
            <w:tcW w:w="3120" w:type="dxa"/>
            <w:shd w:val="clear" w:color="auto" w:fill="F6F8FB"/>
            <w:vAlign w:val="center"/>
          </w:tcPr>
          <w:p w14:paraId="5098F939" w14:textId="77777777" w:rsidR="00327E83" w:rsidRDefault="003465B9">
            <w:r>
              <w:t>Sec 4.4</w:t>
            </w:r>
          </w:p>
        </w:tc>
      </w:tr>
      <w:tr w:rsidR="00327E83" w14:paraId="48A2AFAA" w14:textId="77777777">
        <w:trPr>
          <w:jc w:val="center"/>
        </w:trPr>
        <w:tc>
          <w:tcPr>
            <w:tcW w:w="3120" w:type="dxa"/>
            <w:vAlign w:val="center"/>
          </w:tcPr>
          <w:p w14:paraId="1D5F2528" w14:textId="77777777" w:rsidR="00327E83" w:rsidRDefault="003465B9">
            <w:r>
              <w:t>Wake-word data/training</w:t>
            </w:r>
          </w:p>
        </w:tc>
        <w:tc>
          <w:tcPr>
            <w:tcW w:w="3120" w:type="dxa"/>
            <w:vAlign w:val="center"/>
          </w:tcPr>
          <w:p w14:paraId="662122DB" w14:textId="77777777" w:rsidR="00327E83" w:rsidRDefault="003465B9">
            <w:r>
              <w:t>wake word data/</w:t>
            </w:r>
            <w:proofErr w:type="spellStart"/>
            <w:r>
              <w:t>jarvis_unified_training</w:t>
            </w:r>
            <w:proofErr w:type="spellEnd"/>
            <w:r>
              <w:t>/</w:t>
            </w:r>
          </w:p>
        </w:tc>
        <w:tc>
          <w:tcPr>
            <w:tcW w:w="3120" w:type="dxa"/>
            <w:vAlign w:val="center"/>
          </w:tcPr>
          <w:p w14:paraId="204315A9" w14:textId="77777777" w:rsidR="00327E83" w:rsidRDefault="003465B9">
            <w:r>
              <w:t>Sec 4.5</w:t>
            </w:r>
          </w:p>
        </w:tc>
      </w:tr>
      <w:tr w:rsidR="00327E83" w14:paraId="63619321" w14:textId="77777777">
        <w:trPr>
          <w:jc w:val="center"/>
        </w:trPr>
        <w:tc>
          <w:tcPr>
            <w:tcW w:w="3120" w:type="dxa"/>
            <w:shd w:val="clear" w:color="auto" w:fill="F6F8FB"/>
            <w:vAlign w:val="center"/>
          </w:tcPr>
          <w:p w14:paraId="2439DA3C" w14:textId="77777777" w:rsidR="00327E83" w:rsidRDefault="003465B9">
            <w:r>
              <w:t>Understanding layer</w:t>
            </w:r>
          </w:p>
        </w:tc>
        <w:tc>
          <w:tcPr>
            <w:tcW w:w="3120" w:type="dxa"/>
            <w:shd w:val="clear" w:color="auto" w:fill="F6F8FB"/>
            <w:vAlign w:val="center"/>
          </w:tcPr>
          <w:p w14:paraId="5A760297" w14:textId="77777777" w:rsidR="00327E83" w:rsidRDefault="003465B9">
            <w:proofErr w:type="spellStart"/>
            <w:r>
              <w:t>nlp</w:t>
            </w:r>
            <w:proofErr w:type="spellEnd"/>
            <w:r>
              <w:t>/</w:t>
            </w:r>
          </w:p>
        </w:tc>
        <w:tc>
          <w:tcPr>
            <w:tcW w:w="3120" w:type="dxa"/>
            <w:shd w:val="clear" w:color="auto" w:fill="F6F8FB"/>
            <w:vAlign w:val="center"/>
          </w:tcPr>
          <w:p w14:paraId="7C4E500A" w14:textId="77777777" w:rsidR="00327E83" w:rsidRDefault="003465B9">
            <w:r>
              <w:t>Sec 4.6</w:t>
            </w:r>
          </w:p>
        </w:tc>
      </w:tr>
      <w:tr w:rsidR="00327E83" w14:paraId="208B2AD9" w14:textId="77777777">
        <w:trPr>
          <w:jc w:val="center"/>
        </w:trPr>
        <w:tc>
          <w:tcPr>
            <w:tcW w:w="3120" w:type="dxa"/>
            <w:vAlign w:val="center"/>
          </w:tcPr>
          <w:p w14:paraId="315650CD" w14:textId="77777777" w:rsidR="00327E83" w:rsidRDefault="003465B9">
            <w:r>
              <w:t>Local LLM</w:t>
            </w:r>
          </w:p>
        </w:tc>
        <w:tc>
          <w:tcPr>
            <w:tcW w:w="3120" w:type="dxa"/>
            <w:vAlign w:val="center"/>
          </w:tcPr>
          <w:p w14:paraId="57668CF5" w14:textId="77777777" w:rsidR="00327E83" w:rsidRDefault="003465B9">
            <w:proofErr w:type="spellStart"/>
            <w:r>
              <w:t>llm</w:t>
            </w:r>
            <w:proofErr w:type="spellEnd"/>
            <w:r>
              <w:t xml:space="preserve">/, </w:t>
            </w:r>
            <w:proofErr w:type="spellStart"/>
            <w:r>
              <w:t>llm</w:t>
            </w:r>
            <w:proofErr w:type="spellEnd"/>
            <w:r>
              <w:t>/prompts/</w:t>
            </w:r>
          </w:p>
        </w:tc>
        <w:tc>
          <w:tcPr>
            <w:tcW w:w="3120" w:type="dxa"/>
            <w:vAlign w:val="center"/>
          </w:tcPr>
          <w:p w14:paraId="143A6D98" w14:textId="77777777" w:rsidR="00327E83" w:rsidRDefault="003465B9">
            <w:r>
              <w:t>Sec 4.7</w:t>
            </w:r>
          </w:p>
        </w:tc>
      </w:tr>
      <w:tr w:rsidR="00327E83" w14:paraId="262FF60A" w14:textId="77777777">
        <w:trPr>
          <w:jc w:val="center"/>
        </w:trPr>
        <w:tc>
          <w:tcPr>
            <w:tcW w:w="3120" w:type="dxa"/>
            <w:shd w:val="clear" w:color="auto" w:fill="F6F8FB"/>
            <w:vAlign w:val="center"/>
          </w:tcPr>
          <w:p w14:paraId="15F79D61" w14:textId="77777777" w:rsidR="00327E83" w:rsidRDefault="003465B9">
            <w:r>
              <w:t>Windows OS control</w:t>
            </w:r>
          </w:p>
        </w:tc>
        <w:tc>
          <w:tcPr>
            <w:tcW w:w="3120" w:type="dxa"/>
            <w:shd w:val="clear" w:color="auto" w:fill="F6F8FB"/>
            <w:vAlign w:val="center"/>
          </w:tcPr>
          <w:p w14:paraId="575D3DD8" w14:textId="77777777" w:rsidR="00327E83" w:rsidRDefault="003465B9">
            <w:proofErr w:type="spellStart"/>
            <w:r>
              <w:t>os_control</w:t>
            </w:r>
            <w:proofErr w:type="spellEnd"/>
            <w:r>
              <w:t>/</w:t>
            </w:r>
          </w:p>
        </w:tc>
        <w:tc>
          <w:tcPr>
            <w:tcW w:w="3120" w:type="dxa"/>
            <w:shd w:val="clear" w:color="auto" w:fill="F6F8FB"/>
            <w:vAlign w:val="center"/>
          </w:tcPr>
          <w:p w14:paraId="2F1A7CBC" w14:textId="77777777" w:rsidR="00327E83" w:rsidRDefault="003465B9">
            <w:r>
              <w:t>Sec 4.8</w:t>
            </w:r>
          </w:p>
        </w:tc>
      </w:tr>
      <w:tr w:rsidR="00327E83" w14:paraId="0D23B6FA" w14:textId="77777777">
        <w:trPr>
          <w:jc w:val="center"/>
        </w:trPr>
        <w:tc>
          <w:tcPr>
            <w:tcW w:w="3120" w:type="dxa"/>
            <w:vAlign w:val="center"/>
          </w:tcPr>
          <w:p w14:paraId="18FEAAE3" w14:textId="77777777" w:rsidR="00327E83" w:rsidRDefault="003465B9">
            <w:r>
              <w:t>Live-data tools</w:t>
            </w:r>
          </w:p>
        </w:tc>
        <w:tc>
          <w:tcPr>
            <w:tcW w:w="3120" w:type="dxa"/>
            <w:vAlign w:val="center"/>
          </w:tcPr>
          <w:p w14:paraId="7CEE845A" w14:textId="77777777" w:rsidR="00327E83" w:rsidRDefault="003465B9">
            <w:r>
              <w:t>tools/</w:t>
            </w:r>
          </w:p>
        </w:tc>
        <w:tc>
          <w:tcPr>
            <w:tcW w:w="3120" w:type="dxa"/>
            <w:vAlign w:val="center"/>
          </w:tcPr>
          <w:p w14:paraId="6558723F" w14:textId="77777777" w:rsidR="00327E83" w:rsidRDefault="003465B9">
            <w:r>
              <w:t>Sec 4.9</w:t>
            </w:r>
          </w:p>
        </w:tc>
      </w:tr>
      <w:tr w:rsidR="00327E83" w14:paraId="634AED9E" w14:textId="77777777">
        <w:trPr>
          <w:jc w:val="center"/>
        </w:trPr>
        <w:tc>
          <w:tcPr>
            <w:tcW w:w="3120" w:type="dxa"/>
            <w:shd w:val="clear" w:color="auto" w:fill="F6F8FB"/>
            <w:vAlign w:val="center"/>
          </w:tcPr>
          <w:p w14:paraId="2E2F515D" w14:textId="77777777" w:rsidR="00327E83" w:rsidRDefault="003465B9">
            <w:r>
              <w:t>Shared utilities</w:t>
            </w:r>
          </w:p>
        </w:tc>
        <w:tc>
          <w:tcPr>
            <w:tcW w:w="3120" w:type="dxa"/>
            <w:shd w:val="clear" w:color="auto" w:fill="F6F8FB"/>
            <w:vAlign w:val="center"/>
          </w:tcPr>
          <w:p w14:paraId="68512DA1" w14:textId="77777777" w:rsidR="00327E83" w:rsidRDefault="003465B9">
            <w:r>
              <w:t>utils/</w:t>
            </w:r>
          </w:p>
        </w:tc>
        <w:tc>
          <w:tcPr>
            <w:tcW w:w="3120" w:type="dxa"/>
            <w:shd w:val="clear" w:color="auto" w:fill="F6F8FB"/>
            <w:vAlign w:val="center"/>
          </w:tcPr>
          <w:p w14:paraId="0D507952" w14:textId="77777777" w:rsidR="00327E83" w:rsidRDefault="003465B9">
            <w:r>
              <w:t>Sec 4.10</w:t>
            </w:r>
          </w:p>
        </w:tc>
      </w:tr>
      <w:tr w:rsidR="00327E83" w14:paraId="07894B57" w14:textId="77777777">
        <w:trPr>
          <w:jc w:val="center"/>
        </w:trPr>
        <w:tc>
          <w:tcPr>
            <w:tcW w:w="3120" w:type="dxa"/>
            <w:vAlign w:val="center"/>
          </w:tcPr>
          <w:p w14:paraId="4C8AB465" w14:textId="77777777" w:rsidR="00327E83" w:rsidRDefault="003465B9">
            <w:r>
              <w:t>UI bridge and desktop app</w:t>
            </w:r>
          </w:p>
        </w:tc>
        <w:tc>
          <w:tcPr>
            <w:tcW w:w="3120" w:type="dxa"/>
            <w:vAlign w:val="center"/>
          </w:tcPr>
          <w:p w14:paraId="0037530C" w14:textId="77777777" w:rsidR="00327E83" w:rsidRDefault="003465B9">
            <w:proofErr w:type="spellStart"/>
            <w:r>
              <w:t>ui</w:t>
            </w:r>
            <w:proofErr w:type="spellEnd"/>
            <w:r>
              <w:t>/, desktop/</w:t>
            </w:r>
          </w:p>
        </w:tc>
        <w:tc>
          <w:tcPr>
            <w:tcW w:w="3120" w:type="dxa"/>
            <w:vAlign w:val="center"/>
          </w:tcPr>
          <w:p w14:paraId="6579AA5B" w14:textId="77777777" w:rsidR="00327E83" w:rsidRDefault="003465B9">
            <w:r>
              <w:t>Sec 4.11</w:t>
            </w:r>
          </w:p>
        </w:tc>
      </w:tr>
      <w:tr w:rsidR="00327E83" w14:paraId="24F700A8" w14:textId="77777777">
        <w:trPr>
          <w:jc w:val="center"/>
        </w:trPr>
        <w:tc>
          <w:tcPr>
            <w:tcW w:w="3120" w:type="dxa"/>
            <w:shd w:val="clear" w:color="auto" w:fill="F6F8FB"/>
            <w:vAlign w:val="center"/>
          </w:tcPr>
          <w:p w14:paraId="391C0825" w14:textId="77777777" w:rsidR="00327E83" w:rsidRDefault="003465B9">
            <w:r>
              <w:t>Tests, scripts, models</w:t>
            </w:r>
          </w:p>
        </w:tc>
        <w:tc>
          <w:tcPr>
            <w:tcW w:w="3120" w:type="dxa"/>
            <w:shd w:val="clear" w:color="auto" w:fill="F6F8FB"/>
            <w:vAlign w:val="center"/>
          </w:tcPr>
          <w:p w14:paraId="03714E7C" w14:textId="77777777" w:rsidR="00327E83" w:rsidRDefault="003465B9">
            <w:r>
              <w:t>tests/, scripts/, models/</w:t>
            </w:r>
          </w:p>
        </w:tc>
        <w:tc>
          <w:tcPr>
            <w:tcW w:w="3120" w:type="dxa"/>
            <w:shd w:val="clear" w:color="auto" w:fill="F6F8FB"/>
            <w:vAlign w:val="center"/>
          </w:tcPr>
          <w:p w14:paraId="2CDC92C3" w14:textId="77777777" w:rsidR="00327E83" w:rsidRDefault="003465B9">
            <w:r>
              <w:t>Sec 4.12-4.14</w:t>
            </w:r>
          </w:p>
        </w:tc>
      </w:tr>
    </w:tbl>
    <w:p w14:paraId="32E10140" w14:textId="77777777" w:rsidR="00327E83" w:rsidRDefault="003465B9">
      <w:pPr>
        <w:pStyle w:val="Caption"/>
      </w:pPr>
      <w:r>
        <w:t>Table A.1: Where each area of the source tree is documented in this book.</w:t>
      </w:r>
    </w:p>
    <w:p w14:paraId="7CF9D461" w14:textId="77777777" w:rsidR="00F36513" w:rsidRDefault="003465B9">
      <w:r>
        <w:t xml:space="preserve">This index is intentionally coarse (area to chapter section); the file-level inventory for each area is the corresponding Table 4.x.1 in that section (e.g. Table 4.2.1 for every file in core/, Table 4.8.1 for every file in </w:t>
      </w:r>
      <w:proofErr w:type="spellStart"/>
      <w:r>
        <w:t>os_control</w:t>
      </w:r>
      <w:proofErr w:type="spellEnd"/>
      <w:r>
        <w:t>/). Readers looking for a specific source file should first identify its top-level folder here, then consult that folder's file-inventory table in Chapter 4 for the exact responsibility of that file.</w:t>
      </w:r>
    </w:p>
    <w:p w14:paraId="17558F2B" w14:textId="77777777" w:rsidR="00F36513" w:rsidRDefault="00F36513">
      <w:pPr>
        <w:pBdr>
          <w:bottom w:val="single" w:sz="8" w:space="4" w:color="DDE3EC"/>
        </w:pBdr>
      </w:pPr>
    </w:p>
    <w:p w14:paraId="486216E6" w14:textId="77777777" w:rsidR="00327E83" w:rsidRDefault="003465B9">
      <w:pPr>
        <w:pStyle w:val="Heading2"/>
      </w:pPr>
      <w:bookmarkStart w:id="172" w:name="_Toc234106684"/>
      <w:r>
        <w:t>Appendix B: Configuration Reference</w:t>
      </w:r>
      <w:bookmarkEnd w:id="172"/>
    </w:p>
    <w:p w14:paraId="76154AD2" w14:textId="77777777" w:rsidR="00327E83" w:rsidRDefault="003465B9">
      <w:r>
        <w:t xml:space="preserve">Every environment key referenced throughout Chapter 4 has a working default </w:t>
      </w:r>
      <w:proofErr w:type="gramStart"/>
      <w:r>
        <w:t>in .</w:t>
      </w:r>
      <w:proofErr w:type="spellStart"/>
      <w:r>
        <w:t>env</w:t>
      </w:r>
      <w:proofErr w:type="gramEnd"/>
      <w:r>
        <w:t>.example</w:t>
      </w:r>
      <w:proofErr w:type="spellEnd"/>
      <w:r>
        <w:t xml:space="preserve"> at the repository root (Sec 4.1). Copy it </w:t>
      </w:r>
      <w:proofErr w:type="gramStart"/>
      <w:r>
        <w:t>to .env</w:t>
      </w:r>
      <w:proofErr w:type="gramEnd"/>
      <w:r>
        <w:t xml:space="preserve"> and edit only the keys relevant to your setup; representative keys are tabulated per-folder in each Configuration Surface subsection (e.g. Table 4.1.2, 4.4.2, 4.8.3).</w:t>
      </w:r>
    </w:p>
    <w:p w14:paraId="29E44F41" w14:textId="77777777" w:rsidR="00F36513" w:rsidRDefault="003465B9">
      <w:r>
        <w:t>The table below consolidates the configuration keys most commonly adjusted when setting up or tuning a Jarvis installation, grouped by the subsystem each key governs. This is a curated cross-section rather than the full key list - the authoritative, complete list for any one subsystem is that subsystem's own Configuration Surface table in Chapter 4.</w:t>
      </w:r>
    </w:p>
    <w:p w14:paraId="23821427" w14:textId="77777777" w:rsidR="00A01813" w:rsidRDefault="00A01813"/>
    <w:tbl>
      <w:tblPr>
        <w:tblStyle w:val="TableGrid"/>
        <w:tblW w:w="0" w:type="auto"/>
        <w:jc w:val="center"/>
        <w:tblLook w:val="04A0" w:firstRow="1" w:lastRow="0" w:firstColumn="1" w:lastColumn="0" w:noHBand="0" w:noVBand="1"/>
      </w:tblPr>
      <w:tblGrid>
        <w:gridCol w:w="4692"/>
        <w:gridCol w:w="2268"/>
        <w:gridCol w:w="2616"/>
      </w:tblGrid>
      <w:tr w:rsidR="00F36513" w14:paraId="33F9006B" w14:textId="77777777">
        <w:trPr>
          <w:jc w:val="center"/>
        </w:trPr>
        <w:tc>
          <w:tcPr>
            <w:tcW w:w="3120" w:type="dxa"/>
            <w:shd w:val="clear" w:color="auto" w:fill="0B3D91"/>
            <w:vAlign w:val="center"/>
          </w:tcPr>
          <w:p w14:paraId="36C138EC" w14:textId="77777777" w:rsidR="00F36513" w:rsidRDefault="003465B9">
            <w:r>
              <w:rPr>
                <w:b/>
                <w:color w:val="FFFFFF"/>
              </w:rPr>
              <w:lastRenderedPageBreak/>
              <w:t>Key</w:t>
            </w:r>
          </w:p>
        </w:tc>
        <w:tc>
          <w:tcPr>
            <w:tcW w:w="3120" w:type="dxa"/>
            <w:shd w:val="clear" w:color="auto" w:fill="0B3D91"/>
            <w:vAlign w:val="center"/>
          </w:tcPr>
          <w:p w14:paraId="2DB17413" w14:textId="77777777" w:rsidR="00F36513" w:rsidRDefault="003465B9">
            <w:r>
              <w:rPr>
                <w:b/>
                <w:color w:val="FFFFFF"/>
              </w:rPr>
              <w:t>Subsystem</w:t>
            </w:r>
          </w:p>
        </w:tc>
        <w:tc>
          <w:tcPr>
            <w:tcW w:w="3120" w:type="dxa"/>
            <w:shd w:val="clear" w:color="auto" w:fill="0B3D91"/>
            <w:vAlign w:val="center"/>
          </w:tcPr>
          <w:p w14:paraId="0BBEDB8A" w14:textId="77777777" w:rsidR="00F36513" w:rsidRDefault="003465B9">
            <w:r>
              <w:rPr>
                <w:b/>
                <w:color w:val="FFFFFF"/>
              </w:rPr>
              <w:t>Typical reason to change it</w:t>
            </w:r>
          </w:p>
        </w:tc>
      </w:tr>
      <w:tr w:rsidR="00F36513" w14:paraId="2F7104EB" w14:textId="77777777">
        <w:trPr>
          <w:jc w:val="center"/>
        </w:trPr>
        <w:tc>
          <w:tcPr>
            <w:tcW w:w="3120" w:type="dxa"/>
            <w:vAlign w:val="center"/>
          </w:tcPr>
          <w:p w14:paraId="7291E70E" w14:textId="77777777" w:rsidR="00F36513" w:rsidRDefault="003465B9">
            <w:r>
              <w:t>JARVIS_DATA_DIR</w:t>
            </w:r>
          </w:p>
        </w:tc>
        <w:tc>
          <w:tcPr>
            <w:tcW w:w="3120" w:type="dxa"/>
            <w:vAlign w:val="center"/>
          </w:tcPr>
          <w:p w14:paraId="6259EA49" w14:textId="77777777" w:rsidR="00F36513" w:rsidRDefault="003465B9">
            <w:r>
              <w:t>Root (Sec 4.1)</w:t>
            </w:r>
          </w:p>
        </w:tc>
        <w:tc>
          <w:tcPr>
            <w:tcW w:w="3120" w:type="dxa"/>
            <w:vAlign w:val="center"/>
          </w:tcPr>
          <w:p w14:paraId="2E7DE96F" w14:textId="77777777" w:rsidR="00F36513" w:rsidRDefault="003465B9">
            <w:r>
              <w:t>Relocate the data/ runtime tree, e.g. onto a different drive.</w:t>
            </w:r>
          </w:p>
        </w:tc>
      </w:tr>
      <w:tr w:rsidR="00F36513" w14:paraId="476B1DE0" w14:textId="77777777">
        <w:trPr>
          <w:jc w:val="center"/>
        </w:trPr>
        <w:tc>
          <w:tcPr>
            <w:tcW w:w="3120" w:type="dxa"/>
            <w:shd w:val="clear" w:color="auto" w:fill="F6F8FB"/>
            <w:vAlign w:val="center"/>
          </w:tcPr>
          <w:p w14:paraId="1DD66AB0" w14:textId="77777777" w:rsidR="00F36513" w:rsidRDefault="003465B9">
            <w:r>
              <w:t>ELEVENLABS_API_KEY</w:t>
            </w:r>
          </w:p>
        </w:tc>
        <w:tc>
          <w:tcPr>
            <w:tcW w:w="3120" w:type="dxa"/>
            <w:shd w:val="clear" w:color="auto" w:fill="F6F8FB"/>
            <w:vAlign w:val="center"/>
          </w:tcPr>
          <w:p w14:paraId="45C7A812" w14:textId="77777777" w:rsidR="00F36513" w:rsidRDefault="003465B9">
            <w:r>
              <w:t>audio/ (Sec 4.4)</w:t>
            </w:r>
          </w:p>
        </w:tc>
        <w:tc>
          <w:tcPr>
            <w:tcW w:w="3120" w:type="dxa"/>
            <w:shd w:val="clear" w:color="auto" w:fill="F6F8FB"/>
            <w:vAlign w:val="center"/>
          </w:tcPr>
          <w:p w14:paraId="178794FB" w14:textId="77777777" w:rsidR="00F36513" w:rsidRDefault="003465B9">
            <w:r>
              <w:t>Enable higher-quality cloud STT/TTS; omit to stay fully local.</w:t>
            </w:r>
          </w:p>
        </w:tc>
      </w:tr>
      <w:tr w:rsidR="00F36513" w14:paraId="74F7A60E" w14:textId="77777777">
        <w:trPr>
          <w:jc w:val="center"/>
        </w:trPr>
        <w:tc>
          <w:tcPr>
            <w:tcW w:w="3120" w:type="dxa"/>
            <w:vAlign w:val="center"/>
          </w:tcPr>
          <w:p w14:paraId="7365F928" w14:textId="77777777" w:rsidR="00F36513" w:rsidRDefault="003465B9">
            <w:r>
              <w:t>STT_LANGUAGE_LOCK</w:t>
            </w:r>
          </w:p>
        </w:tc>
        <w:tc>
          <w:tcPr>
            <w:tcW w:w="3120" w:type="dxa"/>
            <w:vAlign w:val="center"/>
          </w:tcPr>
          <w:p w14:paraId="2A146B1E" w14:textId="77777777" w:rsidR="00F36513" w:rsidRDefault="003465B9">
            <w:r>
              <w:t>audio/ (Sec 4.4)</w:t>
            </w:r>
          </w:p>
        </w:tc>
        <w:tc>
          <w:tcPr>
            <w:tcW w:w="3120" w:type="dxa"/>
            <w:vAlign w:val="center"/>
          </w:tcPr>
          <w:p w14:paraId="6C5E33D7" w14:textId="77777777" w:rsidR="00F36513" w:rsidRDefault="003465B9">
            <w:r>
              <w:t>Control whether the per-utterance language lock is enforced.</w:t>
            </w:r>
          </w:p>
        </w:tc>
      </w:tr>
      <w:tr w:rsidR="00F36513" w14:paraId="0113CE25" w14:textId="77777777">
        <w:trPr>
          <w:jc w:val="center"/>
        </w:trPr>
        <w:tc>
          <w:tcPr>
            <w:tcW w:w="3120" w:type="dxa"/>
            <w:shd w:val="clear" w:color="auto" w:fill="F6F8FB"/>
            <w:vAlign w:val="center"/>
          </w:tcPr>
          <w:p w14:paraId="5BAA571A" w14:textId="77777777" w:rsidR="00F36513" w:rsidRDefault="003465B9">
            <w:r>
              <w:t>WAKE_WORD_THRESHOLD / WAKE_WORD_PEAK_THRESHOLD</w:t>
            </w:r>
          </w:p>
        </w:tc>
        <w:tc>
          <w:tcPr>
            <w:tcW w:w="3120" w:type="dxa"/>
            <w:shd w:val="clear" w:color="auto" w:fill="F6F8FB"/>
            <w:vAlign w:val="center"/>
          </w:tcPr>
          <w:p w14:paraId="30DC6F91" w14:textId="77777777" w:rsidR="00F36513" w:rsidRDefault="003465B9">
            <w:r>
              <w:t>audio/ (Sec 4.4)</w:t>
            </w:r>
          </w:p>
        </w:tc>
        <w:tc>
          <w:tcPr>
            <w:tcW w:w="3120" w:type="dxa"/>
            <w:shd w:val="clear" w:color="auto" w:fill="F6F8FB"/>
            <w:vAlign w:val="center"/>
          </w:tcPr>
          <w:p w14:paraId="13B0CF77" w14:textId="77777777" w:rsidR="00F36513" w:rsidRDefault="003465B9">
            <w:r>
              <w:t>Tune wake sensitivity if false-accepts or false-rejects are observed.</w:t>
            </w:r>
          </w:p>
        </w:tc>
      </w:tr>
      <w:tr w:rsidR="00F36513" w14:paraId="1B62E133" w14:textId="77777777">
        <w:trPr>
          <w:jc w:val="center"/>
        </w:trPr>
        <w:tc>
          <w:tcPr>
            <w:tcW w:w="3120" w:type="dxa"/>
            <w:vAlign w:val="center"/>
          </w:tcPr>
          <w:p w14:paraId="6FD8009C" w14:textId="77777777" w:rsidR="00F36513" w:rsidRDefault="003465B9">
            <w:r>
              <w:t>JARVIS_SEMANTIC_MIN_CONFIDENCE / JARVIS_SEMANTIC_MIN_MARGIN</w:t>
            </w:r>
          </w:p>
        </w:tc>
        <w:tc>
          <w:tcPr>
            <w:tcW w:w="3120" w:type="dxa"/>
            <w:vAlign w:val="center"/>
          </w:tcPr>
          <w:p w14:paraId="4C9C5017" w14:textId="77777777" w:rsidR="00F36513" w:rsidRDefault="003465B9">
            <w:proofErr w:type="spellStart"/>
            <w:r>
              <w:t>nlp</w:t>
            </w:r>
            <w:proofErr w:type="spellEnd"/>
            <w:r>
              <w:t>/ (Sec 4.6)</w:t>
            </w:r>
          </w:p>
        </w:tc>
        <w:tc>
          <w:tcPr>
            <w:tcW w:w="3120" w:type="dxa"/>
            <w:vAlign w:val="center"/>
          </w:tcPr>
          <w:p w14:paraId="23B96BA2" w14:textId="77777777" w:rsidR="00F36513" w:rsidRDefault="003465B9">
            <w:r>
              <w:t xml:space="preserve">Tune the semantic </w:t>
            </w:r>
            <w:proofErr w:type="gramStart"/>
            <w:r>
              <w:t>router's</w:t>
            </w:r>
            <w:proofErr w:type="gramEnd"/>
            <w:r>
              <w:t xml:space="preserve"> accept-vs-defer threshold.</w:t>
            </w:r>
          </w:p>
        </w:tc>
      </w:tr>
      <w:tr w:rsidR="00F36513" w14:paraId="2DF0DE06" w14:textId="77777777">
        <w:trPr>
          <w:jc w:val="center"/>
        </w:trPr>
        <w:tc>
          <w:tcPr>
            <w:tcW w:w="3120" w:type="dxa"/>
            <w:shd w:val="clear" w:color="auto" w:fill="F6F8FB"/>
            <w:vAlign w:val="center"/>
          </w:tcPr>
          <w:p w14:paraId="3B660F9C" w14:textId="77777777" w:rsidR="00F36513" w:rsidRDefault="003465B9">
            <w:r>
              <w:t>JARVIS_LLM_MODEL / JARVIS_LLM_AUTO_SELECT</w:t>
            </w:r>
          </w:p>
        </w:tc>
        <w:tc>
          <w:tcPr>
            <w:tcW w:w="3120" w:type="dxa"/>
            <w:shd w:val="clear" w:color="auto" w:fill="F6F8FB"/>
            <w:vAlign w:val="center"/>
          </w:tcPr>
          <w:p w14:paraId="5571A258" w14:textId="77777777" w:rsidR="00F36513" w:rsidRDefault="003465B9">
            <w:proofErr w:type="spellStart"/>
            <w:r>
              <w:t>llm</w:t>
            </w:r>
            <w:proofErr w:type="spellEnd"/>
            <w:r>
              <w:t>/ (Sec 3.6, Sec 4.7)</w:t>
            </w:r>
          </w:p>
        </w:tc>
        <w:tc>
          <w:tcPr>
            <w:tcW w:w="3120" w:type="dxa"/>
            <w:shd w:val="clear" w:color="auto" w:fill="F6F8FB"/>
            <w:vAlign w:val="center"/>
          </w:tcPr>
          <w:p w14:paraId="036DFF89" w14:textId="77777777" w:rsidR="00F36513" w:rsidRDefault="003465B9">
            <w:r>
              <w:t xml:space="preserve">Pin a specific </w:t>
            </w:r>
            <w:proofErr w:type="spellStart"/>
            <w:r>
              <w:t>Ollama</w:t>
            </w:r>
            <w:proofErr w:type="spellEnd"/>
            <w:r>
              <w:t xml:space="preserve"> model or disable automatic hardware-based selection.</w:t>
            </w:r>
          </w:p>
        </w:tc>
      </w:tr>
      <w:tr w:rsidR="00F36513" w14:paraId="46E29319" w14:textId="77777777">
        <w:trPr>
          <w:jc w:val="center"/>
        </w:trPr>
        <w:tc>
          <w:tcPr>
            <w:tcW w:w="3120" w:type="dxa"/>
            <w:vAlign w:val="center"/>
          </w:tcPr>
          <w:p w14:paraId="0C8248F3" w14:textId="77777777" w:rsidR="00F36513" w:rsidRDefault="003465B9">
            <w:r>
              <w:t>JARVIS_SECOND_FACTOR_PIN</w:t>
            </w:r>
          </w:p>
        </w:tc>
        <w:tc>
          <w:tcPr>
            <w:tcW w:w="3120" w:type="dxa"/>
            <w:vAlign w:val="center"/>
          </w:tcPr>
          <w:p w14:paraId="7D3551AA" w14:textId="77777777" w:rsidR="00F36513" w:rsidRDefault="003465B9">
            <w:proofErr w:type="spellStart"/>
            <w:r>
              <w:t>os_control</w:t>
            </w:r>
            <w:proofErr w:type="spellEnd"/>
            <w:r>
              <w:t>/ (Sec 4.8)</w:t>
            </w:r>
          </w:p>
        </w:tc>
        <w:tc>
          <w:tcPr>
            <w:tcW w:w="3120" w:type="dxa"/>
            <w:vAlign w:val="center"/>
          </w:tcPr>
          <w:p w14:paraId="018ADA3A" w14:textId="77777777" w:rsidR="00F36513" w:rsidRDefault="003465B9">
            <w:r>
              <w:t>Change the spoken PIN required for destructive/sensitive actions.</w:t>
            </w:r>
          </w:p>
        </w:tc>
      </w:tr>
      <w:tr w:rsidR="00F36513" w14:paraId="1892214C" w14:textId="77777777">
        <w:trPr>
          <w:jc w:val="center"/>
        </w:trPr>
        <w:tc>
          <w:tcPr>
            <w:tcW w:w="3120" w:type="dxa"/>
            <w:shd w:val="clear" w:color="auto" w:fill="F6F8FB"/>
            <w:vAlign w:val="center"/>
          </w:tcPr>
          <w:p w14:paraId="7D32107A" w14:textId="77777777" w:rsidR="00F36513" w:rsidRDefault="003465B9">
            <w:r>
              <w:t>CONTROLS_VERIFY_STATE</w:t>
            </w:r>
          </w:p>
        </w:tc>
        <w:tc>
          <w:tcPr>
            <w:tcW w:w="3120" w:type="dxa"/>
            <w:shd w:val="clear" w:color="auto" w:fill="F6F8FB"/>
            <w:vAlign w:val="center"/>
          </w:tcPr>
          <w:p w14:paraId="04AF214B" w14:textId="77777777" w:rsidR="00F36513" w:rsidRDefault="003465B9">
            <w:proofErr w:type="spellStart"/>
            <w:r>
              <w:t>os_control</w:t>
            </w:r>
            <w:proofErr w:type="spellEnd"/>
            <w:r>
              <w:t>/ (Sec 4.8)</w:t>
            </w:r>
          </w:p>
        </w:tc>
        <w:tc>
          <w:tcPr>
            <w:tcW w:w="3120" w:type="dxa"/>
            <w:shd w:val="clear" w:color="auto" w:fill="F6F8FB"/>
            <w:vAlign w:val="center"/>
          </w:tcPr>
          <w:p w14:paraId="4D9CEF38" w14:textId="77777777" w:rsidR="00F36513" w:rsidRDefault="003465B9">
            <w:r>
              <w:t>Toggle the verify-after-execute read-back behavior.</w:t>
            </w:r>
          </w:p>
        </w:tc>
      </w:tr>
      <w:tr w:rsidR="00F36513" w14:paraId="2AF31F68" w14:textId="77777777">
        <w:trPr>
          <w:jc w:val="center"/>
        </w:trPr>
        <w:tc>
          <w:tcPr>
            <w:tcW w:w="3120" w:type="dxa"/>
            <w:vAlign w:val="center"/>
          </w:tcPr>
          <w:p w14:paraId="39140DF1" w14:textId="77777777" w:rsidR="00F36513" w:rsidRDefault="003465B9">
            <w:r>
              <w:t>JARVIS_MEMORY_VECTOR_RECALL_ENABLED</w:t>
            </w:r>
          </w:p>
        </w:tc>
        <w:tc>
          <w:tcPr>
            <w:tcW w:w="3120" w:type="dxa"/>
            <w:vAlign w:val="center"/>
          </w:tcPr>
          <w:p w14:paraId="5167AC45" w14:textId="77777777" w:rsidR="00F36513" w:rsidRDefault="003465B9">
            <w:r>
              <w:t>core/ + data/memory/ (Sec 4.2, Sec 4.3)</w:t>
            </w:r>
          </w:p>
        </w:tc>
        <w:tc>
          <w:tcPr>
            <w:tcW w:w="3120" w:type="dxa"/>
            <w:vAlign w:val="center"/>
          </w:tcPr>
          <w:p w14:paraId="1148A51E" w14:textId="77777777" w:rsidR="00F36513" w:rsidRDefault="003465B9">
            <w:r>
              <w:t>Enable/disable bounded semantic recall in the LLM memory context.</w:t>
            </w:r>
          </w:p>
        </w:tc>
      </w:tr>
      <w:tr w:rsidR="00F36513" w14:paraId="40C33997" w14:textId="77777777">
        <w:trPr>
          <w:jc w:val="center"/>
        </w:trPr>
        <w:tc>
          <w:tcPr>
            <w:tcW w:w="3120" w:type="dxa"/>
            <w:shd w:val="clear" w:color="auto" w:fill="F6F8FB"/>
            <w:vAlign w:val="center"/>
          </w:tcPr>
          <w:p w14:paraId="4C089267" w14:textId="77777777" w:rsidR="00F36513" w:rsidRDefault="003465B9">
            <w:r>
              <w:t>UI_BRIDGE_HOST / UI_BRIDGE_PORT</w:t>
            </w:r>
          </w:p>
        </w:tc>
        <w:tc>
          <w:tcPr>
            <w:tcW w:w="3120" w:type="dxa"/>
            <w:shd w:val="clear" w:color="auto" w:fill="F6F8FB"/>
            <w:vAlign w:val="center"/>
          </w:tcPr>
          <w:p w14:paraId="7FE5470A" w14:textId="77777777" w:rsidR="00F36513" w:rsidRDefault="003465B9">
            <w:proofErr w:type="spellStart"/>
            <w:r>
              <w:t>ui</w:t>
            </w:r>
            <w:proofErr w:type="spellEnd"/>
            <w:r>
              <w:t>/ (Sec 4.11)</w:t>
            </w:r>
          </w:p>
        </w:tc>
        <w:tc>
          <w:tcPr>
            <w:tcW w:w="3120" w:type="dxa"/>
            <w:shd w:val="clear" w:color="auto" w:fill="F6F8FB"/>
            <w:vAlign w:val="center"/>
          </w:tcPr>
          <w:p w14:paraId="19E351BB" w14:textId="77777777" w:rsidR="00F36513" w:rsidRDefault="003465B9">
            <w:r>
              <w:t>Change where the optional WebSocket bridge listens for the desktop app.</w:t>
            </w:r>
          </w:p>
        </w:tc>
      </w:tr>
    </w:tbl>
    <w:p w14:paraId="1C853AB6" w14:textId="77777777" w:rsidR="00F36513" w:rsidRDefault="003465B9">
      <w:pPr>
        <w:pStyle w:val="Caption"/>
      </w:pPr>
      <w:r>
        <w:t>Table B.1: Commonly adjusted configuration keys by subsystem.</w:t>
      </w:r>
    </w:p>
    <w:p w14:paraId="3E2A1E53" w14:textId="77777777" w:rsidR="00327E83" w:rsidRDefault="003465B9">
      <w:pPr>
        <w:pStyle w:val="Heading2"/>
      </w:pPr>
      <w:bookmarkStart w:id="173" w:name="_Toc234106685"/>
      <w:r>
        <w:t>Appendix C: Installation Guide</w:t>
      </w:r>
      <w:bookmarkEnd w:id="173"/>
    </w:p>
    <w:p w14:paraId="70DA378E" w14:textId="77777777" w:rsidR="00327E83" w:rsidRDefault="003465B9">
      <w:pPr>
        <w:pStyle w:val="Caption"/>
      </w:pPr>
      <w:r>
        <w:t>Table C.1: Installation steps, copied from README.md.</w:t>
      </w:r>
    </w:p>
    <w:p w14:paraId="7E9247E1" w14:textId="77777777" w:rsidR="00F36513" w:rsidRDefault="003465B9">
      <w:r>
        <w:t xml:space="preserve">Two installation states are worth checking explicitly after following the steps above. First, run python core/doctor.py (Sec 4.2) to confirm every dependency, audio device, and </w:t>
      </w:r>
      <w:proofErr w:type="spellStart"/>
      <w:r>
        <w:t>Ollama</w:t>
      </w:r>
      <w:proofErr w:type="spellEnd"/>
      <w:r>
        <w:t xml:space="preserve"> connection is detected; the report labels each optional feature as available or degraded so a </w:t>
      </w:r>
      <w:r>
        <w:lastRenderedPageBreak/>
        <w:t xml:space="preserve">missing optional dependency is visible immediately rather than discovered later as an unexplained behavior change. Second, confirm </w:t>
      </w:r>
      <w:proofErr w:type="spellStart"/>
      <w:r>
        <w:t>Ollama</w:t>
      </w:r>
      <w:proofErr w:type="spellEnd"/>
      <w:r>
        <w:t xml:space="preserve"> has successfully pulled the hardware-recommended model on first launch (Sec 3.6) by checking the startup log for the </w:t>
      </w:r>
      <w:proofErr w:type="gramStart"/>
      <w:r>
        <w:t>model</w:t>
      </w:r>
      <w:proofErr w:type="gramEnd"/>
      <w:r>
        <w:t xml:space="preserve"> name; if the pull fails (for example, due to no internet connection on first run), the assistant will report an honest LLM-unavailable state rather than silently degrading, consistent with the graceful-degradation principle in Sec 3.1.</w:t>
      </w:r>
    </w:p>
    <w:p w14:paraId="4CDC8856" w14:textId="77777777" w:rsidR="00327E83" w:rsidRDefault="003465B9">
      <w:pPr>
        <w:pStyle w:val="Heading2"/>
      </w:pPr>
      <w:bookmarkStart w:id="174" w:name="_Toc234106686"/>
      <w:r>
        <w:t>Appendix D: User Manual</w:t>
      </w:r>
      <w:bookmarkEnd w:id="174"/>
    </w:p>
    <w:p w14:paraId="43671FFC" w14:textId="77777777" w:rsidR="00327E83" w:rsidRDefault="003465B9">
      <w:r>
        <w:t>Say "Jarvis" or "</w:t>
      </w:r>
      <w:proofErr w:type="spellStart"/>
      <w:r>
        <w:t>جارفيس</w:t>
      </w:r>
      <w:proofErr w:type="spellEnd"/>
      <w:r>
        <w:t>" to wake the assistant - both are detected by the same unified model (Sec 4.4). Speak your command or question in English, Egyptian Arabic, or a natural mix of both (Sec 4.6). Destructive or sensitive actions (permanent delete, rename/move, shutdown) will ask for a spoken PIN before executing (default 1234, configurable via JARVIS_SECOND_FACTOR_PIN, Sec 4.8) - never read anything back that could be overheard and replayed. If a control genuinely cannot be verified as changed, Jarvis reports that honestly instead of claiming success.</w:t>
      </w:r>
    </w:p>
    <w:p w14:paraId="6642F118" w14:textId="77777777" w:rsidR="00F36513" w:rsidRDefault="003465B9">
      <w:r>
        <w:t xml:space="preserve">A typical session follows this shape: the assistant plays a short greeting on launch, then opens its wake-word listener only after </w:t>
      </w:r>
      <w:proofErr w:type="gramStart"/>
      <w:r>
        <w:t>that greeting finishes</w:t>
      </w:r>
      <w:proofErr w:type="gramEnd"/>
      <w:r>
        <w:t xml:space="preserve"> playing, so there is no race between the two (Sec 4.4). Saying the wake word triggers a short audible cue (Sec 4.4), after which the microphone is open and voice-activity-gated recording begins; the user does not need to pause artificially before speaking, and the system will stop recording once natural end-of-speech silence is detected.</w:t>
      </w:r>
    </w:p>
    <w:tbl>
      <w:tblPr>
        <w:tblStyle w:val="TableGrid"/>
        <w:tblW w:w="0" w:type="auto"/>
        <w:jc w:val="center"/>
        <w:tblLook w:val="04A0" w:firstRow="1" w:lastRow="0" w:firstColumn="1" w:lastColumn="0" w:noHBand="0" w:noVBand="1"/>
      </w:tblPr>
      <w:tblGrid>
        <w:gridCol w:w="4680"/>
        <w:gridCol w:w="4680"/>
      </w:tblGrid>
      <w:tr w:rsidR="00F36513" w14:paraId="09DBD2C1" w14:textId="77777777">
        <w:trPr>
          <w:jc w:val="center"/>
        </w:trPr>
        <w:tc>
          <w:tcPr>
            <w:tcW w:w="4680" w:type="dxa"/>
            <w:shd w:val="clear" w:color="auto" w:fill="0B3D91"/>
            <w:vAlign w:val="center"/>
          </w:tcPr>
          <w:p w14:paraId="31280ACC" w14:textId="77777777" w:rsidR="00F36513" w:rsidRDefault="003465B9">
            <w:r>
              <w:rPr>
                <w:b/>
                <w:color w:val="FFFFFF"/>
              </w:rPr>
              <w:t>Situation</w:t>
            </w:r>
          </w:p>
        </w:tc>
        <w:tc>
          <w:tcPr>
            <w:tcW w:w="4680" w:type="dxa"/>
            <w:shd w:val="clear" w:color="auto" w:fill="0B3D91"/>
            <w:vAlign w:val="center"/>
          </w:tcPr>
          <w:p w14:paraId="68330F38" w14:textId="77777777" w:rsidR="00F36513" w:rsidRDefault="003465B9">
            <w:r>
              <w:rPr>
                <w:b/>
                <w:color w:val="FFFFFF"/>
              </w:rPr>
              <w:t>What to expect</w:t>
            </w:r>
          </w:p>
        </w:tc>
      </w:tr>
      <w:tr w:rsidR="00F36513" w14:paraId="2D2DC45C" w14:textId="77777777">
        <w:trPr>
          <w:jc w:val="center"/>
        </w:trPr>
        <w:tc>
          <w:tcPr>
            <w:tcW w:w="4680" w:type="dxa"/>
            <w:vAlign w:val="center"/>
          </w:tcPr>
          <w:p w14:paraId="5130EFCF" w14:textId="77777777" w:rsidR="00F36513" w:rsidRDefault="003465B9">
            <w:r>
              <w:t>Clear, well-formed command (either language or mixed)</w:t>
            </w:r>
          </w:p>
        </w:tc>
        <w:tc>
          <w:tcPr>
            <w:tcW w:w="4680" w:type="dxa"/>
            <w:vAlign w:val="center"/>
          </w:tcPr>
          <w:p w14:paraId="5D6CACCB" w14:textId="77777777" w:rsidR="00F36513" w:rsidRDefault="003465B9">
            <w:r>
              <w:t>Resolves almost immediately via the parser, code-switch, or semantic tier (Sec 3.4); the action executes and Jarvis reports the verified result.</w:t>
            </w:r>
          </w:p>
        </w:tc>
      </w:tr>
      <w:tr w:rsidR="00F36513" w14:paraId="07F8CB09" w14:textId="77777777">
        <w:trPr>
          <w:jc w:val="center"/>
        </w:trPr>
        <w:tc>
          <w:tcPr>
            <w:tcW w:w="4680" w:type="dxa"/>
            <w:shd w:val="clear" w:color="auto" w:fill="F6F8FB"/>
            <w:vAlign w:val="center"/>
          </w:tcPr>
          <w:p w14:paraId="4FD2C461" w14:textId="77777777" w:rsidR="00F36513" w:rsidRDefault="003465B9">
            <w:r>
              <w:t>Ambiguous or incomplete command (e.g. a missing required detail)</w:t>
            </w:r>
          </w:p>
        </w:tc>
        <w:tc>
          <w:tcPr>
            <w:tcW w:w="4680" w:type="dxa"/>
            <w:shd w:val="clear" w:color="auto" w:fill="F6F8FB"/>
            <w:vAlign w:val="center"/>
          </w:tcPr>
          <w:p w14:paraId="63C4979A" w14:textId="77777777" w:rsidR="00F36513" w:rsidRDefault="003465B9">
            <w:r>
              <w:t xml:space="preserve">Jarvis asks a targeted clarification question rather than guessing (Sec 4.2 </w:t>
            </w:r>
            <w:proofErr w:type="spellStart"/>
            <w:r>
              <w:t>route_verifier</w:t>
            </w:r>
            <w:proofErr w:type="spellEnd"/>
            <w:r>
              <w:t>, Sec 4.8 confirmation.py).</w:t>
            </w:r>
          </w:p>
        </w:tc>
      </w:tr>
      <w:tr w:rsidR="00F36513" w14:paraId="278295B0" w14:textId="77777777">
        <w:trPr>
          <w:jc w:val="center"/>
        </w:trPr>
        <w:tc>
          <w:tcPr>
            <w:tcW w:w="4680" w:type="dxa"/>
            <w:vAlign w:val="center"/>
          </w:tcPr>
          <w:p w14:paraId="6E91D4CF" w14:textId="77777777" w:rsidR="00F36513" w:rsidRDefault="003465B9">
            <w:r>
              <w:t>Destructive/sensitive action requested</w:t>
            </w:r>
          </w:p>
        </w:tc>
        <w:tc>
          <w:tcPr>
            <w:tcW w:w="4680" w:type="dxa"/>
            <w:vAlign w:val="center"/>
          </w:tcPr>
          <w:p w14:paraId="6B9E0068" w14:textId="77777777" w:rsidR="00F36513" w:rsidRDefault="003465B9">
            <w:r>
              <w:t>Jarvis asks for the spoken PIN before proceeding; repeated wrong attempts trigger a lockout (Sec 4.8).</w:t>
            </w:r>
          </w:p>
        </w:tc>
      </w:tr>
      <w:tr w:rsidR="00F36513" w14:paraId="70B03299" w14:textId="77777777">
        <w:trPr>
          <w:jc w:val="center"/>
        </w:trPr>
        <w:tc>
          <w:tcPr>
            <w:tcW w:w="4680" w:type="dxa"/>
            <w:shd w:val="clear" w:color="auto" w:fill="F6F8FB"/>
            <w:vAlign w:val="center"/>
          </w:tcPr>
          <w:p w14:paraId="57B536CF" w14:textId="77777777" w:rsidR="00F36513" w:rsidRDefault="003465B9">
            <w:r>
              <w:t>General question or open-ended request</w:t>
            </w:r>
          </w:p>
        </w:tc>
        <w:tc>
          <w:tcPr>
            <w:tcW w:w="4680" w:type="dxa"/>
            <w:shd w:val="clear" w:color="auto" w:fill="F6F8FB"/>
            <w:vAlign w:val="center"/>
          </w:tcPr>
          <w:p w14:paraId="5E04940A" w14:textId="77777777" w:rsidR="00F36513" w:rsidRDefault="003465B9">
            <w:r>
              <w:t>Falls through to the local LLM tier and streams a spoken response sentence-by-sentence (Sec 4.7).</w:t>
            </w:r>
          </w:p>
        </w:tc>
      </w:tr>
      <w:tr w:rsidR="00F36513" w14:paraId="396FB025" w14:textId="77777777">
        <w:trPr>
          <w:jc w:val="center"/>
        </w:trPr>
        <w:tc>
          <w:tcPr>
            <w:tcW w:w="4680" w:type="dxa"/>
            <w:vAlign w:val="center"/>
          </w:tcPr>
          <w:p w14:paraId="32921829" w14:textId="77777777" w:rsidR="00F36513" w:rsidRDefault="003465B9">
            <w:r>
              <w:t>Wake word spoken again mid-response</w:t>
            </w:r>
          </w:p>
        </w:tc>
        <w:tc>
          <w:tcPr>
            <w:tcW w:w="4680" w:type="dxa"/>
            <w:vAlign w:val="center"/>
          </w:tcPr>
          <w:p w14:paraId="29B5AB0C" w14:textId="77777777" w:rsidR="00F36513" w:rsidRDefault="003465B9">
            <w:r>
              <w:t>The in-progress response is interrupted and the new utterance is captured (Sec 4.2 runtime_coordinator.py).</w:t>
            </w:r>
          </w:p>
        </w:tc>
      </w:tr>
      <w:tr w:rsidR="00F36513" w14:paraId="15B0E49F" w14:textId="77777777">
        <w:trPr>
          <w:jc w:val="center"/>
        </w:trPr>
        <w:tc>
          <w:tcPr>
            <w:tcW w:w="4680" w:type="dxa"/>
            <w:shd w:val="clear" w:color="auto" w:fill="F6F8FB"/>
            <w:vAlign w:val="center"/>
          </w:tcPr>
          <w:p w14:paraId="0CC54B8B" w14:textId="77777777" w:rsidR="00F36513" w:rsidRDefault="003465B9">
            <w:r>
              <w:lastRenderedPageBreak/>
              <w:t>A requested control cannot be verified as changed</w:t>
            </w:r>
          </w:p>
        </w:tc>
        <w:tc>
          <w:tcPr>
            <w:tcW w:w="4680" w:type="dxa"/>
            <w:shd w:val="clear" w:color="auto" w:fill="F6F8FB"/>
            <w:vAlign w:val="center"/>
          </w:tcPr>
          <w:p w14:paraId="07EFCDA5" w14:textId="77777777" w:rsidR="00F36513" w:rsidRDefault="003465B9">
            <w:r>
              <w:t>Jarvis reports the failure honestly (e.g. permissions, missing hardware) rather than claiming success (Sec 4.8).</w:t>
            </w:r>
          </w:p>
        </w:tc>
      </w:tr>
    </w:tbl>
    <w:p w14:paraId="3E3F6BA6" w14:textId="77777777" w:rsidR="00F36513" w:rsidRDefault="003465B9">
      <w:pPr>
        <w:pStyle w:val="Caption"/>
      </w:pPr>
      <w:r>
        <w:t>Table D.1: What to expect in common interaction situations.</w:t>
      </w:r>
    </w:p>
    <w:p w14:paraId="22118883" w14:textId="77777777" w:rsidR="00327E83" w:rsidRDefault="003465B9">
      <w:pPr>
        <w:pStyle w:val="Heading2"/>
      </w:pPr>
      <w:bookmarkStart w:id="175" w:name="_Toc234106687"/>
      <w:r>
        <w:t>Appendix E: Testing Scenarios</w:t>
      </w:r>
      <w:bookmarkEnd w:id="175"/>
    </w:p>
    <w:p w14:paraId="15AECED4" w14:textId="77777777" w:rsidR="00F36513" w:rsidRDefault="003465B9">
      <w:r>
        <w:t>The automated suite documented in Sec 4.12 exercises: code-switch routing across apps/volume/folders/delete intents; LLM routing guards so advice questions do not misfire as commands; semantic near-tie deferral; fast-context and LLM-context memory behavior; freshness-gated app/file reference resolution; pending-task slot filling and TTL expiry; sentence-buffer boundaries for English and Arabic; TTS prosody normalization; and voice-normalizer output for weather, units, and URLs. The labeled NLU evaluation fixture (154 cases) backs the safety invariant that zero unsafe actions auto-execute and no question is misrouted as a command.</w:t>
      </w:r>
    </w:p>
    <w:tbl>
      <w:tblPr>
        <w:tblStyle w:val="TableGrid"/>
        <w:tblW w:w="0" w:type="auto"/>
        <w:jc w:val="center"/>
        <w:tblLook w:val="04A0" w:firstRow="1" w:lastRow="0" w:firstColumn="1" w:lastColumn="0" w:noHBand="0" w:noVBand="1"/>
      </w:tblPr>
      <w:tblGrid>
        <w:gridCol w:w="4680"/>
        <w:gridCol w:w="4680"/>
      </w:tblGrid>
      <w:tr w:rsidR="00F36513" w14:paraId="74F57522" w14:textId="77777777">
        <w:trPr>
          <w:jc w:val="center"/>
        </w:trPr>
        <w:tc>
          <w:tcPr>
            <w:tcW w:w="4680" w:type="dxa"/>
            <w:shd w:val="clear" w:color="auto" w:fill="0B3D91"/>
            <w:vAlign w:val="center"/>
          </w:tcPr>
          <w:p w14:paraId="6E414832" w14:textId="77777777" w:rsidR="00F36513" w:rsidRDefault="003465B9">
            <w:r>
              <w:rPr>
                <w:b/>
                <w:color w:val="FFFFFF"/>
              </w:rPr>
              <w:t>Test file (Sec 4.12)</w:t>
            </w:r>
          </w:p>
        </w:tc>
        <w:tc>
          <w:tcPr>
            <w:tcW w:w="4680" w:type="dxa"/>
            <w:shd w:val="clear" w:color="auto" w:fill="0B3D91"/>
            <w:vAlign w:val="center"/>
          </w:tcPr>
          <w:p w14:paraId="597B944F" w14:textId="77777777" w:rsidR="00F36513" w:rsidRDefault="003465B9">
            <w:r>
              <w:rPr>
                <w:b/>
                <w:color w:val="FFFFFF"/>
              </w:rPr>
              <w:t>Scenario exercised</w:t>
            </w:r>
          </w:p>
        </w:tc>
      </w:tr>
      <w:tr w:rsidR="00F36513" w14:paraId="022A93AA" w14:textId="77777777">
        <w:trPr>
          <w:jc w:val="center"/>
        </w:trPr>
        <w:tc>
          <w:tcPr>
            <w:tcW w:w="4680" w:type="dxa"/>
            <w:vAlign w:val="center"/>
          </w:tcPr>
          <w:p w14:paraId="079BA2C6" w14:textId="77777777" w:rsidR="00F36513" w:rsidRDefault="003465B9">
            <w:r>
              <w:t>test_codeswitch_routing.py</w:t>
            </w:r>
          </w:p>
        </w:tc>
        <w:tc>
          <w:tcPr>
            <w:tcW w:w="4680" w:type="dxa"/>
            <w:vAlign w:val="center"/>
          </w:tcPr>
          <w:p w14:paraId="78C03E7F" w14:textId="77777777" w:rsidR="00F36513" w:rsidRDefault="003465B9">
            <w:r>
              <w:t>Mixed Arabic/English commands for apps, volume, folders, and destructive delete requests route correctly.</w:t>
            </w:r>
          </w:p>
        </w:tc>
      </w:tr>
      <w:tr w:rsidR="00F36513" w14:paraId="4CA2247B" w14:textId="77777777">
        <w:trPr>
          <w:jc w:val="center"/>
        </w:trPr>
        <w:tc>
          <w:tcPr>
            <w:tcW w:w="4680" w:type="dxa"/>
            <w:shd w:val="clear" w:color="auto" w:fill="F6F8FB"/>
            <w:vAlign w:val="center"/>
          </w:tcPr>
          <w:p w14:paraId="366F883F" w14:textId="77777777" w:rsidR="00F36513" w:rsidRDefault="003465B9">
            <w:r>
              <w:t>test_llm_routing_guard.py</w:t>
            </w:r>
          </w:p>
        </w:tc>
        <w:tc>
          <w:tcPr>
            <w:tcW w:w="4680" w:type="dxa"/>
            <w:shd w:val="clear" w:color="auto" w:fill="F6F8FB"/>
            <w:vAlign w:val="center"/>
          </w:tcPr>
          <w:p w14:paraId="6FCAA829" w14:textId="77777777" w:rsidR="00F36513" w:rsidRDefault="003465B9">
            <w:r>
              <w:t>Advice questions and corrupted/garbled career-advice-style questions remain LLM queries instead of misfiring as commands.</w:t>
            </w:r>
          </w:p>
        </w:tc>
      </w:tr>
      <w:tr w:rsidR="00F36513" w14:paraId="64E69DC5" w14:textId="77777777">
        <w:trPr>
          <w:jc w:val="center"/>
        </w:trPr>
        <w:tc>
          <w:tcPr>
            <w:tcW w:w="4680" w:type="dxa"/>
            <w:vAlign w:val="center"/>
          </w:tcPr>
          <w:p w14:paraId="035E58A1" w14:textId="77777777" w:rsidR="00F36513" w:rsidRDefault="003465B9">
            <w:r>
              <w:t>test_semantic_margin.py</w:t>
            </w:r>
          </w:p>
        </w:tc>
        <w:tc>
          <w:tcPr>
            <w:tcW w:w="4680" w:type="dxa"/>
            <w:vAlign w:val="center"/>
          </w:tcPr>
          <w:p w14:paraId="557AD913" w14:textId="77777777" w:rsidR="00F36513" w:rsidRDefault="003465B9">
            <w:r>
              <w:t>A near-tie semantic match defers/clarifies instead of guessing, while a clean single-candidate match still executes.</w:t>
            </w:r>
          </w:p>
        </w:tc>
      </w:tr>
      <w:tr w:rsidR="00F36513" w14:paraId="7BF86DFF" w14:textId="77777777">
        <w:trPr>
          <w:jc w:val="center"/>
        </w:trPr>
        <w:tc>
          <w:tcPr>
            <w:tcW w:w="4680" w:type="dxa"/>
            <w:shd w:val="clear" w:color="auto" w:fill="F6F8FB"/>
            <w:vAlign w:val="center"/>
          </w:tcPr>
          <w:p w14:paraId="7E3F6FAC" w14:textId="77777777" w:rsidR="00F36513" w:rsidRDefault="003465B9">
            <w:r>
              <w:t>test_routing_safety.py</w:t>
            </w:r>
          </w:p>
        </w:tc>
        <w:tc>
          <w:tcPr>
            <w:tcW w:w="4680" w:type="dxa"/>
            <w:shd w:val="clear" w:color="auto" w:fill="F6F8FB"/>
            <w:vAlign w:val="center"/>
          </w:tcPr>
          <w:p w14:paraId="62AC02E8" w14:textId="77777777" w:rsidR="00F36513" w:rsidRDefault="003465B9">
            <w:r>
              <w:t>The full labeled NLU evaluation set (154 cases) asserts zero unsafe auto-executions and zero question-to-command false fires.</w:t>
            </w:r>
          </w:p>
        </w:tc>
      </w:tr>
      <w:tr w:rsidR="00F36513" w14:paraId="1F7D6728" w14:textId="77777777">
        <w:trPr>
          <w:jc w:val="center"/>
        </w:trPr>
        <w:tc>
          <w:tcPr>
            <w:tcW w:w="4680" w:type="dxa"/>
            <w:vAlign w:val="center"/>
          </w:tcPr>
          <w:p w14:paraId="04A0C92D" w14:textId="77777777" w:rsidR="00F36513" w:rsidRDefault="003465B9">
            <w:r>
              <w:t>test_memory_layer.py</w:t>
            </w:r>
          </w:p>
        </w:tc>
        <w:tc>
          <w:tcPr>
            <w:tcW w:w="4680" w:type="dxa"/>
            <w:vAlign w:val="center"/>
          </w:tcPr>
          <w:p w14:paraId="27526870" w14:textId="77777777" w:rsidR="00F36513" w:rsidRDefault="003465B9">
            <w:r>
              <w:t>Fast RAM context, recent-turn context, and semantic-recall bypass behavior for short queries.</w:t>
            </w:r>
          </w:p>
        </w:tc>
      </w:tr>
      <w:tr w:rsidR="00F36513" w14:paraId="7BB4AF1C" w14:textId="77777777">
        <w:trPr>
          <w:jc w:val="center"/>
        </w:trPr>
        <w:tc>
          <w:tcPr>
            <w:tcW w:w="4680" w:type="dxa"/>
            <w:shd w:val="clear" w:color="auto" w:fill="F6F8FB"/>
            <w:vAlign w:val="center"/>
          </w:tcPr>
          <w:p w14:paraId="28EB3489" w14:textId="77777777" w:rsidR="00F36513" w:rsidRDefault="003465B9">
            <w:r>
              <w:t>test_memory_reference_resolver.py</w:t>
            </w:r>
          </w:p>
        </w:tc>
        <w:tc>
          <w:tcPr>
            <w:tcW w:w="4680" w:type="dxa"/>
            <w:shd w:val="clear" w:color="auto" w:fill="F6F8FB"/>
            <w:vAlign w:val="center"/>
          </w:tcPr>
          <w:p w14:paraId="624B3ECA" w14:textId="77777777" w:rsidR="00F36513" w:rsidRDefault="003465B9">
            <w:r>
              <w:t>Bilingual, freshness-gated resolution of references such as the last-opened app or file.</w:t>
            </w:r>
          </w:p>
        </w:tc>
      </w:tr>
      <w:tr w:rsidR="00F36513" w14:paraId="6F231838" w14:textId="77777777">
        <w:trPr>
          <w:jc w:val="center"/>
        </w:trPr>
        <w:tc>
          <w:tcPr>
            <w:tcW w:w="4680" w:type="dxa"/>
            <w:vAlign w:val="center"/>
          </w:tcPr>
          <w:p w14:paraId="5DAEBC4E" w14:textId="77777777" w:rsidR="00F36513" w:rsidRDefault="003465B9">
            <w:r>
              <w:t>test_pending_task_memory.py</w:t>
            </w:r>
          </w:p>
        </w:tc>
        <w:tc>
          <w:tcPr>
            <w:tcW w:w="4680" w:type="dxa"/>
            <w:vAlign w:val="center"/>
          </w:tcPr>
          <w:p w14:paraId="137AF559" w14:textId="77777777" w:rsidR="00F36513" w:rsidRDefault="003465B9">
            <w:r>
              <w:t>RAM-only pending-task slot filling, dispatch once all required slots are present, and TTL-based expiry.</w:t>
            </w:r>
          </w:p>
        </w:tc>
      </w:tr>
      <w:tr w:rsidR="00F36513" w14:paraId="4D4A1DCF" w14:textId="77777777">
        <w:trPr>
          <w:jc w:val="center"/>
        </w:trPr>
        <w:tc>
          <w:tcPr>
            <w:tcW w:w="4680" w:type="dxa"/>
            <w:shd w:val="clear" w:color="auto" w:fill="F6F8FB"/>
            <w:vAlign w:val="center"/>
          </w:tcPr>
          <w:p w14:paraId="306501B9" w14:textId="77777777" w:rsidR="00F36513" w:rsidRDefault="003465B9">
            <w:r>
              <w:t>test_sentence_buffer.py</w:t>
            </w:r>
          </w:p>
        </w:tc>
        <w:tc>
          <w:tcPr>
            <w:tcW w:w="4680" w:type="dxa"/>
            <w:shd w:val="clear" w:color="auto" w:fill="F6F8FB"/>
            <w:vAlign w:val="center"/>
          </w:tcPr>
          <w:p w14:paraId="2DFFE6E8" w14:textId="77777777" w:rsidR="00F36513" w:rsidRDefault="003465B9">
            <w:r>
              <w:t>English and Arabic sentence-boundary detection, hard-flush behavior, and connector-holding logic.</w:t>
            </w:r>
          </w:p>
        </w:tc>
      </w:tr>
      <w:tr w:rsidR="00F36513" w14:paraId="26B5797B" w14:textId="77777777">
        <w:trPr>
          <w:jc w:val="center"/>
        </w:trPr>
        <w:tc>
          <w:tcPr>
            <w:tcW w:w="4680" w:type="dxa"/>
            <w:vAlign w:val="center"/>
          </w:tcPr>
          <w:p w14:paraId="2F666BA3" w14:textId="77777777" w:rsidR="00F36513" w:rsidRDefault="003465B9">
            <w:r>
              <w:t>test_tts_prosody.py</w:t>
            </w:r>
          </w:p>
        </w:tc>
        <w:tc>
          <w:tcPr>
            <w:tcW w:w="4680" w:type="dxa"/>
            <w:vAlign w:val="center"/>
          </w:tcPr>
          <w:p w14:paraId="073C131A" w14:textId="77777777" w:rsidR="00F36513" w:rsidRDefault="003465B9">
            <w:r>
              <w:t xml:space="preserve">Voice-polish normalization for repeated punctuation, markdown markers, dashes, </w:t>
            </w:r>
            <w:r>
              <w:lastRenderedPageBreak/>
              <w:t>and ellipses.</w:t>
            </w:r>
          </w:p>
        </w:tc>
      </w:tr>
      <w:tr w:rsidR="00F36513" w14:paraId="478A29C5" w14:textId="77777777">
        <w:trPr>
          <w:jc w:val="center"/>
        </w:trPr>
        <w:tc>
          <w:tcPr>
            <w:tcW w:w="4680" w:type="dxa"/>
            <w:shd w:val="clear" w:color="auto" w:fill="F6F8FB"/>
            <w:vAlign w:val="center"/>
          </w:tcPr>
          <w:p w14:paraId="1B021D88" w14:textId="77777777" w:rsidR="00F36513" w:rsidRDefault="003465B9">
            <w:r>
              <w:t>test_voice_normalizer.py</w:t>
            </w:r>
          </w:p>
        </w:tc>
        <w:tc>
          <w:tcPr>
            <w:tcW w:w="4680" w:type="dxa"/>
            <w:shd w:val="clear" w:color="auto" w:fill="F6F8FB"/>
            <w:vAlign w:val="center"/>
          </w:tcPr>
          <w:p w14:paraId="3B33A693" w14:textId="77777777" w:rsidR="00F36513" w:rsidRDefault="003465B9">
            <w:r>
              <w:t>Spoken-form normalization for weather figures, measurement units, URLs, and search-result blocks.</w:t>
            </w:r>
          </w:p>
        </w:tc>
      </w:tr>
    </w:tbl>
    <w:p w14:paraId="1A7158A4" w14:textId="77777777" w:rsidR="00F36513" w:rsidRDefault="003465B9">
      <w:pPr>
        <w:pStyle w:val="Caption"/>
      </w:pPr>
      <w:r>
        <w:t>Table E.1: Test files and the specific scenario each one exercises.</w:t>
      </w:r>
    </w:p>
    <w:p w14:paraId="0962388A" w14:textId="77777777" w:rsidR="00F36513" w:rsidRDefault="003465B9">
      <w:r>
        <w:t>Beyond these unit-level scenarios, the eval fixture's 154 labeled cases (Table 4.12.2) are grouped into explicit categories - ambiguous, near-tie, dangerous, follow-up, mixed-codeswitch, noisy STT, and others - so a regression in any one category is visible in isolation rather than only as an aggregate pass/fail count.</w:t>
      </w:r>
    </w:p>
    <w:p w14:paraId="181FB903" w14:textId="77777777" w:rsidR="00327E83" w:rsidRDefault="003465B9">
      <w:pPr>
        <w:pStyle w:val="Heading2"/>
      </w:pPr>
      <w:bookmarkStart w:id="176" w:name="_Toc234106688"/>
      <w:r>
        <w:t>Appendix F: Glossary</w:t>
      </w:r>
      <w:bookmarkEnd w:id="176"/>
    </w:p>
    <w:p w14:paraId="14096862" w14:textId="77777777" w:rsidR="00327E83" w:rsidRDefault="003465B9">
      <w:r>
        <w:t>See the Abbreviations section in the front matter for acronym expansions. Domain-specific terms used throughout Chapter 4 (margin acceptance, verify-after-execute, risk tier, fast context vs. LLM context) are each defined at first use in their owning subsection and cross-referenced from Chapter 3.</w:t>
      </w:r>
    </w:p>
    <w:tbl>
      <w:tblPr>
        <w:tblStyle w:val="TableGrid"/>
        <w:tblW w:w="0" w:type="auto"/>
        <w:jc w:val="center"/>
        <w:tblLook w:val="04A0" w:firstRow="1" w:lastRow="0" w:firstColumn="1" w:lastColumn="0" w:noHBand="0" w:noVBand="1"/>
      </w:tblPr>
      <w:tblGrid>
        <w:gridCol w:w="4680"/>
        <w:gridCol w:w="4680"/>
      </w:tblGrid>
      <w:tr w:rsidR="00F36513" w14:paraId="0261E01C" w14:textId="77777777">
        <w:trPr>
          <w:jc w:val="center"/>
        </w:trPr>
        <w:tc>
          <w:tcPr>
            <w:tcW w:w="4680" w:type="dxa"/>
            <w:shd w:val="clear" w:color="auto" w:fill="0B3D91"/>
            <w:vAlign w:val="center"/>
          </w:tcPr>
          <w:p w14:paraId="47F6253C" w14:textId="77777777" w:rsidR="00F36513" w:rsidRDefault="003465B9">
            <w:r>
              <w:rPr>
                <w:b/>
                <w:color w:val="FFFFFF"/>
              </w:rPr>
              <w:t>Term</w:t>
            </w:r>
          </w:p>
        </w:tc>
        <w:tc>
          <w:tcPr>
            <w:tcW w:w="4680" w:type="dxa"/>
            <w:shd w:val="clear" w:color="auto" w:fill="0B3D91"/>
            <w:vAlign w:val="center"/>
          </w:tcPr>
          <w:p w14:paraId="48FF3A06" w14:textId="77777777" w:rsidR="00F36513" w:rsidRDefault="003465B9">
            <w:r>
              <w:rPr>
                <w:b/>
                <w:color w:val="FFFFFF"/>
              </w:rPr>
              <w:t>Definition</w:t>
            </w:r>
          </w:p>
        </w:tc>
      </w:tr>
      <w:tr w:rsidR="00F36513" w14:paraId="10543AD3" w14:textId="77777777">
        <w:trPr>
          <w:jc w:val="center"/>
        </w:trPr>
        <w:tc>
          <w:tcPr>
            <w:tcW w:w="4680" w:type="dxa"/>
            <w:vAlign w:val="center"/>
          </w:tcPr>
          <w:p w14:paraId="7FDF432C" w14:textId="77777777" w:rsidR="00F36513" w:rsidRDefault="003465B9">
            <w:r>
              <w:t>Margin acceptance</w:t>
            </w:r>
          </w:p>
        </w:tc>
        <w:tc>
          <w:tcPr>
            <w:tcW w:w="4680" w:type="dxa"/>
            <w:vAlign w:val="center"/>
          </w:tcPr>
          <w:p w14:paraId="3320E73F" w14:textId="77777777" w:rsidR="00F36513" w:rsidRDefault="003465B9">
            <w:r>
              <w:t>The semantic router's rule that a candidate route is only accepted if its score clears an absolute confidence floor AND leads the runner-up candidate by a minimum gap; failing either check defers to a later routing tier (Sec 4.6, Sec 3.4).</w:t>
            </w:r>
          </w:p>
        </w:tc>
      </w:tr>
      <w:tr w:rsidR="00F36513" w14:paraId="525EE605" w14:textId="77777777">
        <w:trPr>
          <w:jc w:val="center"/>
        </w:trPr>
        <w:tc>
          <w:tcPr>
            <w:tcW w:w="4680" w:type="dxa"/>
            <w:shd w:val="clear" w:color="auto" w:fill="F6F8FB"/>
            <w:vAlign w:val="center"/>
          </w:tcPr>
          <w:p w14:paraId="0A616974" w14:textId="77777777" w:rsidR="00F36513" w:rsidRDefault="003465B9">
            <w:r>
              <w:t>Verify-after-execute</w:t>
            </w:r>
          </w:p>
        </w:tc>
        <w:tc>
          <w:tcPr>
            <w:tcW w:w="4680" w:type="dxa"/>
            <w:shd w:val="clear" w:color="auto" w:fill="F6F8FB"/>
            <w:vAlign w:val="center"/>
          </w:tcPr>
          <w:p w14:paraId="56172E7A" w14:textId="77777777" w:rsidR="00F36513" w:rsidRDefault="003465B9">
            <w:r>
              <w:t xml:space="preserve">The </w:t>
            </w:r>
            <w:proofErr w:type="spellStart"/>
            <w:r>
              <w:t>os_control</w:t>
            </w:r>
            <w:proofErr w:type="spellEnd"/>
            <w:r>
              <w:t>/ contract that an adapter only reports a successful action after re-reading real OS state and confirming it changed, rather than trusting a library call's return value (Sec 4.8).</w:t>
            </w:r>
          </w:p>
        </w:tc>
      </w:tr>
      <w:tr w:rsidR="00F36513" w14:paraId="02D871EB" w14:textId="77777777">
        <w:trPr>
          <w:jc w:val="center"/>
        </w:trPr>
        <w:tc>
          <w:tcPr>
            <w:tcW w:w="4680" w:type="dxa"/>
            <w:vAlign w:val="center"/>
          </w:tcPr>
          <w:p w14:paraId="1DAB36A5" w14:textId="77777777" w:rsidR="00F36513" w:rsidRDefault="003465B9">
            <w:r>
              <w:t>Risk tier</w:t>
            </w:r>
          </w:p>
        </w:tc>
        <w:tc>
          <w:tcPr>
            <w:tcW w:w="4680" w:type="dxa"/>
            <w:vAlign w:val="center"/>
          </w:tcPr>
          <w:p w14:paraId="4C5C0FD6" w14:textId="77777777" w:rsidR="00F36513" w:rsidRDefault="003465B9">
            <w:r>
              <w:t>A classification (e.g. low/medium/high) assigned to a command intent that determines whether it requires confirmation, a spoken PIN, or executes immediately (Sec 4.8).</w:t>
            </w:r>
          </w:p>
        </w:tc>
      </w:tr>
      <w:tr w:rsidR="00F36513" w14:paraId="320367D4" w14:textId="77777777">
        <w:trPr>
          <w:jc w:val="center"/>
        </w:trPr>
        <w:tc>
          <w:tcPr>
            <w:tcW w:w="4680" w:type="dxa"/>
            <w:shd w:val="clear" w:color="auto" w:fill="F6F8FB"/>
            <w:vAlign w:val="center"/>
          </w:tcPr>
          <w:p w14:paraId="4496EA6F" w14:textId="77777777" w:rsidR="00F36513" w:rsidRDefault="003465B9">
            <w:r>
              <w:t>Fast context vs. LLM context</w:t>
            </w:r>
          </w:p>
        </w:tc>
        <w:tc>
          <w:tcPr>
            <w:tcW w:w="4680" w:type="dxa"/>
            <w:shd w:val="clear" w:color="auto" w:fill="F6F8FB"/>
            <w:vAlign w:val="center"/>
          </w:tcPr>
          <w:p w14:paraId="6CAC88A7" w14:textId="77777777" w:rsidR="00F36513" w:rsidRDefault="003465B9">
            <w:r>
              <w:t>Two memory read shapes exposed by session_memory.py: a RAM-only fast context with no I/O for the conversational hot path, and a richer LLM context (recent turns plus bounded vector recall) assembled only when a turn reaches the LLM tier (Sec 3.5, Sec 4.2).</w:t>
            </w:r>
          </w:p>
        </w:tc>
      </w:tr>
      <w:tr w:rsidR="00F36513" w14:paraId="0CEA94CA" w14:textId="77777777">
        <w:trPr>
          <w:jc w:val="center"/>
        </w:trPr>
        <w:tc>
          <w:tcPr>
            <w:tcW w:w="4680" w:type="dxa"/>
            <w:vAlign w:val="center"/>
          </w:tcPr>
          <w:p w14:paraId="47B2FEEA" w14:textId="77777777" w:rsidR="00F36513" w:rsidRDefault="003465B9">
            <w:r>
              <w:t>Code-switching</w:t>
            </w:r>
          </w:p>
        </w:tc>
        <w:tc>
          <w:tcPr>
            <w:tcW w:w="4680" w:type="dxa"/>
            <w:vAlign w:val="center"/>
          </w:tcPr>
          <w:p w14:paraId="38EA3B1D" w14:textId="77777777" w:rsidR="00F36513" w:rsidRDefault="003465B9">
            <w:r>
              <w:t xml:space="preserve">The practice of mixing two languages (here, Egyptian Arabic and English) within a single </w:t>
            </w:r>
            <w:r>
              <w:lastRenderedPageBreak/>
              <w:t>utterance or sentence, treated as the default input shape throughout this system rather than an edge case (Sec 1.5, Sec 4.6).</w:t>
            </w:r>
          </w:p>
        </w:tc>
      </w:tr>
      <w:tr w:rsidR="00F36513" w14:paraId="3CE0C069" w14:textId="77777777">
        <w:trPr>
          <w:jc w:val="center"/>
        </w:trPr>
        <w:tc>
          <w:tcPr>
            <w:tcW w:w="4680" w:type="dxa"/>
            <w:shd w:val="clear" w:color="auto" w:fill="F6F8FB"/>
            <w:vAlign w:val="center"/>
          </w:tcPr>
          <w:p w14:paraId="1E5AC747" w14:textId="77777777" w:rsidR="00F36513" w:rsidRDefault="003465B9">
            <w:r>
              <w:t>Wake decision</w:t>
            </w:r>
          </w:p>
        </w:tc>
        <w:tc>
          <w:tcPr>
            <w:tcW w:w="4680" w:type="dxa"/>
            <w:shd w:val="clear" w:color="auto" w:fill="F6F8FB"/>
            <w:vAlign w:val="center"/>
          </w:tcPr>
          <w:p w14:paraId="1B9BA39F" w14:textId="77777777" w:rsidR="00F36513" w:rsidRDefault="003465B9">
            <w:r>
              <w:t>The algorithm in audio/wake_word.py that combines an EMA-smoothed detection score, a raw peak threshold, and confirm-frame debounce to decide whether a wake event has genuinely occurred (Sec 4.4).</w:t>
            </w:r>
          </w:p>
        </w:tc>
      </w:tr>
      <w:tr w:rsidR="00F36513" w14:paraId="231CB0AD" w14:textId="77777777">
        <w:trPr>
          <w:jc w:val="center"/>
        </w:trPr>
        <w:tc>
          <w:tcPr>
            <w:tcW w:w="4680" w:type="dxa"/>
            <w:vAlign w:val="center"/>
          </w:tcPr>
          <w:p w14:paraId="15425816" w14:textId="77777777" w:rsidR="00F36513" w:rsidRDefault="003465B9">
            <w:r>
              <w:t>Routing cascade</w:t>
            </w:r>
          </w:p>
        </w:tc>
        <w:tc>
          <w:tcPr>
            <w:tcW w:w="4680" w:type="dxa"/>
            <w:vAlign w:val="center"/>
          </w:tcPr>
          <w:p w14:paraId="2D39F299" w14:textId="77777777" w:rsidR="00F36513" w:rsidRDefault="003465B9">
            <w:r>
              <w:t>The seven-tier sequence (parser, code-switch router, semantic router, keyword/fuzzy, tool-calling LLM, structured LLM NLU, general LLM chat) that command_router.py tries in order for each utterance (Sec 3.4, Sec 4.2).</w:t>
            </w:r>
          </w:p>
        </w:tc>
      </w:tr>
      <w:tr w:rsidR="00F36513" w14:paraId="1B61F0AF" w14:textId="77777777">
        <w:trPr>
          <w:jc w:val="center"/>
        </w:trPr>
        <w:tc>
          <w:tcPr>
            <w:tcW w:w="4680" w:type="dxa"/>
            <w:shd w:val="clear" w:color="auto" w:fill="F6F8FB"/>
            <w:vAlign w:val="center"/>
          </w:tcPr>
          <w:p w14:paraId="1EB28F34" w14:textId="77777777" w:rsidR="00F36513" w:rsidRDefault="003465B9">
            <w:r>
              <w:t>Route verifier</w:t>
            </w:r>
          </w:p>
        </w:tc>
        <w:tc>
          <w:tcPr>
            <w:tcW w:w="4680" w:type="dxa"/>
            <w:shd w:val="clear" w:color="auto" w:fill="F6F8FB"/>
            <w:vAlign w:val="center"/>
          </w:tcPr>
          <w:p w14:paraId="432C73C4" w14:textId="77777777" w:rsidR="00F36513" w:rsidRDefault="003465B9">
            <w:r>
              <w:t>The single gate (core/route_verifier.py) that every routed candidate passes through before dispatch, regardless of which cascade tier produced it (Sec 4.2).</w:t>
            </w:r>
          </w:p>
        </w:tc>
      </w:tr>
      <w:tr w:rsidR="00F36513" w14:paraId="58149A3F" w14:textId="77777777">
        <w:trPr>
          <w:jc w:val="center"/>
        </w:trPr>
        <w:tc>
          <w:tcPr>
            <w:tcW w:w="4680" w:type="dxa"/>
            <w:vAlign w:val="center"/>
          </w:tcPr>
          <w:p w14:paraId="175B322F" w14:textId="77777777" w:rsidR="00F36513" w:rsidRDefault="003465B9">
            <w:r>
              <w:t>Degradation path</w:t>
            </w:r>
          </w:p>
        </w:tc>
        <w:tc>
          <w:tcPr>
            <w:tcW w:w="4680" w:type="dxa"/>
            <w:vAlign w:val="center"/>
          </w:tcPr>
          <w:p w14:paraId="20A0E8ED" w14:textId="77777777" w:rsidR="00F36513" w:rsidRDefault="003465B9">
            <w:r>
              <w:t xml:space="preserve">The specific, tested fallback behavior a subsystem exhibits when an optional dependency is missing, as opposed to failing outright (e.g. </w:t>
            </w:r>
            <w:proofErr w:type="spellStart"/>
            <w:r>
              <w:t>Silero</w:t>
            </w:r>
            <w:proofErr w:type="spellEnd"/>
            <w:r>
              <w:t xml:space="preserve"> VAD missing falls back to energy-based VAD, Sec 4.4).</w:t>
            </w:r>
          </w:p>
        </w:tc>
      </w:tr>
      <w:tr w:rsidR="00F36513" w14:paraId="328719A8" w14:textId="77777777">
        <w:trPr>
          <w:jc w:val="center"/>
        </w:trPr>
        <w:tc>
          <w:tcPr>
            <w:tcW w:w="4680" w:type="dxa"/>
            <w:shd w:val="clear" w:color="auto" w:fill="F6F8FB"/>
            <w:vAlign w:val="center"/>
          </w:tcPr>
          <w:p w14:paraId="296E4E09" w14:textId="77777777" w:rsidR="00F36513" w:rsidRDefault="003465B9">
            <w:r>
              <w:t>Hardware tier</w:t>
            </w:r>
          </w:p>
        </w:tc>
        <w:tc>
          <w:tcPr>
            <w:tcW w:w="4680" w:type="dxa"/>
            <w:shd w:val="clear" w:color="auto" w:fill="F6F8FB"/>
            <w:vAlign w:val="center"/>
          </w:tcPr>
          <w:p w14:paraId="07B47F5F" w14:textId="77777777" w:rsidR="00F36513" w:rsidRDefault="003465B9">
            <w:r>
              <w:t>One of five model-size brackets (minimal/low/medium/high, by RAM and GPU presence) that core/hardware_detect.py uses to select the local LLM model automatically (Sec 3.6).</w:t>
            </w:r>
          </w:p>
        </w:tc>
      </w:tr>
    </w:tbl>
    <w:p w14:paraId="03F01A13" w14:textId="77777777" w:rsidR="00F36513" w:rsidRDefault="003465B9">
      <w:pPr>
        <w:pStyle w:val="Caption"/>
      </w:pPr>
      <w:r>
        <w:t>Table F.1: Glossary of domain-specific terms used throughout this book.</w:t>
      </w:r>
    </w:p>
    <w:p w14:paraId="01B52498" w14:textId="27B19EE9" w:rsidR="00F36513" w:rsidRDefault="00F36513" w:rsidP="00AD6CEC"/>
    <w:tbl>
      <w:tblPr>
        <w:tblStyle w:val="TableGrid"/>
        <w:tblW w:w="0" w:type="auto"/>
        <w:jc w:val="center"/>
        <w:tblLook w:val="04A0" w:firstRow="1" w:lastRow="0" w:firstColumn="1" w:lastColumn="0" w:noHBand="0" w:noVBand="1"/>
      </w:tblPr>
      <w:tblGrid>
        <w:gridCol w:w="4680"/>
        <w:gridCol w:w="4680"/>
      </w:tblGrid>
      <w:tr w:rsidR="00327E83" w14:paraId="1E1957B4" w14:textId="77777777">
        <w:trPr>
          <w:jc w:val="center"/>
        </w:trPr>
        <w:tc>
          <w:tcPr>
            <w:tcW w:w="4680" w:type="dxa"/>
            <w:shd w:val="clear" w:color="auto" w:fill="0B3D91"/>
            <w:vAlign w:val="center"/>
          </w:tcPr>
          <w:p w14:paraId="1D497A17" w14:textId="77777777" w:rsidR="00327E83" w:rsidRDefault="003465B9">
            <w:r>
              <w:rPr>
                <w:b/>
                <w:color w:val="FFFFFF"/>
              </w:rPr>
              <w:t>Step</w:t>
            </w:r>
          </w:p>
        </w:tc>
        <w:tc>
          <w:tcPr>
            <w:tcW w:w="4680" w:type="dxa"/>
            <w:shd w:val="clear" w:color="auto" w:fill="0B3D91"/>
            <w:vAlign w:val="center"/>
          </w:tcPr>
          <w:p w14:paraId="26DD97E8" w14:textId="77777777" w:rsidR="00327E83" w:rsidRDefault="003465B9">
            <w:r>
              <w:rPr>
                <w:b/>
                <w:color w:val="FFFFFF"/>
              </w:rPr>
              <w:t>Command / action</w:t>
            </w:r>
          </w:p>
        </w:tc>
      </w:tr>
      <w:tr w:rsidR="00327E83" w14:paraId="5CE616C5" w14:textId="77777777">
        <w:trPr>
          <w:jc w:val="center"/>
        </w:trPr>
        <w:tc>
          <w:tcPr>
            <w:tcW w:w="4680" w:type="dxa"/>
            <w:vAlign w:val="center"/>
          </w:tcPr>
          <w:p w14:paraId="4D46659D" w14:textId="77777777" w:rsidR="00327E83" w:rsidRDefault="003465B9">
            <w:r>
              <w:t>1. Install runtime dependencies</w:t>
            </w:r>
          </w:p>
        </w:tc>
        <w:tc>
          <w:tcPr>
            <w:tcW w:w="4680" w:type="dxa"/>
            <w:vAlign w:val="center"/>
          </w:tcPr>
          <w:p w14:paraId="20B50DFB" w14:textId="77777777" w:rsidR="00327E83" w:rsidRDefault="003465B9">
            <w:r>
              <w:t>python -m pip install -r requirements.txt</w:t>
            </w:r>
          </w:p>
        </w:tc>
      </w:tr>
      <w:tr w:rsidR="00327E83" w14:paraId="01AD4764" w14:textId="77777777">
        <w:trPr>
          <w:jc w:val="center"/>
        </w:trPr>
        <w:tc>
          <w:tcPr>
            <w:tcW w:w="4680" w:type="dxa"/>
            <w:shd w:val="clear" w:color="auto" w:fill="F6F8FB"/>
            <w:vAlign w:val="center"/>
          </w:tcPr>
          <w:p w14:paraId="02047370" w14:textId="77777777" w:rsidR="00327E83" w:rsidRDefault="003465B9">
            <w:r>
              <w:t>2. (Optional) install training-only dependencies</w:t>
            </w:r>
          </w:p>
        </w:tc>
        <w:tc>
          <w:tcPr>
            <w:tcW w:w="4680" w:type="dxa"/>
            <w:shd w:val="clear" w:color="auto" w:fill="F6F8FB"/>
            <w:vAlign w:val="center"/>
          </w:tcPr>
          <w:p w14:paraId="7FCD4A6D" w14:textId="77777777" w:rsidR="00327E83" w:rsidRDefault="003465B9">
            <w:r>
              <w:t>python -m pip install -r requirements-training.txt</w:t>
            </w:r>
          </w:p>
        </w:tc>
      </w:tr>
      <w:tr w:rsidR="00327E83" w14:paraId="3890B84B" w14:textId="77777777">
        <w:trPr>
          <w:jc w:val="center"/>
        </w:trPr>
        <w:tc>
          <w:tcPr>
            <w:tcW w:w="4680" w:type="dxa"/>
            <w:vAlign w:val="center"/>
          </w:tcPr>
          <w:p w14:paraId="6F98813F" w14:textId="77777777" w:rsidR="00327E83" w:rsidRDefault="003465B9">
            <w:r>
              <w:t>3. Copy the environment template</w:t>
            </w:r>
          </w:p>
        </w:tc>
        <w:tc>
          <w:tcPr>
            <w:tcW w:w="4680" w:type="dxa"/>
            <w:vAlign w:val="center"/>
          </w:tcPr>
          <w:p w14:paraId="48A33763" w14:textId="77777777" w:rsidR="00327E83" w:rsidRDefault="003465B9">
            <w:proofErr w:type="gramStart"/>
            <w:r>
              <w:t>copy .</w:t>
            </w:r>
            <w:proofErr w:type="spellStart"/>
            <w:r>
              <w:t>env</w:t>
            </w:r>
            <w:proofErr w:type="gramEnd"/>
            <w:r>
              <w:t>.</w:t>
            </w:r>
            <w:proofErr w:type="gramStart"/>
            <w:r>
              <w:t>example</w:t>
            </w:r>
            <w:proofErr w:type="spellEnd"/>
            <w:r>
              <w:t xml:space="preserve"> .env</w:t>
            </w:r>
            <w:proofErr w:type="gramEnd"/>
          </w:p>
        </w:tc>
      </w:tr>
      <w:tr w:rsidR="00327E83" w14:paraId="37E3E61F" w14:textId="77777777">
        <w:trPr>
          <w:jc w:val="center"/>
        </w:trPr>
        <w:tc>
          <w:tcPr>
            <w:tcW w:w="4680" w:type="dxa"/>
            <w:shd w:val="clear" w:color="auto" w:fill="F6F8FB"/>
            <w:vAlign w:val="center"/>
          </w:tcPr>
          <w:p w14:paraId="22FADB3B" w14:textId="77777777" w:rsidR="00327E83" w:rsidRDefault="003465B9">
            <w:r>
              <w:t>4. Start the local LLM runtime</w:t>
            </w:r>
          </w:p>
        </w:tc>
        <w:tc>
          <w:tcPr>
            <w:tcW w:w="4680" w:type="dxa"/>
            <w:shd w:val="clear" w:color="auto" w:fill="F6F8FB"/>
            <w:vAlign w:val="center"/>
          </w:tcPr>
          <w:p w14:paraId="0CB932F0" w14:textId="77777777" w:rsidR="00327E83" w:rsidRDefault="003465B9">
            <w:proofErr w:type="spellStart"/>
            <w:r>
              <w:t>ollama</w:t>
            </w:r>
            <w:proofErr w:type="spellEnd"/>
            <w:r>
              <w:t xml:space="preserve"> serve</w:t>
            </w:r>
          </w:p>
        </w:tc>
      </w:tr>
      <w:tr w:rsidR="00327E83" w14:paraId="2C58322B" w14:textId="77777777">
        <w:trPr>
          <w:jc w:val="center"/>
        </w:trPr>
        <w:tc>
          <w:tcPr>
            <w:tcW w:w="4680" w:type="dxa"/>
            <w:vAlign w:val="center"/>
          </w:tcPr>
          <w:p w14:paraId="3D00114C" w14:textId="77777777" w:rsidR="00327E83" w:rsidRDefault="003465B9">
            <w:r>
              <w:t>5. Run the assistant</w:t>
            </w:r>
          </w:p>
        </w:tc>
        <w:tc>
          <w:tcPr>
            <w:tcW w:w="4680" w:type="dxa"/>
            <w:vAlign w:val="center"/>
          </w:tcPr>
          <w:p w14:paraId="46A468E0" w14:textId="77777777" w:rsidR="00327E83" w:rsidRDefault="003465B9">
            <w:r>
              <w:t>python main.py</w:t>
            </w:r>
          </w:p>
        </w:tc>
      </w:tr>
      <w:tr w:rsidR="00327E83" w14:paraId="3811D0D6" w14:textId="77777777">
        <w:trPr>
          <w:jc w:val="center"/>
        </w:trPr>
        <w:tc>
          <w:tcPr>
            <w:tcW w:w="4680" w:type="dxa"/>
            <w:shd w:val="clear" w:color="auto" w:fill="F6F8FB"/>
            <w:vAlign w:val="center"/>
          </w:tcPr>
          <w:p w14:paraId="4E895876" w14:textId="77777777" w:rsidR="00327E83" w:rsidRDefault="003465B9">
            <w:r>
              <w:t>6. Verify the install</w:t>
            </w:r>
          </w:p>
        </w:tc>
        <w:tc>
          <w:tcPr>
            <w:tcW w:w="4680" w:type="dxa"/>
            <w:shd w:val="clear" w:color="auto" w:fill="F6F8FB"/>
            <w:vAlign w:val="center"/>
          </w:tcPr>
          <w:p w14:paraId="06139398" w14:textId="77777777" w:rsidR="00327E83" w:rsidRDefault="003465B9">
            <w:r>
              <w:t>python core/doctor.py</w:t>
            </w:r>
          </w:p>
        </w:tc>
      </w:tr>
    </w:tbl>
    <w:p w14:paraId="1E857870" w14:textId="77777777" w:rsidR="00F36513" w:rsidRDefault="00F36513">
      <w:pPr>
        <w:pBdr>
          <w:bottom w:val="single" w:sz="8" w:space="4" w:color="DDE3EC"/>
        </w:pBdr>
      </w:pPr>
    </w:p>
    <w:sectPr w:rsidR="00F36513" w:rsidSect="00034616">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3CFA" w14:textId="77777777" w:rsidR="005A685F" w:rsidRDefault="005A685F">
      <w:pPr>
        <w:spacing w:after="0" w:line="240" w:lineRule="auto"/>
      </w:pPr>
      <w:r>
        <w:separator/>
      </w:r>
    </w:p>
  </w:endnote>
  <w:endnote w:type="continuationSeparator" w:id="0">
    <w:p w14:paraId="2489B07A" w14:textId="77777777" w:rsidR="005A685F" w:rsidRDefault="005A6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libri"/>
    <w:charset w:val="00"/>
    <w:family w:val="auto"/>
    <w:pitch w:val="variable"/>
    <w:sig w:usb0="E00002FF" w:usb1="1200A1FF"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right" w:tblpYSpec="bottom"/>
      <w:tblW w:w="5390" w:type="pct"/>
      <w:tblBorders>
        <w:top w:val="double" w:sz="4" w:space="0" w:color="4F81BD" w:themeColor="accent1"/>
        <w:insideH w:val="triple" w:sz="4" w:space="0" w:color="4F81BD" w:themeColor="accent1"/>
        <w:insideV w:val="triple" w:sz="4" w:space="0" w:color="4F81BD" w:themeColor="accent1"/>
      </w:tblBorders>
      <w:tblLayout w:type="fixed"/>
      <w:tblCellMar>
        <w:top w:w="72" w:type="dxa"/>
      </w:tblCellMar>
      <w:tblLook w:val="04A0" w:firstRow="1" w:lastRow="0" w:firstColumn="1" w:lastColumn="0" w:noHBand="0" w:noVBand="1"/>
    </w:tblPr>
    <w:tblGrid>
      <w:gridCol w:w="10953"/>
      <w:gridCol w:w="922"/>
    </w:tblGrid>
    <w:sdt>
      <w:sdtPr>
        <w:rPr>
          <w:rFonts w:asciiTheme="majorHAnsi" w:eastAsiaTheme="majorEastAsia" w:hAnsiTheme="majorHAnsi" w:cstheme="majorBidi"/>
          <w:sz w:val="20"/>
          <w:szCs w:val="20"/>
        </w:rPr>
        <w:id w:val="1744993010"/>
        <w:docPartObj>
          <w:docPartGallery w:val="Page Numbers (Bottom of Page)"/>
          <w:docPartUnique/>
        </w:docPartObj>
      </w:sdtPr>
      <w:sdtEndPr>
        <w:rPr>
          <w:rFonts w:asciiTheme="majorBidi" w:eastAsia="Calibri" w:hAnsiTheme="majorBidi"/>
          <w:noProof/>
          <w:sz w:val="32"/>
          <w:szCs w:val="32"/>
        </w:rPr>
      </w:sdtEndPr>
      <w:sdtContent>
        <w:tr w:rsidR="004974C4" w14:paraId="24E08D31" w14:textId="77777777" w:rsidTr="00972C0E">
          <w:trPr>
            <w:trHeight w:val="144"/>
          </w:trPr>
          <w:tc>
            <w:tcPr>
              <w:tcW w:w="4612" w:type="pct"/>
              <w:tcBorders>
                <w:top w:val="single" w:sz="12" w:space="0" w:color="4F81BD" w:themeColor="accent1"/>
                <w:left w:val="single" w:sz="12" w:space="0" w:color="FFFFFF" w:themeColor="background1"/>
                <w:right w:val="single" w:sz="12" w:space="0" w:color="4F81BD" w:themeColor="accent1"/>
              </w:tcBorders>
              <w:vAlign w:val="center"/>
            </w:tcPr>
            <w:p w14:paraId="1A23A754" w14:textId="77777777" w:rsidR="004974C4" w:rsidRDefault="004974C4" w:rsidP="00C97BFC">
              <w:pPr>
                <w:tabs>
                  <w:tab w:val="left" w:pos="620"/>
                  <w:tab w:val="center" w:pos="4320"/>
                </w:tabs>
                <w:jc w:val="right"/>
                <w:rPr>
                  <w:rFonts w:asciiTheme="majorHAnsi" w:eastAsiaTheme="majorEastAsia" w:hAnsiTheme="majorHAnsi" w:cstheme="majorBidi"/>
                  <w:sz w:val="20"/>
                  <w:szCs w:val="20"/>
                </w:rPr>
              </w:pPr>
              <w:r>
                <w:rPr>
                  <w:rFonts w:asciiTheme="majorHAnsi" w:eastAsiaTheme="majorEastAsia" w:hAnsiTheme="majorHAnsi" w:cstheme="majorBidi"/>
                  <w:noProof/>
                  <w:sz w:val="20"/>
                  <w:szCs w:val="20"/>
                </w:rPr>
                <w:drawing>
                  <wp:inline distT="0" distB="0" distL="0" distR="0" wp14:anchorId="42B52B78" wp14:editId="3B517050">
                    <wp:extent cx="219710" cy="219710"/>
                    <wp:effectExtent l="0" t="0" r="8890" b="8890"/>
                    <wp:docPr id="212876153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1859" name="Picture 429291859"/>
                            <pic:cNvPicPr/>
                          </pic:nvPicPr>
                          <pic:blipFill>
                            <a:blip r:embed="rId1">
                              <a:extLst>
                                <a:ext uri="{28A0092B-C50C-407E-A947-70E740481C1C}">
                                  <a14:useLocalDpi xmlns:a14="http://schemas.microsoft.com/office/drawing/2010/main" val="0"/>
                                </a:ext>
                              </a:extLst>
                            </a:blip>
                            <a:stretch>
                              <a:fillRect/>
                            </a:stretch>
                          </pic:blipFill>
                          <pic:spPr>
                            <a:xfrm>
                              <a:off x="0" y="0"/>
                              <a:ext cx="219710" cy="219710"/>
                            </a:xfrm>
                            <a:prstGeom prst="rect">
                              <a:avLst/>
                            </a:prstGeom>
                          </pic:spPr>
                        </pic:pic>
                      </a:graphicData>
                    </a:graphic>
                  </wp:inline>
                </w:drawing>
              </w:r>
            </w:p>
          </w:tc>
          <w:tc>
            <w:tcPr>
              <w:tcW w:w="388" w:type="pct"/>
              <w:tcBorders>
                <w:top w:val="single" w:sz="12" w:space="0" w:color="4F81BD" w:themeColor="accent1"/>
                <w:left w:val="single" w:sz="12" w:space="0" w:color="4F81BD" w:themeColor="accent1"/>
                <w:right w:val="single" w:sz="12" w:space="0" w:color="FFFFFF" w:themeColor="background1"/>
              </w:tcBorders>
              <w:vAlign w:val="center"/>
            </w:tcPr>
            <w:p w14:paraId="64D6F0CB" w14:textId="77777777" w:rsidR="004974C4" w:rsidRPr="0056461E" w:rsidRDefault="004974C4" w:rsidP="002D5035">
              <w:pPr>
                <w:tabs>
                  <w:tab w:val="left" w:pos="1490"/>
                </w:tabs>
                <w:jc w:val="center"/>
                <w:rPr>
                  <w:rFonts w:asciiTheme="majorBidi" w:eastAsiaTheme="majorEastAsia" w:hAnsiTheme="majorBidi" w:cstheme="majorBidi"/>
                  <w:sz w:val="32"/>
                  <w:szCs w:val="32"/>
                </w:rPr>
              </w:pPr>
              <w:r w:rsidRPr="0056461E">
                <w:rPr>
                  <w:rFonts w:asciiTheme="majorBidi" w:hAnsiTheme="majorBidi" w:cstheme="majorBidi"/>
                  <w:color w:val="4F81BD" w:themeColor="accent1"/>
                  <w:sz w:val="32"/>
                  <w:szCs w:val="32"/>
                </w:rPr>
                <w:fldChar w:fldCharType="begin"/>
              </w:r>
              <w:r w:rsidRPr="0056461E">
                <w:rPr>
                  <w:rFonts w:asciiTheme="majorBidi" w:hAnsiTheme="majorBidi" w:cstheme="majorBidi"/>
                  <w:color w:val="4F81BD" w:themeColor="accent1"/>
                  <w:sz w:val="32"/>
                  <w:szCs w:val="32"/>
                </w:rPr>
                <w:instrText xml:space="preserve"> PAGE    \* MERGEFORMAT </w:instrText>
              </w:r>
              <w:r w:rsidRPr="0056461E">
                <w:rPr>
                  <w:rFonts w:asciiTheme="majorBidi" w:hAnsiTheme="majorBidi" w:cstheme="majorBidi"/>
                  <w:color w:val="4F81BD" w:themeColor="accent1"/>
                  <w:sz w:val="32"/>
                  <w:szCs w:val="32"/>
                </w:rPr>
                <w:fldChar w:fldCharType="separate"/>
              </w:r>
              <w:r w:rsidRPr="0056461E">
                <w:rPr>
                  <w:rFonts w:asciiTheme="majorBidi" w:hAnsiTheme="majorBidi" w:cstheme="majorBidi"/>
                  <w:noProof/>
                  <w:color w:val="4F81BD" w:themeColor="accent1"/>
                  <w:sz w:val="32"/>
                  <w:szCs w:val="32"/>
                </w:rPr>
                <w:t>2</w:t>
              </w:r>
              <w:r w:rsidRPr="0056461E">
                <w:rPr>
                  <w:rFonts w:asciiTheme="majorBidi" w:hAnsiTheme="majorBidi" w:cstheme="majorBidi"/>
                  <w:noProof/>
                  <w:color w:val="4F81BD" w:themeColor="accent1"/>
                  <w:sz w:val="32"/>
                  <w:szCs w:val="32"/>
                </w:rPr>
                <w:fldChar w:fldCharType="end"/>
              </w:r>
            </w:p>
          </w:tc>
        </w:tr>
      </w:sdtContent>
    </w:sdt>
  </w:tbl>
  <w:p w14:paraId="5595446D" w14:textId="77777777" w:rsidR="004974C4" w:rsidRDefault="004974C4">
    <w:pPr>
      <w:pStyle w:val="Footer"/>
    </w:pPr>
  </w:p>
  <w:p w14:paraId="5A6EE934" w14:textId="77777777" w:rsidR="004974C4" w:rsidRDefault="004974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A965" w14:textId="77777777" w:rsidR="004974C4" w:rsidRDefault="004974C4">
    <w:pPr>
      <w:pStyle w:val="Footer"/>
    </w:pPr>
  </w:p>
  <w:p w14:paraId="6F4B4C8C" w14:textId="77777777" w:rsidR="004974C4" w:rsidRDefault="004974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9B76C" w14:textId="77777777" w:rsidR="00327E83" w:rsidRDefault="003465B9">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6763" w14:textId="77777777" w:rsidR="005A685F" w:rsidRDefault="005A685F">
      <w:pPr>
        <w:spacing w:after="0" w:line="240" w:lineRule="auto"/>
      </w:pPr>
      <w:r>
        <w:separator/>
      </w:r>
    </w:p>
  </w:footnote>
  <w:footnote w:type="continuationSeparator" w:id="0">
    <w:p w14:paraId="3A451B44" w14:textId="77777777" w:rsidR="005A685F" w:rsidRDefault="005A68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640299">
    <w:abstractNumId w:val="8"/>
  </w:num>
  <w:num w:numId="2" w16cid:durableId="83184031">
    <w:abstractNumId w:val="6"/>
  </w:num>
  <w:num w:numId="3" w16cid:durableId="818308118">
    <w:abstractNumId w:val="5"/>
  </w:num>
  <w:num w:numId="4" w16cid:durableId="1374620527">
    <w:abstractNumId w:val="4"/>
  </w:num>
  <w:num w:numId="5" w16cid:durableId="845941719">
    <w:abstractNumId w:val="7"/>
  </w:num>
  <w:num w:numId="6" w16cid:durableId="935009">
    <w:abstractNumId w:val="3"/>
  </w:num>
  <w:num w:numId="7" w16cid:durableId="1819615312">
    <w:abstractNumId w:val="2"/>
  </w:num>
  <w:num w:numId="8" w16cid:durableId="219557217">
    <w:abstractNumId w:val="1"/>
  </w:num>
  <w:num w:numId="9" w16cid:durableId="20783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C2C"/>
    <w:rsid w:val="0015074B"/>
    <w:rsid w:val="0029639D"/>
    <w:rsid w:val="00326F90"/>
    <w:rsid w:val="00327E83"/>
    <w:rsid w:val="003465B9"/>
    <w:rsid w:val="004974C4"/>
    <w:rsid w:val="005A685F"/>
    <w:rsid w:val="00940D0A"/>
    <w:rsid w:val="0094573E"/>
    <w:rsid w:val="009D609C"/>
    <w:rsid w:val="00A01813"/>
    <w:rsid w:val="00AA1D8D"/>
    <w:rsid w:val="00AD6CEC"/>
    <w:rsid w:val="00B47730"/>
    <w:rsid w:val="00C36787"/>
    <w:rsid w:val="00C709A8"/>
    <w:rsid w:val="00CB0664"/>
    <w:rsid w:val="00D230CA"/>
    <w:rsid w:val="00F36513"/>
    <w:rsid w:val="00F544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69D59"/>
  <w14:defaultImageDpi w14:val="300"/>
  <w15:docId w15:val="{F3F38056-4AC6-45AC-BEEF-15D769CA7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A223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B3D91"/>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9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i/>
      <w:color w:val="5B66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80"/>
    </w:pPr>
    <w:rPr>
      <w:rFonts w:ascii="Consolas" w:eastAsia="Consolas" w:hAnsi="Consolas"/>
      <w:color w:val="B26A00"/>
      <w:sz w:val="20"/>
    </w:rPr>
  </w:style>
  <w:style w:type="paragraph" w:customStyle="1" w:styleId="CodeBlock">
    <w:name w:val="Code Block"/>
    <w:pPr>
      <w:spacing w:before="80" w:after="80"/>
      <w:ind w:left="288" w:right="288"/>
    </w:pPr>
    <w:rPr>
      <w:rFonts w:ascii="Consolas" w:eastAsia="Consolas" w:hAnsi="Consolas"/>
      <w:color w:val="1A2230"/>
      <w:sz w:val="20"/>
    </w:rPr>
  </w:style>
  <w:style w:type="paragraph" w:customStyle="1" w:styleId="Callout">
    <w:name w:val="Callout"/>
    <w:pPr>
      <w:spacing w:before="120" w:after="120"/>
      <w:ind w:left="216" w:right="216"/>
    </w:pPr>
    <w:rPr>
      <w:rFonts w:ascii="Calibri" w:hAnsi="Calibri"/>
      <w:color w:val="1F6FEB"/>
      <w:sz w:val="20"/>
    </w:rPr>
  </w:style>
  <w:style w:type="paragraph" w:customStyle="1" w:styleId="CalloutOK">
    <w:name w:val="Callout OK"/>
    <w:pPr>
      <w:spacing w:before="120" w:after="120"/>
      <w:ind w:left="216" w:right="216"/>
    </w:pPr>
    <w:rPr>
      <w:rFonts w:ascii="Calibri" w:hAnsi="Calibri"/>
      <w:color w:val="188A42"/>
      <w:sz w:val="20"/>
    </w:rPr>
  </w:style>
  <w:style w:type="paragraph" w:customStyle="1" w:styleId="CalloutWarning">
    <w:name w:val="Callout Warning"/>
    <w:pPr>
      <w:spacing w:before="120" w:after="120"/>
      <w:ind w:left="216" w:right="216"/>
    </w:pPr>
    <w:rPr>
      <w:rFonts w:ascii="Calibri" w:hAnsi="Calibri"/>
      <w:color w:val="B26A00"/>
      <w:sz w:val="20"/>
    </w:rPr>
  </w:style>
  <w:style w:type="paragraph" w:customStyle="1" w:styleId="CalloutRisk">
    <w:name w:val="Callout Risk"/>
    <w:pPr>
      <w:spacing w:before="120" w:after="120"/>
      <w:ind w:left="216" w:right="216"/>
    </w:pPr>
    <w:rPr>
      <w:rFonts w:ascii="Calibri" w:hAnsi="Calibri"/>
      <w:color w:val="B3261E"/>
      <w:sz w:val="20"/>
    </w:rPr>
  </w:style>
  <w:style w:type="paragraph" w:styleId="TOC1">
    <w:name w:val="toc 1"/>
    <w:basedOn w:val="Normal"/>
    <w:next w:val="Normal"/>
    <w:autoRedefine/>
    <w:uiPriority w:val="39"/>
    <w:unhideWhenUsed/>
    <w:rsid w:val="00C709A8"/>
    <w:pPr>
      <w:spacing w:after="100"/>
    </w:pPr>
  </w:style>
  <w:style w:type="paragraph" w:styleId="TOC3">
    <w:name w:val="toc 3"/>
    <w:basedOn w:val="Normal"/>
    <w:next w:val="Normal"/>
    <w:autoRedefine/>
    <w:uiPriority w:val="39"/>
    <w:unhideWhenUsed/>
    <w:rsid w:val="00C709A8"/>
    <w:pPr>
      <w:spacing w:after="100"/>
      <w:ind w:left="480"/>
    </w:pPr>
  </w:style>
  <w:style w:type="paragraph" w:styleId="TOC2">
    <w:name w:val="toc 2"/>
    <w:basedOn w:val="Normal"/>
    <w:next w:val="Normal"/>
    <w:autoRedefine/>
    <w:uiPriority w:val="39"/>
    <w:unhideWhenUsed/>
    <w:rsid w:val="00C709A8"/>
    <w:pPr>
      <w:spacing w:after="100"/>
      <w:ind w:left="240"/>
    </w:pPr>
  </w:style>
  <w:style w:type="paragraph" w:styleId="TOC4">
    <w:name w:val="toc 4"/>
    <w:basedOn w:val="Normal"/>
    <w:next w:val="Normal"/>
    <w:autoRedefine/>
    <w:uiPriority w:val="39"/>
    <w:unhideWhenUsed/>
    <w:rsid w:val="00C709A8"/>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C709A8"/>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C709A8"/>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C709A8"/>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C709A8"/>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C709A8"/>
    <w:pPr>
      <w:spacing w:after="100" w:line="278" w:lineRule="auto"/>
      <w:ind w:left="1920"/>
    </w:pPr>
    <w:rPr>
      <w:rFonts w:asciiTheme="minorHAnsi" w:eastAsiaTheme="minorEastAsia" w:hAnsiTheme="minorHAnsi"/>
      <w:color w:val="auto"/>
      <w:kern w:val="2"/>
      <w:szCs w:val="24"/>
      <w14:ligatures w14:val="standardContextual"/>
    </w:rPr>
  </w:style>
  <w:style w:type="character" w:styleId="Hyperlink">
    <w:name w:val="Hyperlink"/>
    <w:basedOn w:val="DefaultParagraphFont"/>
    <w:uiPriority w:val="99"/>
    <w:unhideWhenUsed/>
    <w:rsid w:val="00C709A8"/>
    <w:rPr>
      <w:color w:val="0000FF" w:themeColor="hyperlink"/>
      <w:u w:val="single"/>
    </w:rPr>
  </w:style>
  <w:style w:type="character" w:styleId="UnresolvedMention">
    <w:name w:val="Unresolved Mention"/>
    <w:basedOn w:val="DefaultParagraphFont"/>
    <w:uiPriority w:val="99"/>
    <w:semiHidden/>
    <w:unhideWhenUsed/>
    <w:rsid w:val="00C70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181</Pages>
  <Words>40033</Words>
  <Characters>228191</Characters>
  <Application>Microsoft Office Word</Application>
  <DocSecurity>0</DocSecurity>
  <Lines>1901</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abdelrhman deab</cp:lastModifiedBy>
  <cp:revision>4</cp:revision>
  <dcterms:created xsi:type="dcterms:W3CDTF">2013-12-23T23:15:00Z</dcterms:created>
  <dcterms:modified xsi:type="dcterms:W3CDTF">2026-07-04T23:30:00Z</dcterms:modified>
  <cp:category/>
</cp:coreProperties>
</file>